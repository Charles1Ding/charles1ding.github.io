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11  Acids and Bases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A: 酸碱理论 Acid-Base Theories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Brønsted-Lowry acid: proton donor; Brønsted-Lowry base: proton acceptor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Conjugate acid-base pair: acid loses H⁺ → conjugate base; base gains H⁺ → conjugate acid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Amphoteric species can act as both acid and base (e.g. H₂O, HCO₃⁻, HPO₄²⁻)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1. H₂PO₄− (aq) + CN⁻ (aq) ⇌  HCN (aq)  + HPO₄₂− (aq) What is the conjugate acid in the reaction above?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HCN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CN⁻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H₂PO₄⁻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HPO₄²⁻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2. H₃PO₄ (aq) + H₂O (l)  ⇌ H₂PO₄⁻ (aq) + H₃O⁺ (aq) Consider the reaction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H₃PO₄ and H₂PO₄⁻ is a base and conjugate acid pair.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H₂PO₄⁻ is a weak base.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H₂O is acting as Brønsted-Lowry acid.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H₃O⁺ is the conjugate base of H₂O.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3. H₃NSO₃ (aq) + 2NH₃ (aq) ⇌ HNSO₃²⁻ (aq) + 2NH₄⁺ (aq) For the equilibrium equation shown, which species are Brønsted-Lowry acids?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4. H₂SO₄ + HNO₃ ⇋  H₂NO₃⁺ + HSO₄⁻ The reaction above occurs between concentrated sulfuric and nitric acids.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Identify the two species which are acting as Brønsted–Lowry bases.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H₂NO₃⁺ and HSO₄⁻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HNO₃ and H₂NO₃⁺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H₂SO₄ and HSO₄⁻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HNO₃ and HSO₄⁻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5. H₂O (l) + F⁻ (aq) ⇌ HF (aq) + OH⁻ (aq) H₂O (l) + HNO₃ (aq) → H₃O⁺ (aq) + NO₃⁻ (aq) H₂O (l) + CO₂ (g) ⇌ H₂CO₃ (aq) NH₃ (aq) + H₂O (l) ⇌ NH₄⁺ (aq) + OH⁻ (aq) Consider the reactions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H₂O is shown acting as a Bronsted-Lowry acid only.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NO₃⁻ is a strong base.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H₂O acts as a Bronsted-Lowry acid twice.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F⁻ is the conjugate acid of HF.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6. Potassium hydrogenphosphate has the formula K₂HPO₄ .  What is the conjugate base of this compound?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7. Which of the following is the conjugate base of carbonic acid (H₂CO₃)?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CO₃²⁻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OH⁻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H₂CO₃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HCO₃⁻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8. HBrO (aq) + H₂O (l) ⇌ BrO⁻ (aq) + H₃O⁺ (aq)  Which one of the following statements is true about the reaction above?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HBrO is the conjugate base of BrO⁻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H₃O⁺ is the conjugate acid of H₂O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BrO⁻ is the conjugate acid of HBrO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There are no conjugate acid-base pairs in the equilibrium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Tahoma" w:eastAsia="霞鹜文楷 Medium" w:cs="Tahoma"/>
          <w:b w:val="0"/>
          <w:sz w:val="22"/>
        </w:rPr>
        <w:t xml:space="preserve"> Phenol (C₆H₅OH) is an aromatic compound with a hydroxyl group attached to a benzene ring.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It behaves as a weak acid by donating a proton to form a conjugate base.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correct formula of the conjugate base of phenol?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C₆H₅O⁻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C₆H₅OH²⁺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C₆H₆O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C₆H₅OH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</w:t>
      </w:r>
      <w:r>
        <w:rPr>
          <w:rFonts w:ascii="Arial" w:hAnsi="Tahoma" w:eastAsia="霞鹜文楷 Medium" w:cs="Tahoma"/>
          <w:b w:val="0"/>
          <w:sz w:val="22"/>
        </w:rPr>
        <w:t xml:space="preserve"> Phosphoric acid (H₃PO₄​) is a polyprotic acid that can dissociate to form amphoteric species.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species are amphoteric?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42− HPO is only amphoteric, not amphiprotic.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42− HPO is only amphiprotic, not amphoteric.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42− HPO is both amphiprotic and amphoteric.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42− HPO is neither amphiprotic nor amphoteric.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B: pH pH Scale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pH = −log[H⁺]; pOH = −log[OH⁻]; pH + pOH = 14 (at 25°C)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Kw = [H⁺][OH⁻] = 1.0×10⁻¹⁴</w:t>
      </w:r>
      <w:r>
        <w:rPr>
          <w:rFonts w:ascii="霞鹜文楷 Medium" w:hAnsi="霞鹜文楷 Medium" w:eastAsia="霞鹜文楷 Medium"/>
          <w:b/>
          <w:sz w:val="22"/>
        </w:rPr>
        <w:t> at 25°C (autoionization of water)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Neutral solution: [H⁺] = [OH⁻]; at 25°C, pH = 7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As temperature increases, Kw increases, pH of pure water decreases (still neutral)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25.00 mL of 0.25 M nitric acid is added to 12.50 mL of 0.10 M sodium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pH of the resulting mixture?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2.30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0.60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0.88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13.00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Which of the following statements is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HPO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As temperature decreases, the pH value of pure water decreases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pH of water is unaffected by temperature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Pure water is not neutral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What is the correct comparison of hydrogen ions between a solution of pH 2 and a solution of pH 4?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energy required to overcome hydrogen bonding between water molecules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strength of the ionic bonds in the solid lattice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covalent bond strength within the water molecules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kinetic energy of the dissociated ions in solution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4. The pH of a sample of acid rain at 25 C is 4.55. What is the [OH⁻] in the sample?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9.45 M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3.55 × 10⁻¹⁰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2.82 × 10⁻⁵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1.0 × 10⁻¹⁴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What is the pH of a solution of NaOH of concentration 0.001 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3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13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Arial" w:eastAsia="霞鹜文楷 Medium"/>
          <w:b w:val="0"/>
          <w:sz w:val="22"/>
        </w:rPr>
        <w:t xml:space="preserve"> Two flasks contain two different acids labelled as HA and HB. A student measures the pH of each flask, and finds that they are pH 1 and pH 3 respectively.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HA is a stronger acid than HB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HB is a stronger acid than HA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The [H₃O⁺] in the solution of HB is 3 times greater than the [H₃O⁺] in the solution of HA.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The [H₃O⁺] in the solution of HA is 100 times greater than the [H₃O⁺]  in the solution of HB.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Arial" w:eastAsia="霞鹜文楷 Medium"/>
          <w:b w:val="0"/>
          <w:sz w:val="22"/>
        </w:rPr>
        <w:t xml:space="preserve"> When 300 mL of 1.5 M KOH (aq) is added to 400 mL of 0.8 M HBr (aq), the pH of the resulting mixture is closest to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1.8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4.5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7.0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13.3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 Three monoprotic acids are listed in the table below.</w:t>
      </w:r>
      <w:r>
        <w:rPr>
          <w:rFonts w:ascii="Arial" w:hAnsi="Arial" w:eastAsia="霞鹜文楷 Medium"/>
          <w:b w:val="0"/>
          <w:sz w:val="2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Acid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Concentration (M)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pH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X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0.010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2.1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Y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3.0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Z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2.5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3.5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correctly ranks the three monoprotic acids listed in the table above from the strongest to the weakest?	（     ）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X &gt; Y &gt; Z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X &gt; Z &gt; 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Y &gt; X &gt; Z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Z &gt; Y &gt; X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C: 弱酸弱碱 Weak Acids and Bases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掌握弱酸 pH 和 Ka 的计算</w:t>
      </w:r>
    </w:p>
    <w:p>
      <w:pPr>
        <w:spacing w:after="60" w:before="60" w:line="240" w:lineRule="auto"/>
      </w:pPr>
      <w:r>
        <w:rPr>
          <w:rFonts w:ascii="霞鹜文楷 Medium" w:hAnsi="Segoe UI Symbol" w:eastAsia="霞鹜文楷 Medium" w:cs="Segoe UI Symbol"/>
          <w:b/>
          <w:sz w:val="22"/>
        </w:rPr>
        <w:t>Weak acid: HA ⇌ H⁺ + A⁻, Ka = [H⁺][A⁻]/[HA]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For weak acid: [H⁺] ≈ √(Ka × c) if percent ionization &lt; 5%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pH = −log[H⁺]; pKa = −logKa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CH₃COOH (Ka=1.8×10⁻⁵</w:t>
      </w:r>
      <w:r>
        <w:rPr>
          <w:rFonts w:ascii="Arial" w:hAnsi="Arial" w:eastAsia="霞鹜文楷 Medium"/>
          <w:b w:val="0"/>
          <w:sz w:val="22"/>
        </w:rPr>
        <w:t>, 0.100 M). pH ≈ 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1.00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2.87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4.74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5.00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1. HCOOH (formic acid, Ka=1.8×10⁻⁴</w:t>
      </w:r>
      <w:r>
        <w:rPr>
          <w:rFonts w:ascii="Arial" w:hAnsi="Arial" w:eastAsia="霞鹜文楷 Medium"/>
          <w:b w:val="0"/>
          <w:sz w:val="22"/>
        </w:rPr>
        <w:t>, 0.0500 M).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Write the ionization equation and Ka expression.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the pH.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(c) Calculate percent ionization.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3. 掌握盐的水解和酸碱强度比较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Salt of strong acid + strong base → neutral; weak acid + strong base → basic; strong acid + weak base → acidic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Acid strength increases with: more electronegative central atom; more oxygen atoms; more stable conjugate base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2. An aqueous solution of NH₄Cl is: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acidic (NH₄⁺ is conjugate acid of weak base).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basic (Cl⁻ is conjugate base of weak acid).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neutral.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cannot be determined.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Which is the strongest acid?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HClO (Ka=2.9×10⁻⁸</w:t>
      </w:r>
      <w:r>
        <w:rPr>
          <w:rFonts w:ascii="Arial" w:hAnsi="Arial" w:eastAsia="霞鹜文楷 Medium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HCOOH (Ka=1.8×10⁻⁴</w:t>
      </w:r>
      <w:r>
        <w:rPr>
          <w:rFonts w:ascii="Arial" w:hAnsi="Arial" w:eastAsia="霞鹜文楷 Medium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  HNO₂ (Ka=5.6×10⁻⁴</w:t>
      </w:r>
      <w:r>
        <w:rPr>
          <w:rFonts w:ascii="Arial" w:hAnsi="Arial" w:eastAsia="霞鹜文楷 Medium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HClO₄ (strong acid)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4. The pKb value of HPO₄²⁻ is 6.8.  What is its conjugate acid and what is the Ka value?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H₂PO₄⁻, 7.2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H₃PO₄, 7.2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H₃PO₄, 1.67×10⁻⁷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H₂PO₄⁻, 6.3×10⁻⁸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Which of the following salts would produce a solution with the highest pH if dissolved in water?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RbCl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CuSO₄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KCl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Na₂CO₃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Arial" w:eastAsia="霞鹜文楷 Medium"/>
          <w:b w:val="0"/>
          <w:sz w:val="22"/>
        </w:rPr>
        <w:t xml:space="preserve"> The table below shows data for the and values for some acids and bases at 298 K.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Arial" w:hAnsi="Arial" w:eastAsia="霞鹜文楷 Medium"/>
                <w:b/>
                <w:sz w:val="22"/>
              </w:rPr>
              <w:t>Acid</w:t>
            </w:r>
          </w:p>
        </w:tc>
        <w:tc>
          <w:tcPr>
            <w:tcW w:type="dxa" w:w="1337"/>
          </w:tcPr>
          <w:p>
            <w:r>
              <w:rPr>
                <w:rFonts w:ascii="Arial" w:hAnsi="Arial" w:eastAsia="霞鹜文楷 Medium"/>
                <w:b/>
                <w:sz w:val="22"/>
              </w:rPr>
              <w:t>Ka</w:t>
            </w:r>
          </w:p>
        </w:tc>
        <w:tc>
          <w:tcPr>
            <w:tcW w:type="dxa" w:w="1337"/>
          </w:tcPr>
          <w:p>
            <w:r>
              <w:rPr>
                <w:rFonts w:ascii="Arial" w:hAnsi="Arial" w:eastAsia="霞鹜文楷 Medium"/>
                <w:b/>
                <w:sz w:val="22"/>
              </w:rPr>
              <w:t>Base</w:t>
            </w:r>
          </w:p>
        </w:tc>
        <w:tc>
          <w:tcPr>
            <w:tcW w:type="dxa" w:w="1337"/>
          </w:tcPr>
          <w:p>
            <w:r>
              <w:rPr>
                <w:rFonts w:ascii="Arial" w:hAnsi="Arial" w:eastAsia="霞鹜文楷 Medium"/>
                <w:b/>
                <w:sz w:val="22"/>
              </w:rPr>
              <w:t>pKb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C₅H₆OH</w:t>
            </w:r>
          </w:p>
        </w:tc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1.02 × 10⁻¹⁰</w:t>
            </w:r>
          </w:p>
        </w:tc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(C₂H₅)₃N</w:t>
            </w:r>
          </w:p>
        </w:tc>
        <w:tc>
          <w:tcPr>
            <w:tcW w:type="dxa" w:w="1337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3.25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O₂NC₆H₄OH</w:t>
            </w:r>
          </w:p>
        </w:tc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7.08 × 10⁻⁸</w:t>
            </w:r>
          </w:p>
        </w:tc>
        <w:tc>
          <w:tcPr>
            <w:tcW w:type="dxa" w:w="1337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C₆H₅NH₂</w:t>
            </w:r>
          </w:p>
        </w:tc>
        <w:tc>
          <w:tcPr>
            <w:tcW w:type="dxa" w:w="1337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9.13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two formulas represent the weakest acid and the weakest base in the table above?	（     ）</w:t>
        <w:tab/>
        <w:t/>
        <w:tab/>
        <w:t/>
        <w:tab/>
        <w:t/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RbCl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O₂NC₆H₄OH and C₆H₅NH₂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O₂NC₆H₄OH and (C₂H₅)3N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KCl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Which of the following is the acid dissociation, Ka, constant for ethanoic acid?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RbCl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NO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HNO and H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SO and HSO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 What is the correct expression for the base dissociation constant, Kb, for propylamine?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9. HF (aq) ⇌ H⁺ (aq) + F⁻ (aq)     Ka = 6.3 × 10⁻⁴</w:t>
      </w:r>
      <w:r>
        <w:rPr>
          <w:rFonts w:ascii="Arial" w:hAnsi="Arial" w:eastAsia="霞鹜文楷 Medium"/>
          <w:b w:val="0"/>
          <w:sz w:val="22"/>
        </w:rPr>
      </w:r>
      <w:r/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0.05%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5.2%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0.063%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6.3 × 10⁻⁴ %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10. What is the approximate pH of 0.50 M benzoic acid, C₆H₅COOH (aq)?    Ka of C₆H₅COOH = 6.3 ×10⁻⁵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RbCl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4.50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4.20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0.30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11.</w:t>
      </w:r>
      <w:r>
        <w:rPr>
          <w:rFonts w:ascii="Arial" w:hAnsi="Tahoma" w:eastAsia="霞鹜文楷 Medium" w:cs="Tahoma"/>
          <w:b w:val="0"/>
          <w:sz w:val="22"/>
        </w:rPr>
        <w:t xml:space="preserve"> The Kb value for a base is 8.0 ×10⁻⁴ at 298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pKa value for the conjugate acid at this temperature?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10.90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3.10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4.20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0.30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D: 酸碱滴定 Titration</w:t>
      </w:r>
    </w:p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2. 掌握滴定曲线和缓冲溶液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Titration: weak acid + strong base → equivalence pH &gt; 7 (due to conjugate base hydrolysis)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Half-equivalence point: [HA] = [A⁻], pH = pKa</w:t>
      </w:r>
    </w:p>
    <w:p/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1. 25.0 mL of 0.100 M CH₃COOH titrated with 0.100 M NaOH (Ka=1.8×10⁻⁵</w:t>
      </w:r>
      <w:r>
        <w:rPr>
          <w:rFonts w:ascii="Arial" w:hAnsi="Arial" w:eastAsia="霞鹜文楷 Medium"/>
          <w:b w:val="0"/>
          <w:sz w:val="22"/>
        </w:rPr>
        <w:t>).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What is the pH at the half-equivalence point?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the pH at the equivalence point.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Which type of titration is indicated by the pH curve above?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Strong acid - strong base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Weak acid - weak base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Strong acid - weak base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Weak acid - strong base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Arial" w:eastAsia="霞鹜文楷 Medium"/>
          <w:b w:val="0"/>
          <w:sz w:val="22"/>
        </w:rPr>
        <w:t xml:space="preserve"> The table below shows the pKa values of four acid-base indicators: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IndicatorpKaMethyl orange3.7Phenolphthalein9.6Phenol red7.9Bromothymol blue7.0 Which indicator would be most appropriate for a titration between hydrochloric acid and ammonia?</w:t>
        <w:tab/>
        <w:t>（     ）</w:t>
      </w:r>
    </w:p>
    <w:p>
      <w:r>
        <w:drawing>
          <wp:inline xmlns:a="http://schemas.openxmlformats.org/drawingml/2006/main" xmlns:pic="http://schemas.openxmlformats.org/drawingml/2006/picture">
            <wp:extent cx="3780000" cy="2408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3. A 0.10 mol dm⁻³ solution of propanoic acid is titrated with 0.10 mol dm⁻³ potassium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accurately describes this titration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equivalence point occurs at pH 7.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salt formed hydrolyzes to form an acidic salt.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The salt formed at the equivalence point is CH₃COOK.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At the half-equivalence point, [CH₃CH₂COOH] = [CH₃CH₂COO⁻].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In a titration, the equivalence point is reached when 23.70 mL of 0.02 M potassium hydroxide reacts with 0.03 M of sulfuric acid.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volume of acid is needed?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7.9 mL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31.65 mL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15.80 mL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17.78 mL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  <w:tab/>
        <w:t>5.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acid–base indicator bromophenol blue changes colour from yellow to blue over a pH range of 3.0–4.6.</w:t>
        <w:tab/>
        <w:t>The acid–base indicator bromophenol blue changes colour from yellow to blue over a pH range of 3.0–4.6.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statement(s) is/are correct?</w:t>
        <w:tab/>
        <w:t>（     ）</w:t>
        <w:tab/>
        <w:t>Which statement(s) is/are correct?</w:t>
        <w:tab/>
        <w:t>（  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I. The pKa is between 3.0 and 4.6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II. In a neutral solution [HIn] &gt; [In⁻]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III. It is a suitable indicator for a strong acid, weak base titration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I and II only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 and III only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II and III only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I, II and III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Arial" w:eastAsia="霞鹜文楷 Medium"/>
          <w:b w:val="0"/>
          <w:sz w:val="22"/>
        </w:rPr>
        <w:t xml:space="preserve"> The pH curve above represents a weak acid, strong base titration.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pH of the acid at half equivalence point is 4.90.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Ka of the acid?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4.90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8.72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1.26 × 10⁻⁵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1.91 × 10⁻⁹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7. A titration is carried out using 25.00 cm3 of 0.100 mol dm⁻³ propanoic acid and 0.100 mol dm⁻³ sodium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Phenolphthalein (pH range: 8.3 – 10.0) is used to determine the equivalence point.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If 0.100 mol dm⁻³ hydrochloric acid is used instead of propanoic acid, which of the following remains unchanged?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volume of base required to reach the equivalence point.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pH at the equivalence point.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y-intercept of the pH curve.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color of the solution just before equivalence is reached.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E: 缓冲溶液 Buffer Solutions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Buffer: mixture of weak acid + conjugate base; pH = pKa + log([A⁻]/[HA]) (Henderson-Hasselbalch)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Buffer resists pH change when small amounts of acid or base are added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A buffer is made from 0.250 M CH₃COOH and 0.250 M CH₃COONa (pKa=4.74). The pH is: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4.74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4.44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5.04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7.00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1. A buffer is made from 0.100 M NH₃ and 0.100 M NH₄Cl. (Kb for NH₃ = 1.8×10⁻⁵</w:t>
      </w:r>
      <w:r>
        <w:rPr>
          <w:rFonts w:ascii="Arial" w:hAnsi="Arial" w:eastAsia="霞鹜文楷 Medium"/>
          <w:b w:val="0"/>
          <w:sz w:val="22"/>
        </w:rPr>
        <w:t>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(a) Calculate the pKa of NH₄⁺ and the pH of the buffer.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0.0050 mol HCl is added to 1.00 L. Calculate resulting pH.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Which mixture will not act as a buffer?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CH₃COOH (aq) and CH₃COONa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CH₃CH₂COOH (aq) and CH₃CH₂COONa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HNO₃ (aq) and NaOH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NH₃ (aq) and NH₄Cl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A buffer at pH 4.40 is prepared from a weak acid with a pKa  = 4.60.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50 mL of this buffer is diluted to 100 mL with distilled water, what is the pH of the dilute solution?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5.40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4.50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4.60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4.40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Which statement about buffer solutions is not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 buffer resists small changes in pH.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A buffer can be formed from sodium hydroxide and an excess of ethanoic acid.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pH during a titration between a strong acid and weak base changes slowly in the buffer region.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When a strong acid is added to a buffer, hydrogen ions react with salt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A buffer with a pH of 5.00 is needed. Which of the following should be used?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Ammonia with a Kb of 1.8 ×10⁻⁵</w:t>
      </w:r>
      <w:r>
        <w:rPr>
          <w:rFonts w:ascii="Arial" w:hAnsi="Arial" w:eastAsia="霞鹜文楷 Medium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Ethanoic acid with a Ka of 1.8 ×10⁻⁵</w:t>
      </w:r>
      <w:r>
        <w:rPr>
          <w:rFonts w:ascii="Arial" w:hAnsi="Arial" w:eastAsia="霞鹜文楷 Medium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Carbonic(II) acid with a Ka of 4.7 ×10⁻¹¹</w:t>
      </w:r>
      <w:r>
        <w:rPr>
          <w:rFonts w:ascii="Arial" w:hAnsi="Arial" w:eastAsia="霞鹜文楷 Medium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Nitrous acid with a Ka of 4.0 ×10⁻⁴</w:t>
      </w:r>
      <w:r>
        <w:rPr>
          <w:rFonts w:ascii="Arial" w:hAnsi="Arial" w:eastAsia="霞鹜文楷 Medium"/>
          <w:b w:val="0"/>
          <w:sz w:val="22"/>
        </w:rPr>
        <w:t>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Adding which of the following to a 50. mL sample of 0.10 M CH₃COOH (aq) (pKa = 4.76) would result in the formation of a buffer solution with a pH of 4.76?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50 mL of 0.10 M NaOH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25 mL of 0.10 M CH₃COONa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50 mL of 0.10 M CH₃COONa (aq)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25 mL of 0.10 M NaOH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Tahoma" w:eastAsia="霞鹜文楷 Medium" w:cs="Tahoma"/>
          <w:b w:val="0"/>
          <w:sz w:val="22"/>
        </w:rPr>
        <w:t xml:space="preserve"> The weak acid CH₃COOH has a pKa of 4.76.  A solution is prepared by mixing 250 mL of 0.200 M CH₃COOH (aq) and 0.8 g of NaOH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can be used to calculate the pH of the solution?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pH = 4.76 + log10  = 4.93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pH = 4.76 + log10  = 6.36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pH = 4.76 + log10  = 4.58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pH = 4.76 + log10  = 4.36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</w:t>
      </w:r>
      <w:r>
        <w:rPr>
          <w:rFonts w:ascii="Arial" w:hAnsi="Tahoma" w:eastAsia="霞鹜文楷 Medium" w:cs="Tahoma"/>
          <w:b w:val="0"/>
          <w:sz w:val="22"/>
        </w:rPr>
        <w:t xml:space="preserve"> AcidKa  at 298 Kacetic acid 1.7 ×10⁻⁵formic acid 1.8 ×10⁻⁴ The correct solution to form a buffer with a pH of 4.77 is: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0.10 M acetic acid  0.50 L with 0.10 M sodium hydroxide 0.25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0.10 M acetic acid  0.50 L  with 0.20 M sodium hydroxide 0.25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0.10 M formic acid  0.50 L  with 0.10 M sodium hydroxide 0.25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0.10 M formic acid  0.50 L with 0.20 M sodium hydroxide 0.25 L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