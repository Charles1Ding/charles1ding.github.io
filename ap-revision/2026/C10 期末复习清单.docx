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 w:eastAsia="霞鹜文楷 Medium"/>
          <w:b/>
          <w:sz w:val="28"/>
        </w:rPr>
        <w:t>Chapter 10  Chemical Equilibrium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A: 可逆反应与平衡 Reversible Reactions and Equilibrium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大多数物理和化学过程可逆，正向和逆向同时进行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平衡特征：无宏观变化、反应物和产物共存、浓度/分压恒定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动态平衡：正逆反应速率相等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 Which statement below best describes a dynamic equilibrium?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rate of the forward reaction is equal to the reverse reaction, and the concentrations of reactants and products is constant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rate of the forward reaction is equal to the reverse reaction in a closed system, and the concentrations of the reactants and products are equal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rate of the forward reaction is equal to the reverse reaction in a closed system, and the concentrations of the reactants and products is constant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rate of reaction changes in either direction to counteract a change in conditions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</w:t>
      </w:r>
      <w:r>
        <w:rPr>
          <w:rFonts w:ascii="Arial" w:hAnsi="Arial" w:eastAsia="霞鹜文楷 Medium"/>
          <w:b w:val="0"/>
          <w:sz w:val="22"/>
        </w:rPr>
        <w:t xml:space="preserve"> When a chemical reaction reaches equilibrium which of the following can be said about the concentrations of the substances present, and the rates of reaction?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concentrations of the reactants and products continue to change and the rates of forward and reverse reactions remain the same.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concentrations of the reactants and products remains constant and the rates of forward and reverse reactions remain the same.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concentrations of the reactants and products continue to change and the rates of forward and  reverse reactions are different.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concentrations of the reactants and products remain constant and the rates of forward and  reverse reactions are different.</w:t>
      </w:r>
    </w:p>
    <w:p>
      <w:pPr>
        <w:spacing w:after="0" w:before="0" w:line="240" w:lineRule="auto"/>
      </w:pPr>
    </w:p>
    <w:p>
      <w:r>
        <w:drawing>
          <wp:inline xmlns:a="http://schemas.openxmlformats.org/drawingml/2006/main" xmlns:pic="http://schemas.openxmlformats.org/drawingml/2006/picture">
            <wp:extent cx="3780000" cy="2471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0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71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</w:t>
      </w:r>
      <w:r>
        <w:rPr>
          <w:rFonts w:ascii="Arial" w:hAnsi="Arial" w:eastAsia="霞鹜文楷 Medium"/>
          <w:b w:val="0"/>
          <w:sz w:val="22"/>
        </w:rPr>
        <w:t xml:space="preserve"> The  graph above shows how rate changes with time for a reversible reaction.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is not correct about point A?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rate of the forward and reverse reaction reactions remain constant.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Partial pressures remain constant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number of particles of each species remains constant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concentrations of reactants and products are equal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4. N₂O₄ (g) ⇌ 2NO₂ (g)  A sealed container with a volume of 2.0 L contains 2.0 atm of N₂O₄ (g) at a constant temperature 350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gas decompose according to the reaction.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The partial pressures of  2NO₂ (g) over time are recorded in the table below: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5D2DE"/>
          <w:left w:val="single" w:sz="4" w:space="0" w:color="C5D2DE"/>
          <w:bottom w:val="single" w:sz="4" w:space="0" w:color="C5D2DE"/>
          <w:right w:val="single" w:sz="4" w:space="0" w:color="C5D2DE"/>
          <w:insideH w:val="single" w:sz="4" w:space="0" w:color="C5D2DE"/>
          <w:insideV w:val="single" w:sz="4" w:space="0" w:color="C5D2DE"/>
        </w:tblBorders>
      </w:tblPr>
      <w:tblGrid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Arial" w:hAnsi="Arial" w:eastAsia="霞鹜文楷 Medium"/>
                <w:b/>
                <w:sz w:val="22"/>
              </w:rPr>
              <w:t>Time elapsed (s)</w:t>
            </w:r>
          </w:p>
        </w:tc>
        <w:tc>
          <w:tcPr>
            <w:tcW w:type="dxa" w:w="1872"/>
          </w:tcPr>
          <w:p>
            <w:r>
              <w:rPr>
                <w:rFonts w:ascii="Arial" w:hAnsi="Tahoma" w:eastAsia="霞鹜文楷 Medium" w:cs="Tahoma"/>
                <w:b/>
                <w:sz w:val="22"/>
              </w:rPr>
              <w:t>Partial pressure N₂O₄ (atm)</w:t>
            </w:r>
          </w:p>
        </w:tc>
        <w:tc>
          <w:tcPr>
            <w:tcW w:type="dxa" w:w="1872"/>
          </w:tcPr>
          <w:p>
            <w:r>
              <w:rPr>
                <w:rFonts w:ascii="Arial" w:hAnsi="Tahoma" w:eastAsia="霞鹜文楷 Medium" w:cs="Tahoma"/>
                <w:b/>
                <w:sz w:val="22"/>
              </w:rPr>
              <w:t>Partial pressure NO₂ (atm)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2.00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20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1.85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0.30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40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1.70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0.60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60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1.60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0.80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80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1.55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0.90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100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1.55</w:t>
            </w:r>
          </w:p>
        </w:tc>
        <w:tc>
          <w:tcPr>
            <w:tcW w:type="dxa" w:w="1872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0.90</w:t>
            </w:r>
          </w:p>
        </w:tc>
      </w:tr>
    </w:tbl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Based on the data, what claim can be made about the system?	（     ）</w:t>
        <w:tab/>
        <w:t/>
        <w:tab/>
        <w:t/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The system is at equilibrium after 60 seconds because the pressure of N₂O₄ is decreasing.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Equilibrium is reached after 80 seconds because the pressures of both gases remain constant.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forward and reverse reactions are still occurring but at unequal rates between 60 and 80 seconds.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system is at equilibrium after 100 seconds because the forward reaction has stopped.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5. C₂H₆ (g) ⇌ C₂H₄ (g) + H₂ (g) The reaction above occurs in a 1.0 L sealed container at 500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Initially, 0.050 M of C₂H₆ (g) is introduced into the container.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The following data show the concentration of H₂ (g) over time: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5D2DE"/>
          <w:left w:val="single" w:sz="4" w:space="0" w:color="C5D2DE"/>
          <w:bottom w:val="single" w:sz="4" w:space="0" w:color="C5D2DE"/>
          <w:right w:val="single" w:sz="4" w:space="0" w:color="C5D2DE"/>
          <w:insideH w:val="single" w:sz="4" w:space="0" w:color="C5D2DE"/>
          <w:insideV w:val="single" w:sz="4" w:space="0" w:color="C5D2DE"/>
        </w:tblBorders>
      </w:tblPr>
      <w:tblGrid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/>
                <w:sz w:val="22"/>
              </w:rPr>
              <w:t>Time elapsed (s)</w:t>
            </w:r>
          </w:p>
        </w:tc>
        <w:tc>
          <w:tcPr>
            <w:tcW w:type="dxa" w:w="3120"/>
          </w:tcPr>
          <w:p>
            <w:r>
              <w:rPr>
                <w:rFonts w:ascii="Arial" w:hAnsi="Tahoma" w:eastAsia="霞鹜文楷 Medium" w:cs="Tahoma"/>
                <w:b/>
                <w:sz w:val="22"/>
              </w:rPr>
              <w:t>Concentration of H₂ (M)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0.000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40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0.012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80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0.019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140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0.022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200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0.025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300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0.027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400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0.027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500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0.027</w:t>
            </w:r>
          </w:p>
        </w:tc>
      </w:tr>
    </w:tbl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Based on the data, what claim can be made about the system?	（     ）</w:t>
        <w:tab/>
        <w:t/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Equilibrium was established between 200 and 300 seconds because the concentration of ​ H₂ (g) stopped changing.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The forward reaction stops after 300 seconds because all of the C₂H₆ (g) has decomposed.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Equilibrium has not been reached because the concentration of ​ H₂ (g) ​ is less than 50% of the starting C₂H₆ (g).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It is not possible to determine equilibrium without knowing the concentration of ​C₂H₆ (g).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6. PCl₅ (g) ⇌ PCl₃ (g) + Cl₂ (g)  When sample of PCl₅ (g) is introduced into a sealed container at 673 K the above reaction occurs.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system is observed carefully for changes in pressure, color, and concentration.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observations would provide the strongest evidence that the system has reached equilibrium?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The total pressure in the container increases steadily as PCl₅ (g) decomposes.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The concentration of Cl₂ (g) continues to increase as PCl₅ (g) decreases steadily.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The color of the system fades to colorless as PCl₅ is converted into PCl₃ (g) and Cl₂ (g)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pressure in the container becomes constant.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B: 反应商与平衡常数 Q and K</w:t>
      </w:r>
    </w:p>
    <w:p>
      <w:pPr>
        <w:spacing w:after="60" w:before="60" w:line="240" w:lineRule="auto"/>
      </w:pPr>
      <w:r>
        <w:rPr>
          <w:rFonts xmlns:ns0="http://schemas.openxmlformats.org/drawingml/2006/main" w:ascii="霞鹜文楷 Medium" w:hAnsi="霞鹜文楷 Medium" w:eastAsia="霞鹜文楷 Medium" ns0:ascii="霞鹜文楷" ns0:hAnsi="霞鹜文楷"/>
          <w:b/>
          <w:sz val="22"/>
          <w:szCs val="22"/>
        </w:rPr>
        <w:t>1. 掌握平衡常数 Kc / Kp 和 ICE 表格</w:t>
      </w:r>
    </w:p>
    <w:p>
      <w:pPr>
        <w:spacing w:after="60" w:before="60" w:line="240" w:lineRule="auto"/>
      </w:pPr>
      <w:r>
        <w:rPr>
          <w:rFonts w:ascii="霞鹜文楷 Medium" w:hAnsi="Segoe UI Symbol" w:eastAsia="霞鹜文楷 Medium" w:cs="Segoe UI Symbol"/>
          <w:b/>
          <w:sz w:val="22"/>
        </w:rPr>
        <w:t>aA + bB ⇌ cC + dD: Kc = [C]ᶜ[D]ᵈ / [A]ᵃ[B]ᵇ (products over reactants)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Only gases and aqueous species appear in K expression; solids and pure liquids do NOT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反应商 Q_c 描述任意时刻浓度比值（气体可用 Q_p）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K 值大小表示平衡倾向：K&gt;&gt;1 倾向产物，K&lt;&lt;1 几乎不反应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K 的数学变换：方程式反向→K 取倒数；系数乘 n→K 的 n 次方；方程式相加→K 相乘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K 的性质（仅与温度有关，与浓度/压力无关）</w:t>
      </w:r>
    </w:p>
    <w:p>
      <w:pPr>
        <w:spacing w:after="60" w:before="60" w:line="240" w:lineRule="auto"/>
      </w:pPr>
      <w:r>
        <w:rPr>
          <w:rFonts xmlns:ns1="http://schemas.openxmlformats.org/drawingml/2006/main" w:ascii="霞鹜文楷 Medium" w:hAnsi="霞鹜文楷 Medium" w:eastAsia="霞鹜文楷 Medium" ns1:ascii="霞鹜文楷" ns1:hAnsi="霞鹜文楷"/>
          <w:b/>
          <w:sz val="22"/>
          <w:szCs val="22"/>
        </w:rPr>
        <w:t>3. 掌握 Q vs K —— 判断反应方向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Q (reaction quotient): same form as K but using initial/current concentrations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Q &lt; K → proceeds forward; Q &gt; K → proceeds reverse; Q = K → at equilibrium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1. For 2SO₂ + O₂ ⇌ 2SO₃, Kc=4.0×10². At a given moment: [SO₂]=0.050, [O₂]=0.025, [SO₃]=0.500. Q = 4.0×10³.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Reaction proceeds forward (Q &lt; K).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Reaction proceeds reverse (Q &gt; K).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System is at equilibrium.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More information needed.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2. 2NOCl (g)   ⇌   2NO +  Cl₂ (g) Nitrosyl chloride decomposes into nitrogen monoxide and chlorine according to the equation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correct formulation of the equilibrium expression of the reaction?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Kc = [HI]²/([H₂][I₂]) (products over reactants, coefficients become powers)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Equation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3. 3O₂ (g) ⇌ 2O₃ (g)  What is the value of the equilibrium constant when the equilibrium concentrations are [O₂] = 0.8 M and [O₃] = 0.8 M 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x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2x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x²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2x²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</w:t>
      </w:r>
      <w:r>
        <w:rPr>
          <w:rFonts w:ascii="Arial" w:hAnsi="Segoe UI Symbol" w:eastAsia="霞鹜文楷 Medium" w:cs="Segoe UI Symbol"/>
          <w:b w:val="0"/>
          <w:sz w:val="22"/>
        </w:rPr>
        <w:t xml:space="preserve"> The equilibrium reaction below has an equilibrium constant K = 1.1: X(g) ⇌ Y(g).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Based on the value of K, which of the following must be true?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[X] &gt; [Y]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[X] &lt; [Y]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[X] = [Y]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reaction goes essentially to completion.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</w:t>
      </w:r>
      <w:r>
        <w:rPr>
          <w:rFonts w:ascii="Arial" w:hAnsi="Tahoma" w:eastAsia="霞鹜文楷 Medium" w:cs="Tahoma"/>
          <w:b w:val="0"/>
          <w:sz w:val="22"/>
        </w:rPr>
        <w:t xml:space="preserve"> The reaction N₂ (g) + 3H₂ (g)    2NH₃ (g)  has an equilibrium constant value of 2.7 x10³ at a certain temperature  What is the equilibrium constant of  4NH₃ (g )   2N₂ (g) + 6H₂ (g)?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1.37 × 10⁻⁷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7.29 × 10⁶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3.70 × 10⁻⁴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2.70 × 10⁻³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6. A (g) + 2B (g) ⇌  X (g) + Y (g)  The reaction above has a value of Kp = 1.0 ×10⁻⁴ at 25 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relationships is correct about this equilibrium at 25 C?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partial pressure of A will be equal to the partial pressure of 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partial pressure of A will be greater than the partial pressure of X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partial pressure of A will be less than the partial pressure of Y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partial pressure of B will be equal to the partial pressure of Y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</w:t>
      </w:r>
      <w:r>
        <w:rPr>
          <w:rFonts w:ascii="Arial" w:hAnsi="Tahoma" w:eastAsia="霞鹜文楷 Medium" w:cs="Tahoma"/>
          <w:b w:val="0"/>
          <w:sz w:val="22"/>
        </w:rPr>
        <w:t xml:space="preserve"> The reaction between nitrogen and hydrogen produces ammonia gas: N₂ (g) + 3H₂ (g)    2NH₃ (g) If the equilibrium constant for the reaction is x, what is the equilibrium constant for the following reaction? 2N₂ (g) + 6H₂ (g)    4NH₃ (g)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x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2x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x2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2x2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8.</w:t>
      </w:r>
      <w:r>
        <w:rPr>
          <w:rFonts w:ascii="Arial" w:hAnsi="Arial" w:eastAsia="霞鹜文楷 Medium"/>
          <w:b w:val="0"/>
          <w:sz w:val="22"/>
        </w:rPr>
        <w:t xml:space="preserve"> Consider the following reaction at different temperatures.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equilibrium constant (K) values were measured at each temperature: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5D2DE"/>
          <w:left w:val="single" w:sz="4" w:space="0" w:color="C5D2DE"/>
          <w:bottom w:val="single" w:sz="4" w:space="0" w:color="C5D2DE"/>
          <w:right w:val="single" w:sz="4" w:space="0" w:color="C5D2DE"/>
          <w:insideH w:val="single" w:sz="4" w:space="0" w:color="C5D2DE"/>
          <w:insideV w:val="single" w:sz="4" w:space="0" w:color="C5D2DE"/>
        </w:tblBorders>
      </w:tblPr>
      <w:tblGrid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/>
                <w:sz w:val="22"/>
              </w:rPr>
              <w:t>Temperature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/>
                <w:sz w:val="22"/>
              </w:rPr>
              <w:t>Kc value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T1</w:t>
            </w:r>
          </w:p>
        </w:tc>
        <w:tc>
          <w:tcPr>
            <w:tcW w:type="dxa" w:w="3120"/>
          </w:tcPr>
          <w:p>
            <w:r>
              <w:rPr>
                <w:rFonts w:ascii="Arial" w:hAnsi="Tahoma" w:eastAsia="霞鹜文楷 Medium" w:cs="Tahoma"/>
                <w:b w:val="0"/>
                <w:sz w:val="22"/>
              </w:rPr>
              <w:t>1 × 10⁻²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T2</w:t>
            </w:r>
          </w:p>
        </w:tc>
        <w:tc>
          <w:tcPr>
            <w:tcW w:type="dxa" w:w="3120"/>
          </w:tcPr>
          <w:p>
            <w:r>
              <w:rPr>
                <w:rFonts w:ascii="Arial" w:hAnsi="Tahoma" w:eastAsia="霞鹜文楷 Medium" w:cs="Tahoma"/>
                <w:b w:val="0"/>
                <w:sz w:val="22"/>
              </w:rPr>
              <w:t>1 × 10¹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T3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T4</w:t>
            </w:r>
          </w:p>
        </w:tc>
        <w:tc>
          <w:tcPr>
            <w:tcW w:type="dxa" w:w="3120"/>
          </w:tcPr>
          <w:p>
            <w:r>
              <w:rPr>
                <w:rFonts w:ascii="Arial" w:hAnsi="Tahoma" w:eastAsia="霞鹜文楷 Medium" w:cs="Tahoma"/>
                <w:b w:val="0"/>
                <w:sz w:val="22"/>
              </w:rPr>
              <w:t>1 × 10²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-1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Different types of particles are evenly mixed at the molecular level.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Different types of particles are grouped into distinct regions.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9.</w:t>
      </w:r>
      <w:r>
        <w:rPr>
          <w:rFonts w:ascii="Arial" w:hAnsi="Tahoma" w:eastAsia="霞鹜文楷 Medium" w:cs="Tahoma"/>
          <w:b w:val="0"/>
          <w:sz w:val="22"/>
        </w:rPr>
        <w:t xml:space="preserve"> Consider the following two equilibrium reactions: 2NOBr (g) ⇋ 2NO (g) + Br₂ (g), with equilibrium constant Kc₁ NO (g) + Br₂ (g) ⇋ NOBr (g), with equilibrium constant Kc₂  Which of the following is the correct mathematical relationship between Kc₁ and Kc₂​?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Increase temperature (exothermic reaction), increase pressure (two moles of gaseous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Increase temperature (endothermic reaction), no change in pressure (equal numbers of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Decrease temperature (exothermic reaction), decrease pressure (two moles of gaseous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Decrease temperature (exothermic reaction), no change in pressure (equal numbers of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10.</w:t>
      </w:r>
      <w:r>
        <w:rPr>
          <w:rFonts w:ascii="Arial" w:hAnsi="Tahoma" w:eastAsia="霞鹜文楷 Medium" w:cs="Tahoma"/>
          <w:b w:val="0"/>
          <w:sz w:val="22"/>
        </w:rPr>
        <w:t xml:space="preserve"> Which of the following conclusions can be made about this reaction? H₂O (g)   ⇋   H₂ (g)   + O₂ (g)            Kc = 8 ×10⁻⁴¹ at 25 C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reaction does not proceed.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reaction goes almost to completion.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products have a higher concentration than the reactants.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concentrations of reactants and products are the same.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11. 2CO₂ (g) ⇌ 2CO (g) + O₂ (g) Kc = 31.2 at 298 K Which of the following is true for the above reaction when the concentration of the reactants and products are: [CO₂] = 2.0 ×10⁻³</w:t>
      </w:r>
      <w:r>
        <w:rPr>
          <w:rFonts w:ascii="Arial" w:hAnsi="Tahoma" w:eastAsia="霞鹜文楷 Medium" w:cs="Tahoma"/>
          <w:b w:val="0"/>
          <w:sz w:val="22"/>
        </w:rPr>
        <w:t> M[CO] = 0.015 M[O₂] = 0.010 M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reaction will move to the right to achieve equilibrium.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reaction will move to the left to achieve equilibrium.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Q &gt; Kc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Q = Kc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12.</w:t>
      </w:r>
      <w:r>
        <w:rPr>
          <w:rFonts w:ascii="Arial" w:hAnsi="Tahoma" w:eastAsia="霞鹜文楷 Medium" w:cs="Tahoma"/>
          <w:b w:val="0"/>
          <w:sz w:val="22"/>
        </w:rPr>
        <w:t xml:space="preserve"> The value of Kc at 298K for the following reaction is 4.0: CH₃COOH (aq) + CH₃CH₂OH (aq) ⇋ CH₃COOCH₂CH₃ (aq) + H₂O (aq) A student measures the concentrations and calculates a value for the reaction quotient, Q=8.7.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does this tell you about the system?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reaction has not reached equilibrium and is moving left to right.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reaction has not reached equilibrium and is moving right to left.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reaction has reached equilibrium, but there are more products than reactants.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reaction has reached equilibrium, but there are more reactants than products.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C: 平衡浓度计算 Calculating Equilibrium Concentrations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ICE table: Initial → Change → Equilibrium; K is constant at given T</w:t>
      </w:r>
    </w:p>
    <w:p/>
    <w:p>
      <w:pPr>
        <w:spacing w:after="40" w:before="80" w:line="360" w:lineRule="auto"/>
      </w:pPr>
      <w:r>
        <w:rPr>
          <w:rFonts w:ascii="Arial" w:hAnsi="Segoe UI Symbol" w:eastAsia="霞鹜文楷 Medium" w:cs="Segoe UI Symbol"/>
          <w:b w:val="0"/>
          <w:sz w:val="22"/>
        </w:rPr>
        <w:t>1. H₂ + I₂ ⇌ 2HI at 700K. 2.00L flask, initial 0.500 mol H₂ and 0.500 mol I₂. At eq: [HI]=0.390 M.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Write the Kc expression.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Tahoma" w:eastAsia="霞鹜文楷 Medium" w:cs="Tahoma"/>
          <w:b w:val="0"/>
          <w:sz w:val="22"/>
        </w:rPr>
        <w:t>(b) Calculate equilibrium [H₂] and [I₂].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(c) Calculate Kc.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Segoe UI Symbol" w:eastAsia="霞鹜文楷 Medium" w:cs="Segoe UI Symbol"/>
          <w:b w:val="0"/>
          <w:sz w:val="22"/>
        </w:rPr>
        <w:t>2. PCl₅(g) ⇌ PCl₃(g) + Cl₂(g), Kp=1.78 at 500K. Initial PCl₅=2.00 atm, no PCl₃ or Cl₂.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Set up ICE and solve for equilibrium pressures.</w:t>
      </w:r>
      <w:r>
        <w:tab/>
      </w:r>
      <w:r>
        <w:rPr>
          <w:rFonts w:ascii="Arial" w:hAnsi="Arial" w:eastAsia="霞鹜文楷 Medium"/>
          <w:b w:val="0"/>
          <w:sz w:val="22"/>
        </w:rPr>
        <w:t>[4 marks]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1. 2N₂O₅ (g)  ⇌ 4NO₂ (g) + O₂ (g) When gaseous dinitrogen pentoxide, N₂O₅ (g), decomposes at 358 K, the equilibrium above is established. 2.0 mol of N₂O₅ (g) were placed in a 1.0 L container and allowed to reach equilibrium.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At equilibrium 1.0 mol of N₂O₅ (g) were present.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value of Kc?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0.125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1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2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8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</w:t>
      </w:r>
      <w:r>
        <w:rPr>
          <w:rFonts w:ascii="Arial" w:hAnsi="Tahoma" w:eastAsia="霞鹜文楷 Medium" w:cs="Tahoma"/>
          <w:b w:val="0"/>
          <w:sz w:val="22"/>
        </w:rPr>
        <w:t xml:space="preserve"> Consider the following equilibrium reaction: 2NO (g) + 2H₂ (g)  N₂ (g) + 2H₂O (g) Initially, the following concentrations were present in a 1.0 L flask: [NO] = 0.20 mol / L[H₂]=0.08 mol / L[H₂O]=0.10 mol / L At equilibrium, the concentration of H₂​ is found to be 0.02 mol/L.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value of the equilibrium constant for this reaction?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56.1858 amu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1.25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98.0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8.3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3. For the reaction A₂ (g) + B₂ (g)  ⇌ 2AB (g)  What can be deduced about the value of Kp?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K ≈1 p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K &lt; 1 p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K &gt; 1 p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Using the data nothing can be concluded about the value of K . p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</w:t>
      </w:r>
      <w:r>
        <w:rPr>
          <w:rFonts w:ascii="Arial" w:hAnsi="Segoe UI Symbol" w:eastAsia="霞鹜文楷 Medium" w:cs="Segoe UI Symbol"/>
          <w:b w:val="0"/>
          <w:sz w:val="22"/>
        </w:rPr>
        <w:t xml:space="preserve"> For the reaction: X₂ (g) + Y₂ (g)  ⇌ 2XY (g) The following represents the ratio of molecules at equilibrium at 25 °C in a 1.00 L sealed container.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Assume that each particle in the diagram represents 1 mole.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Based on this information, what is the equilibrium constant, Kc, for the reaction above at 25°C?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0.5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12.5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2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0.08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5. 2SO₃ (g) ⇌  2SO₂ (g)  + O₂ (g)    Kc = 1.7 ×10⁻¹⁸ at 300 K If the concentration of SO₃  (g) was 0.060 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What is the concentration of O₂ (g) at equilibrium?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0.06 M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6.12 × 10⁻²¹ M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1.15 × 10⁻⁷ M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6.12 × 10⁻²¹ M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6. PCl₃ (g) + Cl₂ (g) ⇌ PCl₅ (g) Kc = 50 at 450 oC If the initial concentration of PCl₃ was 0.30 M and Cl₂ was 0.45 M, what is the concentration of PCl₅ at equilibrium?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0.5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concentrations of reactants and products is constant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concentrations of the reactants and products are equal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concentrations of the reactants and products is constant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</w:t>
      </w:r>
      <w:r>
        <w:rPr>
          <w:rFonts w:ascii="Arial" w:hAnsi="Segoe UI Symbol" w:eastAsia="霞鹜文楷 Medium" w:cs="Segoe UI Symbol"/>
          <w:b w:val="0"/>
          <w:sz w:val="22"/>
        </w:rPr>
        <w:t xml:space="preserve"> Br₂ (g) + Cl₂ (g) ⇌ 2BrCl (g) Kp = 70 at 400 K 3.0 atm of Br₂ (g) and Cl₂ (g) are mixed in a sealed container at 400 K and left to reach equilibrium.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expression is the most appropriate to calculate the partial pressure of BrCl (g) at equilibrium?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70= 3.0−x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2x2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70= ( 3.0 ( ) 3.0 )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8.37= ( 3.0−x )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D: 勒夏特列原理 Le Chatelier's Principle</w:t>
      </w:r>
    </w:p>
    <w:p>
      <w:pPr>
        <w:spacing w:after="60" w:before="60" w:line="240" w:lineRule="auto"/>
      </w:pPr>
      <w:r>
        <w:rPr>
          <w:rFonts xmlns:ns2="http://schemas.openxmlformats.org/drawingml/2006/main" w:ascii="霞鹜文楷 Medium" w:hAnsi="霞鹜文楷 Medium" w:eastAsia="霞鹜文楷 Medium" ns2:ascii="霞鹜文楷" ns2:hAnsi="霞鹜文楷"/>
          <w:b/>
          <w:sz val="22"/>
          <w:szCs val="22"/>
        </w:rPr>
        <w:t>2. 掌握 Le Chatelier 原理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When a system at equilibrium is disturbed, it shifts to partially counteract the disturbance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Add reactant → shift →; Add product → shift ←; Increase T for endothermic → shift →; Increase P → shift to fewer moles of gas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1. N₂O₄(g) ⇌ 2NO₂(g) has ΔH°=+57.2 kJ/mol. Increasing T will: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shift equilibrium right, increasing K.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shift equilibrium left, decreasing K.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have no effect if pressure is constant.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shift equilibrium right, K unchanged.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2. CO(g) + 2H₂(g) ⇌ CH₃OH(g). Decreasing the volume at constant T will: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  increase moles of CH₃OH (fewer gas molecules favored).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  decrease moles of CH₃OH.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have no effect.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increase moles of CO.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Segoe UI Symbol" w:eastAsia="霞鹜文楷 Medium" w:cs="Segoe UI Symbol"/>
          <w:b w:val="0"/>
          <w:sz w:val="22"/>
        </w:rPr>
        <w:t>3. PCl₅ (g) ⇌ PCl₃ (g) + Cl₂ (g) has Kp = 1.78 at 500 K. A mixture of PCl₅ (g), PCl₃ (g), and Cl₂ (g) is at equilibrium in a container at 500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volume of the container is suddenly halved while the temperature is held constant at 500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will most likely occur as the system returns to equilibrium?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The partial pressure of PCl₅ (g) will remain constant.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forward reaction is favored.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Kp will increase.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reverse reaction is favored.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</w:t>
      </w:r>
      <w:r>
        <w:rPr>
          <w:rFonts w:ascii="Arial" w:hAnsi="Tahoma" w:eastAsia="霞鹜文楷 Medium" w:cs="Tahoma"/>
          <w:b w:val="0"/>
          <w:sz w:val="22"/>
        </w:rPr>
        <w:t xml:space="preserve"> Fe₃+ (aq) + SCN⁻ (aq) ⇋ [FeSCN]²⁺ (aq) Kc = 140 at 298 K The blood-red complex iron(III) thiocynanate, [FeSCN]²⁺ is formed  when yellow iron(III) ions react with thiocyanate ions.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Which of the following will occur if Fe(NO₃)₃ (aq) ions are added?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The concentration of Fe₃+ (aq) ions will increase.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 solution will turn darker.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 solution will turn paler.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equilibrium constant, Kc, will decrease.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</w:t>
      </w:r>
      <w:r>
        <w:rPr>
          <w:rFonts w:ascii="Arial" w:hAnsi="Tahoma" w:eastAsia="霞鹜文楷 Medium" w:cs="Tahoma"/>
          <w:b w:val="0"/>
          <w:sz w:val="22"/>
        </w:rPr>
        <w:t xml:space="preserve"> The blood-red complex iron (III) thiocynanate, [FeSCN]²⁺, is formed when yellow iron (III) ions react with colorless thiocyanate ions in the following equilibrium reaction: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Fe₃+ + SCN⁻ ⇋ [FeSCN]²⁺                ΔHᶿ = +12 kJ Which of the following changes would shift the equilibrium to make the solution lighter?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Raising the temperature of the solution.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Lowering the temperature of the solution.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Adding iron(III) chloride solution.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Adding thiocyanate ions.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</w:t>
      </w:r>
      <w:r>
        <w:rPr>
          <w:rFonts w:ascii="Arial" w:hAnsi="Tahoma" w:eastAsia="霞鹜文楷 Medium" w:cs="Tahoma"/>
          <w:b w:val="0"/>
          <w:sz w:val="22"/>
        </w:rPr>
        <w:t xml:space="preserve"> The Haber process is a key step in the manufacture of fertilizers: N₂ (g) + 3H₂ (g)  2NH₃ (g)         ΔH = -ve How does increasing the temperature affect the equilibrium and the equilibrium constant (Kc​)?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Shifts equilibrium to the left; Kc​ decreases.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Shifts equilibrium to the right; Kc​ increases.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Shifts equilibrium to the left; Kc​ remains unchanged.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Shifts equilibrium to the right; Kc remains unchanged.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</w:t>
      </w:r>
      <w:r>
        <w:rPr>
          <w:rFonts w:ascii="Arial" w:hAnsi="Tahoma" w:eastAsia="霞鹜文楷 Medium" w:cs="Tahoma"/>
          <w:b w:val="0"/>
          <w:sz w:val="22"/>
        </w:rPr>
        <w:t xml:space="preserve"> Consider the following equilibrium reaction: H₂ (g)  + I₂ (g)   ⇋   2HI (g)              ΔHᶿ = -126 kJ Which of the following changes will increase the concentration of hydrogen iodide (HI)?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Increase temperature (exothermic reaction), increase pressure (two moles of gaseous product but only one mole of each gaseous reactant).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Increase temperature (endothermic reaction), no change in pressure (equal numbers of moles of gases).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Decrease temperature (exothermic reaction), decrease pressure (two moles of gaseous product but only one mole of each gaseous reactant).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Decrease temperature (exothermic reaction), no change in pressure (equal numbers of moles of gases).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8.</w:t>
      </w:r>
      <w:r>
        <w:rPr>
          <w:rFonts w:ascii="Arial" w:hAnsi="Tahoma" w:eastAsia="霞鹜文楷 Medium" w:cs="Tahoma"/>
          <w:b w:val="0"/>
          <w:sz w:val="22"/>
        </w:rPr>
        <w:t xml:space="preserve"> Nitrogen dioxide can react with itself to produce a dimer molecule called dinitrogen tetroxide in the following equilibrium reaction: 2NO₂ (g)    ⇋  N₂O₄ (g)      Kc  = 0.01 at 25 C In an experiment, 100 mL of nitrogen dioxide is placed in a gas syringe, and the barrel is pushed in, meaning the volume is reduced to 50 mL at constant temperature.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How will the equilibrium respond?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More N₂​O₄​ will form.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More N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value of Kc​ will increase.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equilibrium will remain unchanged.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E: 平衡与热力学 Equilibrium and Thermodynamics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ΔG = ΔG° + RT ln Q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ΔG° = −RT ln K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K&gt;1 ↔ ΔG°&lt;0 热力学上有利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F: 沉淀溶解平衡 Solubility Equilibria</w:t>
      </w:r>
    </w:p>
    <w:p>
      <w:pPr>
        <w:spacing w:after="60" w:before="60" w:line="240" w:lineRule="auto"/>
      </w:pPr>
      <w:r>
        <w:rPr>
          <w:rFonts xmlns:ns3="http://schemas.openxmlformats.org/drawingml/2006/main" w:ascii="霞鹜文楷 Medium" w:hAnsi="霞鹜文楷 Medium" w:eastAsia="霞鹜文楷 Medium" ns3:ascii="霞鹜文楷" ns3:hAnsi="霞鹜文楷"/>
          <w:b/>
          <w:sz val="22"/>
          <w:szCs val="22"/>
        </w:rPr>
        <w:t>4. 掌握溶度积 Ksp 和沉淀判断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Ksp = [cation]ᵃ[anion]ᵇ for sparingly soluble salt; molar solubility s and Ksp are related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Precipitate forms if Q &gt; Ksp; Common ion effect: solubility decreases when a common ion is present</w:t>
      </w:r>
    </w:p>
    <w:p/>
    <w:p>
      <w:pPr>
        <w:spacing w:after="40" w:before="80" w:line="360" w:lineRule="auto"/>
      </w:pPr>
      <w:r>
        <w:rPr>
          <w:rFonts w:ascii="Arial" w:hAnsi="Segoe UI Symbol" w:eastAsia="霞鹜文楷 Medium" w:cs="Segoe UI Symbol"/>
          <w:b w:val="0"/>
          <w:sz w:val="22"/>
        </w:rPr>
        <w:t>1. CaF₂(s) ⇌ Ca²⁺ + 2F⁻, Ksp=3.9×10⁻¹¹</w:t>
      </w:r>
      <w:r>
        <w:rPr>
          <w:rFonts w:ascii="Arial" w:hAnsi="Arial" w:eastAsia="霞鹜文楷 Medium"/>
          <w:b w:val="0"/>
          <w:sz w:val="22"/>
        </w:rPr>
        <w:t>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Calculate molar solubility in pure water.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Calculate molar solubility in 0.050 M NaF.</w:t>
      </w:r>
      <w:r>
        <w:tab/>
      </w:r>
      <w:r>
        <w:rPr>
          <w:rFonts w:ascii="Arial" w:hAnsi="Arial" w:eastAsia="霞鹜文楷 Medium"/>
          <w:b w:val="0"/>
          <w:sz w:val="22"/>
        </w:rPr>
        <w:t>[3 marks]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 AgCl is less soluble in 0.10 M NaCl than in pure water because: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NaCl reacts with AgCl.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  the common ion Cl⁻ shifts equilibrium left (common ion effect).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NaCl increases the temperature.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AgCl is more soluble in salt water.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2. The correct form of the solubility product for calcium phosphate, Ca₃(PO₄)₂, is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2+ 43– [Ca ][PO ]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2+ 2 43– 3 [Ca ] [PO ]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2+ 3 43– 2 [Ca ] [PO ]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2+ 3 3– 4 [Ca ] [PO 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</w:t>
      </w:r>
      <w:r>
        <w:rPr>
          <w:rFonts w:ascii="Arial" w:hAnsi="Segoe UI Symbol" w:eastAsia="霞鹜文楷 Medium" w:cs="Segoe UI Symbol"/>
          <w:b w:val="0"/>
          <w:sz w:val="22"/>
        </w:rPr>
        <w:t xml:space="preserve"> For the following reaction at equilibrium 2HF (aq) + Ca₂+ (aq) ⇌ CaF₂ (s) + 2H⁺ (aq)     ΔH &lt; 0 The reaction occurs in an aqueous solution, and CaF₂ precipitates as a solid.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Which of the following changes will result in more CaF₂ being produced?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Adding sodium hydroxide.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Decreasing the pressure.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Adding H⁺ ions.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Increasing the temperature.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</w:t>
      </w:r>
      <w:r>
        <w:rPr>
          <w:rFonts w:ascii="Arial" w:hAnsi="Tahoma" w:eastAsia="霞鹜文楷 Medium" w:cs="Tahoma"/>
          <w:b w:val="0"/>
          <w:sz w:val="22"/>
        </w:rPr>
        <w:t xml:space="preserve"> Ca(NO₃)₂ + K₂SO₄ → CaSO₄ + 2KNO₃ Ksp = 2.00 ×10⁻⁵ at 298 K 100 mL  of a 1.70 ×10⁻³ M solution of calcium nitrate is slowly added to 100 mL of 1.50 ×10⁻³ M potassium sulfate.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will be observed?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A precipitate forms because Q &gt; Ksp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A precipitate forms because Q &lt; Ksp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No precipitate forms because Q &gt; Ksp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No precipitate forms because Q &lt; Ksp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5. A saturated solution of Sr(OH)₂ has a pH of 12.50. What is the solubility product of Sr(OH)₂?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3.28 × 10⁻⁵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1.64 × 10⁻⁵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1.58 × 10⁻³⁸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5.12 × 10⁻⁴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</w:t>
      </w:r>
      <w:r>
        <w:rPr>
          <w:rFonts w:ascii="Arial" w:hAnsi="Tahoma" w:eastAsia="霞鹜文楷 Medium" w:cs="Tahoma"/>
          <w:b w:val="0"/>
          <w:sz w:val="22"/>
        </w:rPr>
        <w:t xml:space="preserve"> The solubility of silver carbonate (Ag₂CO₃) in pure water at 25∘C is found to be 1.27×10−4 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If 0.100 M of sodium carbonate (Na₂CO₃) is added to the solution, what is the new solubility of Ag₂CO₃ assuming the solution reaches equilibrium?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The Ksp of Ag₂CO₃ at 25∘C is 8.1×10−12.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sp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−10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A precipitate forms because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No precipitate forms because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 w:eastAsia="霞鹜文楷 Medium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 w:eastAsia="霞鹜文楷 Medium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 w:eastAsia="霞鹜文楷 Medium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 w:eastAsia="霞鹜文楷 Medium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霞鹜文楷 Medium"/>
        <a:cs typeface=""/>
        <a:font script="Jpan" typeface="ＭＳ ゴシック"/>
        <a:font script="Hang" typeface="맑은 고딕"/>
        <a:font script="Hans" typeface="霞鹜文楷 Medium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霞鹜文楷 Medium"/>
        <a:cs typeface=""/>
        <a:font script="Jpan" typeface="ＭＳ 明朝"/>
        <a:font script="Hang" typeface="맑은 고딕"/>
        <a:font script="Hans" typeface="霞鹜文楷 Medium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