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4  Chemical Reactions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掌握物理变化与化学变化的区别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Physical change: composition unchanged; only intermolecular forces are broken/formed (e.g. melting, boiling, dissolving)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Chemical change: new substances formed with different composition; chemical bonds (intramolecular) are broken/formed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Evidence of chemical change: heat/light evolved, gas produced (bubbles), precipitate formed, color change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Dissolving a salt can be considered both physical and chemical depending on the perspective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of the following is an example of a physical change?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Fermentation of grapes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comparisons of chemical and physical processes is the most accurate?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Chemical and physical processes are characterized by changes in intramolecular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Chemical and physical processes are characterized by changes only in intermolecular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Chemical processes are characterized by changes in intramolecular forces, while physical processes are characterized by changes only in intermolecular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Physical processes are characterized by changes in intramolecular forces, while chemical processes are characterized by changes only in intermolecular forces.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When two clear aqueous solutions are mixed, the resulting mixture becomes slightly cloudy but does not form a stable solid precipitate.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Gentle heating of the mixture restores its original clarity.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best characterizes this observed change?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cloudiness must represent a reversible chemical change, forming a precipitate that then dissolves upon heating.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cloudiness indicates incomplete mixing and is purely physical since no reaction occurred.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temporary cloudiness is a physical change since the original composition is restored by gentle heating.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observed cloudiness must represent permanently formed new species, classifying it as a chemical change.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Which of the following best describes the change that takes place immediately after liquid ethanol is introduced into a previously evacuated vessel?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chemical change takes place because covalent bonds are broken.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 chemical change takes place because intermolecular attractions are overcome.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 physical change takes place because covalent bonds are broken.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 physical change takes place because intermolecular attractions are overcome.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What of the following is a key characteristic of a chemical change?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New substances with different properties are formed.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appearance of the substance changes.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mass of the substance changes.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state of matter changes.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Which observation best shows that a chemical change occurs when a colorless liquid and a blue liquid are combined?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resulting mixture was cloudy, and its temperature increased.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total volume of the mixture was equal to the sum of the initial volumes, but the blue color faded slightly.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resulting liquid was uniformly light blue, and no other changes were observed.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liquids formed two separate layers in the beaker after being stirred.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掌握配平化学方程式与净离子方程式的书写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Balanced equation: same number of each atom on both sides; coefficients represent mole ratios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Net ionic equation: remove spectator ions (ions that appear unchanged on both sides)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Molecular equation → complete ionic → net ionic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Spectator ions: ions that do not participate in the reaction (same state, same charge)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Do not split: solids, gases, water, weak acids, weak bases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What is the net ionic equation for Zn(s) + 2 HCl(aq) → ZnCl₂(aq) + H₂(g)?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Zn(s) + 2 HCl(aq) → ZnCl₂(aq) + H₂(g)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Zn(s) + 2 H⁺(aq) → Zn²⁺(aq) + H₂(g)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Zn(s) + 2 Cl⁻(aq) → ZnCl₂(aq)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H⁺(aq) + Cl⁻(aq) → HCl(aq)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When aqueous Pb(NO₃)₂ and KI are mixed, a yellow precipitate forms. The spectator ions are: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Pb²⁺ and I⁻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K⁺ and NO₃⁻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Pb²⁺ and NO₃⁻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K⁺ and I⁻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Aqueous Pb(NO₃)₂ reacts with aqueous KI to produce a solid precipitate of PbI₂ and aqueous KNO₃.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is the balanced net ionic equation for the reaction described above?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K+ (aq) + NO₃- (aq) → KNO₃(aq)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Pb(NO₃)₂ (aq) + 2I- (aq) → PbI₂ (s) + 2NO₃-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Pb₂+ (aq) + I- (aq) → PbI₂ (s)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Pb₂+ (aq) + 2I- (aq) → PbI₂ (s)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diagram above shows a reaction between carbon monoxide and oxygen.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equations best describes the reaction?	（   ）</w:t>
      </w:r>
    </w:p>
    <w:p>
      <w:r>
        <w:drawing>
          <wp:inline xmlns:a="http://schemas.openxmlformats.org/drawingml/2006/main" xmlns:pic="http://schemas.openxmlformats.org/drawingml/2006/picture">
            <wp:extent cx="3780000" cy="1870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4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7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C₄-1：一氧化碳与氧气反应的粒子示意图（对应第 2 节 MCQ4，2CO + O₂ → 2CO₂）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 (g) + 2O₂ (g) → 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2CO (g) + O₂ (g) → 2CO₂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CO (g) + O₂ (g) → 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6CO (g) + 5O₂ (g) → 6CO₂ (g) + 2O₂ (g)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What is the balanced molecular equation when Na₂CO₃ (aq) is mixed with HCl (aq)?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Na₂CO₃ (aq) + 2HCl (aq) → 2NaCl (aq) + H₂O (l) + 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Na₂CO₃ (aq) + HCl (aq) → Na₂Cl (aq) + H₂O (l) + 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2Na₂CO₃ (aq) + 2HCl (aq) → 2NaCl (aq) + H₂O (l) + CO₂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Na₂CO₃ (aq) + HCl (aq) → NaCl (aq) + H₂O (l) + CO₂ (g)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When the equation below is balanced, what is the  mole ratio of CO₂ to H₂O? C₃H₅OH + O₂ → CO₂ + H₂O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7. Write balanced net ionic equations: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Aqueous silver nitrate + aqueous sodium chloride → white precipitate.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Solid magnesium + aqueous hydrochloric acid → hydrogen gas.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Aqueous barium chloride + aqueous sodium sulfate.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掌握常见化学反应类型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Precipitation reactions: two soluble ionic compounds mix → insoluble solid (precipitate) forms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Acid-base neutralization: H⁺ + OH⁻ → H₂O; may produce gas (e.g. carbonate + acid → CO₂)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Redox reaction: involves electron transfer — some atoms are oxidized (lose e⁻), some reduced (gain e⁻)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Oxidation: increase in oxidation number; Reduction: decrease in oxidation number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If no oxidation numbers change → NOT a redox reaction (e.g. acid-base, precipitation)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Combustion: substance reacts with O₂, producing CO₂ and H₂O (for hydrocarbons)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Synthesis (A + B → AB), Decomposition (AB → A + B), Single replacement (A + BC → AC + B), Double replacement (AB + CD → AD + CB)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For the reaction 2 Al(s) + 3 CuSO₄(aq) → Al₂(SO₄)₃(aq) + 3 Cu(s), which is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Al is reduced, Cu is oxidized.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Al is oxidized, Cu is reduced.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are oxidized.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This is not a redox reaction.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reaction is NOT a redox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2 Na + 2 H₂O → 2 NaOH + H₂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CaCO₃ + 2 HCl → CaCl₂ + CO₂ + 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2 H₂O₂ → 2 H₂O + O₂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Zn + CuSO₄ → ZnSO₄ + Cu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In the reaction 2 KClO₃ → 2 KCl + 3 O₂, what happens to Cl and O?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Cl is oxidized; O is reduced.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Cl is reduced; O is oxidized.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are oxidized.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Both are reduced.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Which of the following represents a redox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Fe + 2HCl → FeCl₂ + H₂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K₂CO₃ + 2CH₃COOH → 2CH₃COOK + CO₂ + 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ZnO + H₂SO₄ → ZnSO₄ + H₂O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H₂SO₄ (aq) + MgCO₃ (s) → MgSO₄ (aq) + H₂O (l) + CO₂ (g) Which of the following is a correct description of the above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neutralization with gas formation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What is the formula of the precipitate formed when zinc nitrate reacts with sodium carbonate?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What is the oxidation number of Cr in Cr(H₂O)₆₃+?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3Cl₂ (g) + 6NaOH (aq) → 5NaCl (aq) + NaClO₃ (aq) + 3H₂O (l) Is the reaction represented above a redox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Yes, because chlorine is oxidized and oxygen is reduced.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Yes because chlorine is both oxidised and reduced.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Yes, because oxygen is oxidized and chlorine is reduced.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No, because none of the elements are oxidized or reduced.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1 mol of a compound reacts with 9.5 mol of O₂ for complete combustion. What is the formula of the compound?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3C₂H₅OH (l) + 2Cr₂O₇2- (aq) + 16H+ → 3CH₃COOH (l) + 4Cr₃+ (aq) + 11H₂O (l) Which element is reduced in the above reaction and how does its oxidation number change?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Cr; its oxidation number changes from -2 to +3.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Cr; its oxidation number changes from +6 to +3.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O; its oxidation number changes from -1 to 0.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O; its oxidation number changes from +1 to -2.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</w:t>
      </w:r>
      <w:r>
        <w:rPr>
          <w:rFonts w:ascii="Arial" w:hAnsi="Arial"/>
          <w:b w:val="0"/>
          <w:sz w:val="22"/>
        </w:rPr>
        <w:t xml:space="preserve"> Isooctane, shown below, can be added to fuels for improved performance.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is the correct equation for the complete combustion of isooctane?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811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4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C₄-2：异辛烷（2,2,4-三甲基戊烷）碳骨架结构式（对应第 3 节 MCQ11，C₈H₁₈）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C₈H₁₈ + 8½O₂ → 8CO + 9H₂O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C₈H₁₈ + 12½O₂ → 8CO₂ + 9H₂O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C₇H₁₆ + 11O₂ → 7CO₂ + 8H₂O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C₈H₁₈ + 13O₂ → 8CO₂ + 9H₂O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</w:t>
      </w:r>
      <w:r>
        <w:rPr>
          <w:rFonts w:ascii="Arial" w:hAnsi="Arial"/>
          <w:b w:val="0"/>
          <w:sz w:val="22"/>
        </w:rPr>
        <w:t xml:space="preserve"> Which of the following best describes the process represented above that takes place when Na₃PO₄ (aq) is added to CuCl₂ (aq)?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It is a single replacement reaction in which copper replaces sodium in the Na₃PO₄.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It is an  neutralization reaction in which the salt Cu₃(PO₄)₂ is produced.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It is a precipitation reaction in which Cu₃(PO₄)₂, an insoluble solid, is produced.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is an oxidation-reduction reaction in which the oxidation number of Cl changes from −1 to 0 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13. For the reaction H₂O₂ → 2 H₂O + O₂: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Assign oxidation numbers to oxygen in H₂O₂, H₂O, and O₂.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Identify the substance oxidized and the substance reduced.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