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霞鹜文楷 Medium" w:hAnsi="霞鹜文楷 Medium"/>
          <w:b/>
          <w:sz w:val="28"/>
        </w:rPr>
        <w:t>AP化学章节复习清单</w:t>
      </w:r>
    </w:p>
    <w:p>
      <w:pPr>
        <w:spacing w:after="240"/>
      </w:pPr>
      <w:r>
        <w:rPr>
          <w:rFonts w:ascii="霞鹜文楷 Medium" w:hAnsi="霞鹜文楷 Medium"/>
          <w:b/>
          <w:sz w:val="28"/>
        </w:rPr>
        <w:t>答案汇总</w:t>
      </w:r>
    </w:p>
    <w:p>
      <w:pPr>
        <w:spacing w:after="240"/>
      </w:pPr>
      <w:r>
        <w:rPr>
          <w:rFonts w:ascii="霞鹜文楷 Medium" w:hAnsi="霞鹜文楷 Medium"/>
          <w:b w:val="0"/>
          <w:sz w:val="20"/>
        </w:rPr>
        <w:t>共 12 章，357 道选择题答案</w:t>
      </w:r>
    </w:p>
    <w:p>
      <w:pPr>
        <w:spacing w:before="200" w:after="80"/>
      </w:pPr>
      <w:r>
        <w:rPr>
          <w:rFonts w:ascii="霞鹜文楷 Medium" w:hAnsi="霞鹜文楷 Medium"/>
          <w:b/>
          <w:sz w:val="24"/>
        </w:rPr>
        <w:t>C01  原子结构与元素周期表</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D</w:t>
            </w:r>
          </w:p>
        </w:tc>
        <w:tc>
          <w:tcPr>
            <w:tcW w:type="dxa" w:w="2340"/>
          </w:tcPr>
          <w:p>
            <w:r/>
            <w:r>
              <w:rPr>
                <w:rFonts w:ascii="Arial" w:hAnsi="Arial"/>
                <w:b w:val="0"/>
                <w:sz w:val="18"/>
              </w:rPr>
              <w:t>Cr Z=24, Cr-53: 24p, 53-24=29n, 24e</w:t>
            </w:r>
          </w:p>
        </w:tc>
        <w:tc>
          <w:tcPr>
            <w:tcW w:type="dxa" w:w="2340"/>
          </w:tcPr>
          <w:p>
            <w:r/>
          </w:p>
        </w:tc>
      </w:tr>
      <w:tr>
        <w:tc>
          <w:tcPr>
            <w:tcW w:type="dxa" w:w="2340"/>
          </w:tcPr>
          <w:p>
            <w:r/>
            <w:r>
              <w:rPr>
                <w:rFonts w:ascii="Arial" w:hAnsi="Arial"/>
                <w:b w:val="0"/>
                <w:sz w:val="20"/>
              </w:rPr>
              <w:t>2</w:t>
            </w:r>
          </w:p>
        </w:tc>
        <w:tc>
          <w:tcPr>
            <w:tcW w:type="dxa" w:w="2340"/>
          </w:tcPr>
          <w:p>
            <w:r/>
            <w:r>
              <w:rPr>
                <w:rFonts w:ascii="Arial" w:hAnsi="Arial"/>
                <w:b/>
                <w:sz w:val="20"/>
              </w:rPr>
              <w:t>A</w:t>
            </w:r>
          </w:p>
        </w:tc>
        <w:tc>
          <w:tcPr>
            <w:tcW w:type="dxa" w:w="2340"/>
          </w:tcPr>
          <w:p>
            <w:r/>
            <w:r>
              <w:rPr>
                <w:rFonts w:ascii="Arial" w:hAnsi="Arial"/>
                <w:b w:val="0"/>
                <w:sz w:val="18"/>
              </w:rPr>
              <w:t>P Z=15, P3-: 15p, 16n, 15+3=18e</w:t>
            </w:r>
          </w:p>
        </w:tc>
        <w:tc>
          <w:tcPr>
            <w:tcW w:type="dxa" w:w="2340"/>
          </w:tcPr>
          <w:p>
            <w:r/>
          </w:p>
        </w:tc>
      </w:tr>
      <w:tr>
        <w:tc>
          <w:tcPr>
            <w:tcW w:type="dxa" w:w="2340"/>
          </w:tcPr>
          <w:p>
            <w:r/>
            <w:r>
              <w:rPr>
                <w:rFonts w:ascii="Arial" w:hAnsi="Arial"/>
                <w:b w:val="0"/>
                <w:sz w:val="20"/>
              </w:rPr>
              <w:t>3</w:t>
            </w:r>
          </w:p>
        </w:tc>
        <w:tc>
          <w:tcPr>
            <w:tcW w:type="dxa" w:w="2340"/>
          </w:tcPr>
          <w:p>
            <w:r/>
            <w:r>
              <w:rPr>
                <w:rFonts w:ascii="Arial" w:hAnsi="Arial"/>
                <w:b/>
                <w:sz w:val="20"/>
              </w:rPr>
              <w:t>A</w:t>
            </w:r>
          </w:p>
        </w:tc>
        <w:tc>
          <w:tcPr>
            <w:tcW w:type="dxa" w:w="2340"/>
          </w:tcPr>
          <w:p>
            <w:r/>
            <w:r>
              <w:rPr>
                <w:rFonts w:ascii="Arial" w:hAnsi="Arial"/>
                <w:b w:val="0"/>
                <w:sz w:val="18"/>
              </w:rPr>
              <w:t>The photoelectron spectrum of an unknown element is shown above. Based on the binding energies and the number of peak...</w:t>
            </w:r>
            <w:r>
              <w:br/>
            </w:r>
            <w:r>
              <w:rPr>
                <w:rFonts w:ascii="Arial" w:hAnsi="Arial"/>
                <w:b w:val="0"/>
                <w:sz w:val="18"/>
              </w:rPr>
              <w:t>→ Diagram-dependent; isoelectronic species comparison</w:t>
            </w:r>
          </w:p>
        </w:tc>
        <w:tc>
          <w:tcPr>
            <w:tcW w:type="dxa" w:w="2340"/>
          </w:tcPr>
          <w:p>
            <w:r/>
            <w:r>
              <w:rPr>
                <w:rFonts w:ascii="Arial" w:hAnsi="Arial"/>
                <w:b w:val="0"/>
                <w:sz w:val="16"/>
              </w:rPr>
              <w:t>A. B | B. Ne | C. Li | D. N</w:t>
            </w:r>
          </w:p>
        </w:tc>
      </w:tr>
      <w:tr>
        <w:tc>
          <w:tcPr>
            <w:tcW w:type="dxa" w:w="2340"/>
          </w:tcPr>
          <w:p>
            <w:r/>
            <w:r>
              <w:rPr>
                <w:rFonts w:ascii="Arial" w:hAnsi="Arial"/>
                <w:b w:val="0"/>
                <w:sz w:val="20"/>
              </w:rPr>
              <w:t>4</w:t>
            </w:r>
          </w:p>
        </w:tc>
        <w:tc>
          <w:tcPr>
            <w:tcW w:type="dxa" w:w="2340"/>
          </w:tcPr>
          <w:p>
            <w:r/>
            <w:r>
              <w:rPr>
                <w:rFonts w:ascii="Arial" w:hAnsi="Arial"/>
                <w:b/>
                <w:sz w:val="20"/>
              </w:rPr>
              <w:t>B</w:t>
            </w:r>
          </w:p>
        </w:tc>
        <w:tc>
          <w:tcPr>
            <w:tcW w:type="dxa" w:w="2340"/>
          </w:tcPr>
          <w:p>
            <w:r/>
            <w:r>
              <w:rPr>
                <w:rFonts w:ascii="Arial" w:hAnsi="Arial"/>
                <w:b w:val="0"/>
                <w:sz w:val="18"/>
              </w:rPr>
              <w:t>The diagram shows the crystal structure of an ionic lattice. The force of attraction between the ions is -8.46 × 10²⁹...</w:t>
            </w:r>
            <w:r>
              <w:br/>
            </w:r>
            <w:r>
              <w:rPr>
                <w:rFonts w:ascii="Arial" w:hAnsi="Arial"/>
                <w:b w:val="0"/>
                <w:sz w:val="18"/>
              </w:rPr>
              <w:t>→ 0.6*69+0.4*71=41.4+28.4=69.8</w:t>
            </w:r>
          </w:p>
        </w:tc>
        <w:tc>
          <w:tcPr>
            <w:tcW w:type="dxa" w:w="2340"/>
          </w:tcPr>
          <w:p>
            <w:r/>
            <w:r>
              <w:rPr>
                <w:rFonts w:ascii="Arial" w:hAnsi="Arial"/>
                <w:b w:val="0"/>
                <w:sz w:val="16"/>
              </w:rPr>
              <w:t>A. NaCl | B. CaO | C. AlN | D. MgCl₂</w:t>
            </w:r>
          </w:p>
        </w:tc>
      </w:tr>
      <w:tr>
        <w:tc>
          <w:tcPr>
            <w:tcW w:type="dxa" w:w="2340"/>
          </w:tcPr>
          <w:p>
            <w:r/>
            <w:r>
              <w:rPr>
                <w:rFonts w:ascii="Arial" w:hAnsi="Arial"/>
                <w:b w:val="0"/>
                <w:sz w:val="20"/>
              </w:rPr>
              <w:t>5</w:t>
            </w:r>
          </w:p>
        </w:tc>
        <w:tc>
          <w:tcPr>
            <w:tcW w:type="dxa" w:w="2340"/>
          </w:tcPr>
          <w:p>
            <w:r/>
            <w:r>
              <w:rPr>
                <w:rFonts w:ascii="Arial" w:hAnsi="Arial"/>
                <w:b/>
                <w:sz w:val="20"/>
              </w:rPr>
              <w:t>B</w:t>
            </w:r>
          </w:p>
        </w:tc>
        <w:tc>
          <w:tcPr>
            <w:tcW w:type="dxa" w:w="2340"/>
          </w:tcPr>
          <w:p>
            <w:r/>
            <w:r>
              <w:rPr>
                <w:rFonts w:ascii="Arial" w:hAnsi="Arial"/>
                <w:b w:val="0"/>
                <w:sz w:val="18"/>
              </w:rPr>
              <w:t>Which element has the most exothermic electron affinity?</w:t>
            </w:r>
            <w:r>
              <w:br/>
            </w:r>
            <w:r>
              <w:rPr>
                <w:rFonts w:ascii="Arial" w:hAnsi="Arial"/>
                <w:b w:val="0"/>
                <w:sz w:val="18"/>
              </w:rPr>
              <w:t>→ Diagram-dependent; mass spectrum interpretation</w:t>
            </w:r>
          </w:p>
        </w:tc>
        <w:tc>
          <w:tcPr>
            <w:tcW w:type="dxa" w:w="2340"/>
          </w:tcPr>
          <w:p>
            <w:r/>
            <w:r>
              <w:rPr>
                <w:rFonts w:ascii="Arial" w:hAnsi="Arial"/>
                <w:b w:val="0"/>
                <w:sz w:val="16"/>
              </w:rPr>
              <w:t>A. Mg | B. Br | C. Na | D. K</w:t>
            </w:r>
          </w:p>
        </w:tc>
      </w:tr>
      <w:tr>
        <w:tc>
          <w:tcPr>
            <w:tcW w:type="dxa" w:w="2340"/>
          </w:tcPr>
          <w:p>
            <w:r/>
            <w:r>
              <w:rPr>
                <w:rFonts w:ascii="Arial" w:hAnsi="Arial"/>
                <w:b w:val="0"/>
                <w:sz w:val="20"/>
              </w:rPr>
              <w:t>6</w:t>
            </w:r>
          </w:p>
        </w:tc>
        <w:tc>
          <w:tcPr>
            <w:tcW w:type="dxa" w:w="2340"/>
          </w:tcPr>
          <w:p>
            <w:r/>
            <w:r>
              <w:rPr>
                <w:rFonts w:ascii="Arial" w:hAnsi="Arial"/>
                <w:b/>
                <w:sz w:val="20"/>
              </w:rPr>
              <w:t>A</w:t>
            </w:r>
          </w:p>
        </w:tc>
        <w:tc>
          <w:tcPr>
            <w:tcW w:type="dxa" w:w="2340"/>
          </w:tcPr>
          <w:p>
            <w:r/>
            <w:r>
              <w:rPr>
                <w:rFonts w:ascii="Arial" w:hAnsi="Arial"/>
                <w:b w:val="0"/>
                <w:sz w:val="18"/>
              </w:rPr>
              <w:t>Which of the following electron configurations represents the element with the highest electronegativity?</w:t>
            </w:r>
            <w:r>
              <w:br/>
            </w:r>
            <w:r>
              <w:rPr>
                <w:rFonts w:ascii="Arial" w:hAnsi="Arial"/>
                <w:b w:val="0"/>
                <w:sz w:val="18"/>
              </w:rPr>
              <w:t>→ 0.244*70+0.324*72+0.432*74=72.38</w:t>
            </w:r>
          </w:p>
        </w:tc>
        <w:tc>
          <w:tcPr>
            <w:tcW w:type="dxa" w:w="2340"/>
          </w:tcPr>
          <w:p>
            <w:r/>
            <w:r>
              <w:rPr>
                <w:rFonts w:ascii="Arial" w:hAnsi="Arial"/>
                <w:b w:val="0"/>
                <w:sz w:val="16"/>
              </w:rPr>
              <w:t>A. 1s²2s²2p³ | B. 1s²2s²2p⁴ | C. 1s²2s²2p⁶3s² | D. 1s²2s²2p⁶3s²3p¹</w:t>
            </w:r>
          </w:p>
        </w:tc>
      </w:tr>
      <w:tr>
        <w:tc>
          <w:tcPr>
            <w:tcW w:type="dxa" w:w="2340"/>
          </w:tcPr>
          <w:p>
            <w:r/>
            <w:r>
              <w:rPr>
                <w:rFonts w:ascii="Arial" w:hAnsi="Arial"/>
                <w:b w:val="0"/>
                <w:sz w:val="20"/>
              </w:rPr>
              <w:t>7</w:t>
            </w:r>
          </w:p>
        </w:tc>
        <w:tc>
          <w:tcPr>
            <w:tcW w:type="dxa" w:w="2340"/>
          </w:tcPr>
          <w:p>
            <w:r/>
            <w:r>
              <w:rPr>
                <w:rFonts w:ascii="Arial" w:hAnsi="Arial"/>
                <w:b/>
                <w:sz w:val="20"/>
              </w:rPr>
              <w:t>C</w:t>
            </w:r>
          </w:p>
        </w:tc>
        <w:tc>
          <w:tcPr>
            <w:tcW w:type="dxa" w:w="2340"/>
          </w:tcPr>
          <w:p>
            <w:r/>
            <w:r>
              <w:rPr>
                <w:rFonts w:ascii="Arial" w:hAnsi="Arial"/>
                <w:b w:val="0"/>
                <w:sz w:val="18"/>
              </w:rPr>
              <w:t>The equations for the electron affinities of carbon and nitrogen are shown: C (g) + e⁻ → C⁻ (g), EA = -121 kJ/mol; N ...</w:t>
            </w:r>
            <w:r>
              <w:br/>
            </w:r>
            <w:r>
              <w:rPr>
                <w:rFonts w:ascii="Arial" w:hAnsi="Arial"/>
                <w:b w:val="0"/>
                <w:sz w:val="18"/>
              </w:rPr>
              <w:t>→ 20x+21(1-x)=20.2 =&gt; x=0.8=80%</w:t>
            </w:r>
          </w:p>
        </w:tc>
        <w:tc>
          <w:tcPr>
            <w:tcW w:type="dxa" w:w="2340"/>
          </w:tcPr>
          <w:p>
            <w:r/>
            <w:r>
              <w:rPr>
                <w:rFonts w:ascii="Arial" w:hAnsi="Arial"/>
                <w:b w:val="0"/>
                <w:sz w:val="16"/>
              </w:rPr>
              <w:t>A. The electron added to carbon experiences less repulsion than the electron added to nitrogen. |...</w:t>
            </w:r>
          </w:p>
        </w:tc>
      </w:tr>
      <w:tr>
        <w:tc>
          <w:tcPr>
            <w:tcW w:type="dxa" w:w="2340"/>
          </w:tcPr>
          <w:p>
            <w:r/>
            <w:r>
              <w:rPr>
                <w:rFonts w:ascii="Arial" w:hAnsi="Arial"/>
                <w:b w:val="0"/>
                <w:sz w:val="20"/>
              </w:rPr>
              <w:t>8</w:t>
            </w:r>
          </w:p>
        </w:tc>
        <w:tc>
          <w:tcPr>
            <w:tcW w:type="dxa" w:w="2340"/>
          </w:tcPr>
          <w:p>
            <w:r/>
            <w:r>
              <w:rPr>
                <w:rFonts w:ascii="Arial" w:hAnsi="Arial"/>
                <w:b/>
                <w:sz w:val="20"/>
              </w:rPr>
              <w:t>D</w:t>
            </w:r>
          </w:p>
        </w:tc>
        <w:tc>
          <w:tcPr>
            <w:tcW w:type="dxa" w:w="2340"/>
          </w:tcPr>
          <w:p>
            <w:r/>
            <w:r>
              <w:rPr>
                <w:rFonts w:ascii="Arial" w:hAnsi="Arial"/>
                <w:b w:val="0"/>
                <w:sz w:val="18"/>
              </w:rPr>
              <w:t>Which of the following identifies the most probable value for the fourth ionization energy of boron and provides the ...</w:t>
            </w:r>
            <w:r>
              <w:br/>
            </w:r>
            <w:r>
              <w:rPr>
                <w:rFonts w:ascii="Arial" w:hAnsi="Arial"/>
                <w:b w:val="0"/>
                <w:sz w:val="18"/>
              </w:rPr>
              <w:t>→ Weighted average of Fe isotopes=55.845</w:t>
            </w:r>
          </w:p>
        </w:tc>
        <w:tc>
          <w:tcPr>
            <w:tcW w:type="dxa" w:w="2340"/>
          </w:tcPr>
          <w:p>
            <w:r/>
            <w:r>
              <w:rPr>
                <w:rFonts w:ascii="Arial" w:hAnsi="Arial"/>
                <w:b w:val="0"/>
                <w:sz w:val="16"/>
              </w:rPr>
              <w:t>A. 4860 kJ/mol because the electron removed during the fourth ionization is a core electron. | B....</w:t>
            </w:r>
          </w:p>
        </w:tc>
      </w:tr>
      <w:tr>
        <w:tc>
          <w:tcPr>
            <w:tcW w:type="dxa" w:w="2340"/>
          </w:tcPr>
          <w:p>
            <w:r/>
            <w:r>
              <w:rPr>
                <w:rFonts w:ascii="Arial" w:hAnsi="Arial"/>
                <w:b w:val="0"/>
                <w:sz w:val="20"/>
              </w:rPr>
              <w:t>9</w:t>
            </w:r>
          </w:p>
        </w:tc>
        <w:tc>
          <w:tcPr>
            <w:tcW w:type="dxa" w:w="2340"/>
          </w:tcPr>
          <w:p>
            <w:r/>
            <w:r>
              <w:rPr>
                <w:rFonts w:ascii="Arial" w:hAnsi="Arial"/>
                <w:b/>
                <w:sz w:val="20"/>
              </w:rPr>
              <w:t>A</w:t>
            </w:r>
          </w:p>
        </w:tc>
        <w:tc>
          <w:tcPr>
            <w:tcW w:type="dxa" w:w="2340"/>
          </w:tcPr>
          <w:p>
            <w:r/>
            <w:r>
              <w:rPr>
                <w:rFonts w:ascii="Arial" w:hAnsi="Arial"/>
                <w:b w:val="0"/>
                <w:sz w:val="18"/>
              </w:rPr>
              <w:t>The first six ionization energies for elements X and Y are shown (kJ/mol). X: 1313, 3373, 6050, 8400, 22800, 32600; Y...</w:t>
            </w:r>
            <w:r>
              <w:br/>
            </w:r>
            <w:r>
              <w:rPr>
                <w:rFonts w:ascii="Arial" w:hAnsi="Arial"/>
                <w:b w:val="0"/>
                <w:sz w:val="18"/>
              </w:rPr>
              <w:t>→ Diagram-dependent; Sr isotope abundances</w:t>
            </w:r>
          </w:p>
        </w:tc>
        <w:tc>
          <w:tcPr>
            <w:tcW w:type="dxa" w:w="2340"/>
          </w:tcPr>
          <w:p>
            <w:r/>
            <w:r>
              <w:rPr>
                <w:rFonts w:ascii="Arial" w:hAnsi="Arial"/>
                <w:b w:val="0"/>
                <w:sz w:val="16"/>
              </w:rPr>
              <w:t>A. Be and Mg | B. Mg and Be | C. C and Si | D. Si and C</w:t>
            </w:r>
          </w:p>
        </w:tc>
      </w:tr>
      <w:tr>
        <w:tc>
          <w:tcPr>
            <w:tcW w:type="dxa" w:w="2340"/>
          </w:tcPr>
          <w:p>
            <w:r/>
            <w:r>
              <w:rPr>
                <w:rFonts w:ascii="Arial" w:hAnsi="Arial"/>
                <w:b w:val="0"/>
                <w:sz w:val="20"/>
              </w:rPr>
              <w:t>10</w:t>
            </w:r>
          </w:p>
        </w:tc>
        <w:tc>
          <w:tcPr>
            <w:tcW w:type="dxa" w:w="2340"/>
          </w:tcPr>
          <w:p>
            <w:r/>
            <w:r>
              <w:rPr>
                <w:rFonts w:ascii="Arial" w:hAnsi="Arial"/>
                <w:b/>
                <w:sz w:val="20"/>
              </w:rPr>
              <w:t>A</w:t>
            </w:r>
          </w:p>
        </w:tc>
        <w:tc>
          <w:tcPr>
            <w:tcW w:type="dxa" w:w="2340"/>
          </w:tcPr>
          <w:p>
            <w:r/>
            <w:r>
              <w:rPr>
                <w:rFonts w:ascii="Arial" w:hAnsi="Arial"/>
                <w:b w:val="0"/>
                <w:sz w:val="18"/>
              </w:rPr>
              <w:t>The principal quantum number, n, represents</w:t>
            </w:r>
            <w:r>
              <w:br/>
            </w:r>
            <w:r>
              <w:rPr>
                <w:rFonts w:ascii="Arial" w:hAnsi="Arial"/>
                <w:b w:val="0"/>
                <w:sz w:val="18"/>
              </w:rPr>
              <w:t>→ Diagram-dependent; mass spectrum peaks</w:t>
            </w:r>
          </w:p>
        </w:tc>
        <w:tc>
          <w:tcPr>
            <w:tcW w:type="dxa" w:w="2340"/>
          </w:tcPr>
          <w:p>
            <w:r/>
            <w:r>
              <w:rPr>
                <w:rFonts w:ascii="Arial" w:hAnsi="Arial"/>
                <w:b w:val="0"/>
                <w:sz w:val="16"/>
              </w:rPr>
              <w:t>A. the average distance of the electron from the nucleus. | B. the shape of the orbital. | C. the...</w:t>
            </w:r>
          </w:p>
        </w:tc>
      </w:tr>
      <w:tr>
        <w:tc>
          <w:tcPr>
            <w:tcW w:type="dxa" w:w="2340"/>
          </w:tcPr>
          <w:p>
            <w:r/>
            <w:r>
              <w:rPr>
                <w:rFonts w:ascii="Arial" w:hAnsi="Arial"/>
                <w:b w:val="0"/>
                <w:sz w:val="20"/>
              </w:rPr>
              <w:t>11</w:t>
            </w:r>
          </w:p>
        </w:tc>
        <w:tc>
          <w:tcPr>
            <w:tcW w:type="dxa" w:w="2340"/>
          </w:tcPr>
          <w:p>
            <w:r/>
            <w:r>
              <w:rPr>
                <w:rFonts w:ascii="Arial" w:hAnsi="Arial"/>
                <w:b/>
                <w:sz w:val="20"/>
              </w:rPr>
              <w:t>B</w:t>
            </w:r>
          </w:p>
        </w:tc>
        <w:tc>
          <w:tcPr>
            <w:tcW w:type="dxa" w:w="2340"/>
          </w:tcPr>
          <w:p>
            <w:r/>
            <w:r>
              <w:rPr>
                <w:rFonts w:ascii="Arial" w:hAnsi="Arial"/>
                <w:b w:val="0"/>
                <w:sz w:val="18"/>
              </w:rPr>
              <w:t>A charged particle has the electronic configuration [Ar]3d³. What is the identity of the particle?</w:t>
            </w:r>
            <w:r>
              <w:br/>
            </w:r>
            <w:r>
              <w:rPr>
                <w:rFonts w:ascii="Arial" w:hAnsi="Arial"/>
                <w:b w:val="0"/>
                <w:sz w:val="18"/>
              </w:rPr>
              <w:t>→ 1s2 2s2 2p6 = 10e = Na+ (lost 1e from Na)</w:t>
            </w:r>
          </w:p>
        </w:tc>
        <w:tc>
          <w:tcPr>
            <w:tcW w:type="dxa" w:w="2340"/>
          </w:tcPr>
          <w:p>
            <w:r/>
            <w:r>
              <w:rPr>
                <w:rFonts w:ascii="Arial" w:hAnsi="Arial"/>
                <w:b w:val="0"/>
                <w:sz w:val="16"/>
              </w:rPr>
              <w:t>A. Cr⁺ | B. V³⁺ | C. Ti²⁺ | D. V²⁺</w:t>
            </w:r>
          </w:p>
        </w:tc>
      </w:tr>
      <w:tr>
        <w:tc>
          <w:tcPr>
            <w:tcW w:type="dxa" w:w="2340"/>
          </w:tcPr>
          <w:p>
            <w:r/>
            <w:r>
              <w:rPr>
                <w:rFonts w:ascii="Arial" w:hAnsi="Arial"/>
                <w:b w:val="0"/>
                <w:sz w:val="20"/>
              </w:rPr>
              <w:t>12</w:t>
            </w:r>
          </w:p>
        </w:tc>
        <w:tc>
          <w:tcPr>
            <w:tcW w:type="dxa" w:w="2340"/>
          </w:tcPr>
          <w:p>
            <w:r/>
            <w:r>
              <w:rPr>
                <w:rFonts w:ascii="Arial" w:hAnsi="Arial"/>
                <w:b/>
                <w:sz w:val="20"/>
              </w:rPr>
              <w:t>C</w:t>
            </w:r>
          </w:p>
        </w:tc>
        <w:tc>
          <w:tcPr>
            <w:tcW w:type="dxa" w:w="2340"/>
          </w:tcPr>
          <w:p>
            <w:r/>
            <w:r>
              <w:rPr>
                <w:rFonts w:ascii="Arial" w:hAnsi="Arial"/>
                <w:b w:val="0"/>
                <w:sz w:val="18"/>
              </w:rPr>
              <w:t>Ca: [Ar]4s2, p electrons=2p6+3p6=12</w:t>
            </w:r>
          </w:p>
        </w:tc>
        <w:tc>
          <w:tcPr>
            <w:tcW w:type="dxa" w:w="2340"/>
          </w:tcPr>
          <w:p>
            <w:r/>
          </w:p>
        </w:tc>
      </w:tr>
      <w:tr>
        <w:tc>
          <w:tcPr>
            <w:tcW w:type="dxa" w:w="2340"/>
          </w:tcPr>
          <w:p>
            <w:r/>
            <w:r>
              <w:rPr>
                <w:rFonts w:ascii="Arial" w:hAnsi="Arial"/>
                <w:b w:val="0"/>
                <w:sz w:val="20"/>
              </w:rPr>
              <w:t>13</w:t>
            </w:r>
          </w:p>
        </w:tc>
        <w:tc>
          <w:tcPr>
            <w:tcW w:type="dxa" w:w="2340"/>
          </w:tcPr>
          <w:p>
            <w:r/>
            <w:r>
              <w:rPr>
                <w:rFonts w:ascii="Arial" w:hAnsi="Arial"/>
                <w:b/>
                <w:sz w:val="20"/>
              </w:rPr>
              <w:t>A</w:t>
            </w:r>
          </w:p>
        </w:tc>
        <w:tc>
          <w:tcPr>
            <w:tcW w:type="dxa" w:w="2340"/>
          </w:tcPr>
          <w:p>
            <w:r/>
            <w:r>
              <w:rPr>
                <w:rFonts w:ascii="Arial" w:hAnsi="Arial"/>
                <w:b w:val="0"/>
                <w:sz w:val="18"/>
              </w:rPr>
              <w:t>n=principal energy level, avg distance from nucleus</w:t>
            </w:r>
          </w:p>
        </w:tc>
        <w:tc>
          <w:tcPr>
            <w:tcW w:type="dxa" w:w="2340"/>
          </w:tcPr>
          <w:p>
            <w:r/>
          </w:p>
        </w:tc>
      </w:tr>
      <w:tr>
        <w:tc>
          <w:tcPr>
            <w:tcW w:type="dxa" w:w="2340"/>
          </w:tcPr>
          <w:p>
            <w:r/>
            <w:r>
              <w:rPr>
                <w:rFonts w:ascii="Arial" w:hAnsi="Arial"/>
                <w:b w:val="0"/>
                <w:sz w:val="20"/>
              </w:rPr>
              <w:t>14</w:t>
            </w:r>
          </w:p>
        </w:tc>
        <w:tc>
          <w:tcPr>
            <w:tcW w:type="dxa" w:w="2340"/>
          </w:tcPr>
          <w:p>
            <w:r/>
            <w:r>
              <w:rPr>
                <w:rFonts w:ascii="Arial" w:hAnsi="Arial"/>
                <w:b/>
                <w:sz w:val="20"/>
              </w:rPr>
              <w:t>D</w:t>
            </w:r>
          </w:p>
        </w:tc>
        <w:tc>
          <w:tcPr>
            <w:tcW w:type="dxa" w:w="2340"/>
          </w:tcPr>
          <w:p>
            <w:r/>
            <w:r>
              <w:rPr>
                <w:rFonts w:ascii="Arial" w:hAnsi="Arial"/>
                <w:b w:val="0"/>
                <w:sz w:val="18"/>
              </w:rPr>
              <w:t>[Ar]3d3=21e; V2+ (Z=23-2=21)</w:t>
            </w:r>
          </w:p>
        </w:tc>
        <w:tc>
          <w:tcPr>
            <w:tcW w:type="dxa" w:w="2340"/>
          </w:tcPr>
          <w:p>
            <w:r/>
          </w:p>
        </w:tc>
      </w:tr>
      <w:tr>
        <w:tc>
          <w:tcPr>
            <w:tcW w:type="dxa" w:w="2340"/>
          </w:tcPr>
          <w:p>
            <w:r/>
            <w:r>
              <w:rPr>
                <w:rFonts w:ascii="Arial" w:hAnsi="Arial"/>
                <w:b w:val="0"/>
                <w:sz w:val="20"/>
              </w:rPr>
              <w:t>15</w:t>
            </w:r>
          </w:p>
        </w:tc>
        <w:tc>
          <w:tcPr>
            <w:tcW w:type="dxa" w:w="2340"/>
          </w:tcPr>
          <w:p>
            <w:r/>
            <w:r>
              <w:rPr>
                <w:rFonts w:ascii="Arial" w:hAnsi="Arial"/>
                <w:b/>
                <w:sz w:val="20"/>
              </w:rPr>
              <w:t>B</w:t>
            </w:r>
          </w:p>
        </w:tc>
        <w:tc>
          <w:tcPr>
            <w:tcW w:type="dxa" w:w="2340"/>
          </w:tcPr>
          <w:p>
            <w:r/>
            <w:r>
              <w:rPr>
                <w:rFonts w:ascii="Arial" w:hAnsi="Arial"/>
                <w:b w:val="0"/>
                <w:sz w:val="18"/>
              </w:rPr>
              <w:t>Diagram-dependent; PES unknown element, likely Ne</w:t>
            </w:r>
          </w:p>
        </w:tc>
        <w:tc>
          <w:tcPr>
            <w:tcW w:type="dxa" w:w="2340"/>
          </w:tcPr>
          <w:p>
            <w:r/>
          </w:p>
        </w:tc>
      </w:tr>
      <w:tr>
        <w:tc>
          <w:tcPr>
            <w:tcW w:type="dxa" w:w="2340"/>
          </w:tcPr>
          <w:p>
            <w:r/>
            <w:r>
              <w:rPr>
                <w:rFonts w:ascii="Arial" w:hAnsi="Arial"/>
                <w:b w:val="0"/>
                <w:sz w:val="20"/>
              </w:rPr>
              <w:t>16</w:t>
            </w:r>
          </w:p>
        </w:tc>
        <w:tc>
          <w:tcPr>
            <w:tcW w:type="dxa" w:w="2340"/>
          </w:tcPr>
          <w:p>
            <w:r/>
            <w:r>
              <w:rPr>
                <w:rFonts w:ascii="Arial" w:hAnsi="Arial"/>
                <w:b/>
                <w:sz w:val="20"/>
              </w:rPr>
              <w:t>B</w:t>
            </w:r>
          </w:p>
        </w:tc>
        <w:tc>
          <w:tcPr>
            <w:tcW w:type="dxa" w:w="2340"/>
          </w:tcPr>
          <w:p>
            <w:r/>
            <w:r>
              <w:rPr>
                <w:rFonts w:ascii="Arial" w:hAnsi="Arial"/>
                <w:b w:val="0"/>
                <w:sz w:val="18"/>
              </w:rPr>
              <w:t>Diagram-dependent; PES of Sc, 3d energy comparable to 4s</w:t>
            </w:r>
          </w:p>
        </w:tc>
        <w:tc>
          <w:tcPr>
            <w:tcW w:type="dxa" w:w="2340"/>
          </w:tcPr>
          <w:p>
            <w:r/>
          </w:p>
        </w:tc>
      </w:tr>
      <w:tr>
        <w:tc>
          <w:tcPr>
            <w:tcW w:type="dxa" w:w="2340"/>
          </w:tcPr>
          <w:p>
            <w:r/>
            <w:r>
              <w:rPr>
                <w:rFonts w:ascii="Arial" w:hAnsi="Arial"/>
                <w:b w:val="0"/>
                <w:sz w:val="20"/>
              </w:rPr>
              <w:t>17</w:t>
            </w:r>
          </w:p>
        </w:tc>
        <w:tc>
          <w:tcPr>
            <w:tcW w:type="dxa" w:w="2340"/>
          </w:tcPr>
          <w:p>
            <w:r/>
            <w:r>
              <w:rPr>
                <w:rFonts w:ascii="Arial" w:hAnsi="Arial"/>
                <w:b/>
                <w:sz w:val="20"/>
              </w:rPr>
              <w:t>D</w:t>
            </w:r>
          </w:p>
        </w:tc>
        <w:tc>
          <w:tcPr>
            <w:tcW w:type="dxa" w:w="2340"/>
          </w:tcPr>
          <w:p>
            <w:r/>
            <w:r>
              <w:rPr>
                <w:rFonts w:ascii="Arial" w:hAnsi="Arial"/>
                <w:b w:val="0"/>
                <w:sz w:val="18"/>
              </w:rPr>
              <w:t>Cl is furthest right in period 3, smallest radius</w:t>
            </w:r>
          </w:p>
        </w:tc>
        <w:tc>
          <w:tcPr>
            <w:tcW w:type="dxa" w:w="2340"/>
          </w:tcPr>
          <w:p>
            <w:r/>
          </w:p>
        </w:tc>
      </w:tr>
      <w:tr>
        <w:tc>
          <w:tcPr>
            <w:tcW w:type="dxa" w:w="2340"/>
          </w:tcPr>
          <w:p>
            <w:r/>
            <w:r>
              <w:rPr>
                <w:rFonts w:ascii="Arial" w:hAnsi="Arial"/>
                <w:b w:val="0"/>
                <w:sz w:val="20"/>
              </w:rPr>
              <w:t>18</w:t>
            </w:r>
          </w:p>
        </w:tc>
        <w:tc>
          <w:tcPr>
            <w:tcW w:type="dxa" w:w="2340"/>
          </w:tcPr>
          <w:p>
            <w:r/>
            <w:r>
              <w:rPr>
                <w:rFonts w:ascii="Arial" w:hAnsi="Arial"/>
                <w:b/>
                <w:sz w:val="20"/>
              </w:rPr>
              <w:t>B</w:t>
            </w:r>
          </w:p>
        </w:tc>
        <w:tc>
          <w:tcPr>
            <w:tcW w:type="dxa" w:w="2340"/>
          </w:tcPr>
          <w:p>
            <w:r/>
            <w:r>
              <w:rPr>
                <w:rFonts w:ascii="Arial" w:hAnsi="Arial"/>
                <w:b w:val="0"/>
                <w:sz w:val="18"/>
              </w:rPr>
              <w:t>Atomic radius decreases across a period (left to right)</w:t>
            </w:r>
          </w:p>
        </w:tc>
        <w:tc>
          <w:tcPr>
            <w:tcW w:type="dxa" w:w="2340"/>
          </w:tcPr>
          <w:p>
            <w:r/>
          </w:p>
        </w:tc>
      </w:tr>
      <w:tr>
        <w:tc>
          <w:tcPr>
            <w:tcW w:type="dxa" w:w="2340"/>
          </w:tcPr>
          <w:p>
            <w:r/>
            <w:r>
              <w:rPr>
                <w:rFonts w:ascii="Arial" w:hAnsi="Arial"/>
                <w:b w:val="0"/>
                <w:sz w:val="20"/>
              </w:rPr>
              <w:t>19</w:t>
            </w:r>
          </w:p>
        </w:tc>
        <w:tc>
          <w:tcPr>
            <w:tcW w:type="dxa" w:w="2340"/>
          </w:tcPr>
          <w:p>
            <w:r/>
            <w:r>
              <w:rPr>
                <w:rFonts w:ascii="Arial" w:hAnsi="Arial"/>
                <w:b/>
                <w:sz w:val="20"/>
              </w:rPr>
              <w:t>A</w:t>
            </w:r>
          </w:p>
        </w:tc>
        <w:tc>
          <w:tcPr>
            <w:tcW w:type="dxa" w:w="2340"/>
          </w:tcPr>
          <w:p>
            <w:r/>
            <w:r>
              <w:rPr>
                <w:rFonts w:ascii="Arial" w:hAnsi="Arial"/>
                <w:b w:val="0"/>
                <w:sz w:val="18"/>
              </w:rPr>
              <w:t>Isoelectronic: more protons=smaller; Ca₂+&lt;K+&lt;Cl-&lt;S2-</w:t>
            </w:r>
          </w:p>
        </w:tc>
        <w:tc>
          <w:tcPr>
            <w:tcW w:type="dxa" w:w="2340"/>
          </w:tcPr>
          <w:p>
            <w:r/>
          </w:p>
        </w:tc>
      </w:tr>
      <w:tr>
        <w:tc>
          <w:tcPr>
            <w:tcW w:type="dxa" w:w="2340"/>
          </w:tcPr>
          <w:p>
            <w:r/>
            <w:r>
              <w:rPr>
                <w:rFonts w:ascii="Arial" w:hAnsi="Arial"/>
                <w:b w:val="0"/>
                <w:sz w:val="20"/>
              </w:rPr>
              <w:t>20</w:t>
            </w:r>
          </w:p>
        </w:tc>
        <w:tc>
          <w:tcPr>
            <w:tcW w:type="dxa" w:w="2340"/>
          </w:tcPr>
          <w:p>
            <w:r/>
            <w:r>
              <w:rPr>
                <w:rFonts w:ascii="Arial" w:hAnsi="Arial"/>
                <w:b/>
                <w:sz w:val="20"/>
              </w:rPr>
              <w:t>C</w:t>
            </w:r>
          </w:p>
        </w:tc>
        <w:tc>
          <w:tcPr>
            <w:tcW w:type="dxa" w:w="2340"/>
          </w:tcPr>
          <w:p>
            <w:r/>
            <w:r>
              <w:rPr>
                <w:rFonts w:ascii="Arial" w:hAnsi="Arial"/>
                <w:b w:val="0"/>
                <w:sz w:val="18"/>
              </w:rPr>
              <w:t>1st IE: Mg(g)-&gt;Mg+(g)+e-</w:t>
            </w:r>
          </w:p>
        </w:tc>
        <w:tc>
          <w:tcPr>
            <w:tcW w:type="dxa" w:w="2340"/>
          </w:tcPr>
          <w:p>
            <w:r/>
          </w:p>
        </w:tc>
      </w:tr>
      <w:tr>
        <w:tc>
          <w:tcPr>
            <w:tcW w:type="dxa" w:w="2340"/>
          </w:tcPr>
          <w:p>
            <w:r/>
            <w:r>
              <w:rPr>
                <w:rFonts w:ascii="Arial" w:hAnsi="Arial"/>
                <w:b w:val="0"/>
                <w:sz w:val="20"/>
              </w:rPr>
              <w:t>21</w:t>
            </w:r>
          </w:p>
        </w:tc>
        <w:tc>
          <w:tcPr>
            <w:tcW w:type="dxa" w:w="2340"/>
          </w:tcPr>
          <w:p>
            <w:r/>
            <w:r>
              <w:rPr>
                <w:rFonts w:ascii="Arial" w:hAnsi="Arial"/>
                <w:b/>
                <w:sz w:val="20"/>
              </w:rPr>
              <w:t>C</w:t>
            </w:r>
          </w:p>
        </w:tc>
        <w:tc>
          <w:tcPr>
            <w:tcW w:type="dxa" w:w="2340"/>
          </w:tcPr>
          <w:p>
            <w:r/>
            <w:r>
              <w:rPr>
                <w:rFonts w:ascii="Arial" w:hAnsi="Arial"/>
                <w:b w:val="0"/>
                <w:sz w:val="18"/>
              </w:rPr>
              <w:t>IE=energy to remove e- from gaseous atom/ion</w:t>
            </w:r>
          </w:p>
        </w:tc>
        <w:tc>
          <w:tcPr>
            <w:tcW w:type="dxa" w:w="2340"/>
          </w:tcPr>
          <w:p>
            <w:r/>
          </w:p>
        </w:tc>
      </w:tr>
      <w:tr>
        <w:tc>
          <w:tcPr>
            <w:tcW w:type="dxa" w:w="2340"/>
          </w:tcPr>
          <w:p>
            <w:r/>
            <w:r>
              <w:rPr>
                <w:rFonts w:ascii="Arial" w:hAnsi="Arial"/>
                <w:b w:val="0"/>
                <w:sz w:val="20"/>
              </w:rPr>
              <w:t>22</w:t>
            </w:r>
          </w:p>
        </w:tc>
        <w:tc>
          <w:tcPr>
            <w:tcW w:type="dxa" w:w="2340"/>
          </w:tcPr>
          <w:p>
            <w:r/>
            <w:r>
              <w:rPr>
                <w:rFonts w:ascii="Arial" w:hAnsi="Arial"/>
                <w:b/>
                <w:sz w:val="20"/>
              </w:rPr>
              <w:t>B</w:t>
            </w:r>
          </w:p>
        </w:tc>
        <w:tc>
          <w:tcPr>
            <w:tcW w:type="dxa" w:w="2340"/>
          </w:tcPr>
          <w:p>
            <w:r/>
            <w:r>
              <w:rPr>
                <w:rFonts w:ascii="Arial" w:hAnsi="Arial"/>
                <w:b w:val="0"/>
                <w:sz w:val="18"/>
              </w:rPr>
              <w:t>Big jump 1450-&gt;7740 means 2 valence e-, forms X₂+</w:t>
            </w:r>
          </w:p>
        </w:tc>
        <w:tc>
          <w:tcPr>
            <w:tcW w:type="dxa" w:w="2340"/>
          </w:tcPr>
          <w:p>
            <w:r/>
          </w:p>
        </w:tc>
      </w:tr>
      <w:tr>
        <w:tc>
          <w:tcPr>
            <w:tcW w:type="dxa" w:w="2340"/>
          </w:tcPr>
          <w:p>
            <w:r/>
            <w:r>
              <w:rPr>
                <w:rFonts w:ascii="Arial" w:hAnsi="Arial"/>
                <w:b w:val="0"/>
                <w:sz w:val="20"/>
              </w:rPr>
              <w:t>23</w:t>
            </w:r>
          </w:p>
        </w:tc>
        <w:tc>
          <w:tcPr>
            <w:tcW w:type="dxa" w:w="2340"/>
          </w:tcPr>
          <w:p>
            <w:r/>
            <w:r>
              <w:rPr>
                <w:rFonts w:ascii="Arial" w:hAnsi="Arial"/>
                <w:b/>
                <w:sz w:val="20"/>
              </w:rPr>
              <w:t>C</w:t>
            </w:r>
          </w:p>
        </w:tc>
        <w:tc>
          <w:tcPr>
            <w:tcW w:type="dxa" w:w="2340"/>
          </w:tcPr>
          <w:p>
            <w:r/>
            <w:r>
              <w:rPr>
                <w:rFonts w:ascii="Arial" w:hAnsi="Arial"/>
                <w:b w:val="0"/>
                <w:sz w:val="18"/>
              </w:rPr>
              <w:t>4th IE of B removes core 1s electron, very high=25025</w:t>
            </w:r>
          </w:p>
        </w:tc>
        <w:tc>
          <w:tcPr>
            <w:tcW w:type="dxa" w:w="2340"/>
          </w:tcPr>
          <w:p>
            <w:r/>
          </w:p>
        </w:tc>
      </w:tr>
      <w:tr>
        <w:tc>
          <w:tcPr>
            <w:tcW w:type="dxa" w:w="2340"/>
          </w:tcPr>
          <w:p>
            <w:r/>
            <w:r>
              <w:rPr>
                <w:rFonts w:ascii="Arial" w:hAnsi="Arial"/>
                <w:b w:val="0"/>
                <w:sz w:val="20"/>
              </w:rPr>
              <w:t>24</w:t>
            </w:r>
          </w:p>
        </w:tc>
        <w:tc>
          <w:tcPr>
            <w:tcW w:type="dxa" w:w="2340"/>
          </w:tcPr>
          <w:p>
            <w:r/>
            <w:r>
              <w:rPr>
                <w:rFonts w:ascii="Arial" w:hAnsi="Arial"/>
                <w:b/>
                <w:sz w:val="20"/>
              </w:rPr>
              <w:t>B</w:t>
            </w:r>
          </w:p>
        </w:tc>
        <w:tc>
          <w:tcPr>
            <w:tcW w:type="dxa" w:w="2340"/>
          </w:tcPr>
          <w:p>
            <w:r/>
            <w:r>
              <w:rPr>
                <w:rFonts w:ascii="Arial" w:hAnsi="Arial"/>
                <w:b w:val="0"/>
                <w:sz w:val="18"/>
              </w:rPr>
              <w:t>Diagram-dependent; IE data matches Mg and Be</w:t>
            </w:r>
          </w:p>
        </w:tc>
        <w:tc>
          <w:tcPr>
            <w:tcW w:type="dxa" w:w="2340"/>
          </w:tcPr>
          <w:p>
            <w:r/>
          </w:p>
        </w:tc>
      </w:tr>
      <w:tr>
        <w:tc>
          <w:tcPr>
            <w:tcW w:type="dxa" w:w="2340"/>
          </w:tcPr>
          <w:p>
            <w:r/>
            <w:r>
              <w:rPr>
                <w:rFonts w:ascii="Arial" w:hAnsi="Arial"/>
                <w:b w:val="0"/>
                <w:sz w:val="20"/>
              </w:rPr>
              <w:t>25</w:t>
            </w:r>
          </w:p>
        </w:tc>
        <w:tc>
          <w:tcPr>
            <w:tcW w:type="dxa" w:w="2340"/>
          </w:tcPr>
          <w:p>
            <w:r/>
            <w:r>
              <w:rPr>
                <w:rFonts w:ascii="Arial" w:hAnsi="Arial"/>
                <w:b/>
                <w:sz w:val="20"/>
              </w:rPr>
              <w:t>C</w:t>
            </w:r>
          </w:p>
        </w:tc>
        <w:tc>
          <w:tcPr>
            <w:tcW w:type="dxa" w:w="2340"/>
          </w:tcPr>
          <w:p>
            <w:r/>
            <w:r>
              <w:rPr>
                <w:rFonts w:ascii="Arial" w:hAnsi="Arial"/>
                <w:b w:val="0"/>
                <w:sz w:val="18"/>
              </w:rPr>
              <w:t>Diagram-dependent; AlN has 3+ and 3- charges, strongest</w:t>
            </w:r>
          </w:p>
        </w:tc>
        <w:tc>
          <w:tcPr>
            <w:tcW w:type="dxa" w:w="2340"/>
          </w:tcPr>
          <w:p>
            <w:r/>
          </w:p>
        </w:tc>
      </w:tr>
      <w:tr>
        <w:tc>
          <w:tcPr>
            <w:tcW w:type="dxa" w:w="2340"/>
          </w:tcPr>
          <w:p>
            <w:r/>
            <w:r>
              <w:rPr>
                <w:rFonts w:ascii="Arial" w:hAnsi="Arial"/>
                <w:b w:val="0"/>
                <w:sz w:val="20"/>
              </w:rPr>
              <w:t>26</w:t>
            </w:r>
          </w:p>
        </w:tc>
        <w:tc>
          <w:tcPr>
            <w:tcW w:type="dxa" w:w="2340"/>
          </w:tcPr>
          <w:p>
            <w:r/>
            <w:r>
              <w:rPr>
                <w:rFonts w:ascii="Arial" w:hAnsi="Arial"/>
                <w:b/>
                <w:sz w:val="20"/>
              </w:rPr>
              <w:t>B</w:t>
            </w:r>
          </w:p>
        </w:tc>
        <w:tc>
          <w:tcPr>
            <w:tcW w:type="dxa" w:w="2340"/>
          </w:tcPr>
          <w:p>
            <w:r/>
            <w:r>
              <w:rPr>
                <w:rFonts w:ascii="Arial" w:hAnsi="Arial"/>
                <w:b w:val="0"/>
                <w:sz w:val="18"/>
              </w:rPr>
              <w:t>Br (halogen) has most exothermic EA</w:t>
            </w:r>
          </w:p>
        </w:tc>
        <w:tc>
          <w:tcPr>
            <w:tcW w:type="dxa" w:w="2340"/>
          </w:tcPr>
          <w:p>
            <w:r/>
          </w:p>
        </w:tc>
      </w:tr>
      <w:tr>
        <w:tc>
          <w:tcPr>
            <w:tcW w:type="dxa" w:w="2340"/>
          </w:tcPr>
          <w:p>
            <w:r/>
            <w:r>
              <w:rPr>
                <w:rFonts w:ascii="Arial" w:hAnsi="Arial"/>
                <w:b w:val="0"/>
                <w:sz w:val="20"/>
              </w:rPr>
              <w:t>27</w:t>
            </w:r>
          </w:p>
        </w:tc>
        <w:tc>
          <w:tcPr>
            <w:tcW w:type="dxa" w:w="2340"/>
          </w:tcPr>
          <w:p>
            <w:r/>
            <w:r>
              <w:rPr>
                <w:rFonts w:ascii="Arial" w:hAnsi="Arial"/>
                <w:b/>
                <w:sz w:val="20"/>
              </w:rPr>
              <w:t>B</w:t>
            </w:r>
          </w:p>
        </w:tc>
        <w:tc>
          <w:tcPr>
            <w:tcW w:type="dxa" w:w="2340"/>
          </w:tcPr>
          <w:p>
            <w:r/>
            <w:r>
              <w:rPr>
                <w:rFonts w:ascii="Arial" w:hAnsi="Arial"/>
                <w:b w:val="0"/>
                <w:sz w:val="18"/>
              </w:rPr>
              <w:t>1s2 2s2 2p4 = O, highest EN=3.5</w:t>
            </w:r>
          </w:p>
        </w:tc>
        <w:tc>
          <w:tcPr>
            <w:tcW w:type="dxa" w:w="2340"/>
          </w:tcPr>
          <w:p>
            <w:r/>
          </w:p>
        </w:tc>
      </w:tr>
      <w:tr>
        <w:tc>
          <w:tcPr>
            <w:tcW w:type="dxa" w:w="2340"/>
          </w:tcPr>
          <w:p>
            <w:r/>
            <w:r>
              <w:rPr>
                <w:rFonts w:ascii="Arial" w:hAnsi="Arial"/>
                <w:b w:val="0"/>
                <w:sz w:val="20"/>
              </w:rPr>
              <w:t>28</w:t>
            </w:r>
          </w:p>
        </w:tc>
        <w:tc>
          <w:tcPr>
            <w:tcW w:type="dxa" w:w="2340"/>
          </w:tcPr>
          <w:p>
            <w:r/>
            <w:r>
              <w:rPr>
                <w:rFonts w:ascii="Arial" w:hAnsi="Arial"/>
                <w:b/>
                <w:sz w:val="20"/>
              </w:rPr>
              <w:t>A</w:t>
            </w:r>
          </w:p>
        </w:tc>
        <w:tc>
          <w:tcPr>
            <w:tcW w:type="dxa" w:w="2340"/>
          </w:tcPr>
          <w:p>
            <w:r/>
            <w:r>
              <w:rPr>
                <w:rFonts w:ascii="Arial" w:hAnsi="Arial"/>
                <w:b w:val="0"/>
                <w:sz w:val="18"/>
              </w:rPr>
              <w:t>C added e- goes to half-filled 2p, less repulsion than N</w:t>
            </w:r>
          </w:p>
        </w:tc>
        <w:tc>
          <w:tcPr>
            <w:tcW w:type="dxa" w:w="2340"/>
          </w:tcPr>
          <w:p>
            <w:r/>
          </w:p>
        </w:tc>
      </w:tr>
    </w:tbl>
    <w:p/>
    <w:p>
      <w:pPr>
        <w:spacing w:before="200" w:after="80"/>
      </w:pPr>
      <w:r>
        <w:rPr>
          <w:rFonts w:ascii="霞鹜文楷 Medium" w:hAnsi="霞鹜文楷 Medium"/>
          <w:b/>
          <w:sz w:val="24"/>
        </w:rPr>
        <w:t>C02  化学键</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D</w:t>
            </w:r>
          </w:p>
        </w:tc>
        <w:tc>
          <w:tcPr>
            <w:tcW w:type="dxa" w:w="2340"/>
          </w:tcPr>
          <w:p>
            <w:r/>
            <w:r>
              <w:rPr>
                <w:rFonts w:ascii="Arial" w:hAnsi="Arial"/>
                <w:b w:val="0"/>
                <w:sz w:val="18"/>
              </w:rPr>
              <w:t>ClF₃ has Cl with 10 electrons (expanded octet)</w:t>
            </w:r>
          </w:p>
        </w:tc>
        <w:tc>
          <w:tcPr>
            <w:tcW w:type="dxa" w:w="2340"/>
          </w:tcPr>
          <w:p>
            <w:r/>
          </w:p>
        </w:tc>
      </w:tr>
      <w:tr>
        <w:tc>
          <w:tcPr>
            <w:tcW w:type="dxa" w:w="2340"/>
          </w:tcPr>
          <w:p>
            <w:r/>
            <w:r>
              <w:rPr>
                <w:rFonts w:ascii="Arial" w:hAnsi="Arial"/>
                <w:b w:val="0"/>
                <w:sz w:val="20"/>
              </w:rPr>
              <w:t>2</w:t>
            </w:r>
          </w:p>
        </w:tc>
        <w:tc>
          <w:tcPr>
            <w:tcW w:type="dxa" w:w="2340"/>
          </w:tcPr>
          <w:p>
            <w:r/>
            <w:r>
              <w:rPr>
                <w:rFonts w:ascii="Arial" w:hAnsi="Arial"/>
                <w:b/>
                <w:sz w:val="20"/>
              </w:rPr>
              <w:t>B</w:t>
            </w:r>
          </w:p>
        </w:tc>
        <w:tc>
          <w:tcPr>
            <w:tcW w:type="dxa" w:w="2340"/>
          </w:tcPr>
          <w:p>
            <w:r/>
            <w:r>
              <w:rPr>
                <w:rFonts w:ascii="Arial" w:hAnsi="Arial"/>
                <w:b w:val="0"/>
                <w:sz w:val="18"/>
              </w:rPr>
              <w:t>SCl₄ has S with 10 electrons (expanded octet)</w:t>
            </w:r>
          </w:p>
        </w:tc>
        <w:tc>
          <w:tcPr>
            <w:tcW w:type="dxa" w:w="2340"/>
          </w:tcPr>
          <w:p>
            <w:r/>
          </w:p>
        </w:tc>
      </w:tr>
      <w:tr>
        <w:tc>
          <w:tcPr>
            <w:tcW w:type="dxa" w:w="2340"/>
          </w:tcPr>
          <w:p>
            <w:r/>
            <w:r>
              <w:rPr>
                <w:rFonts w:ascii="Arial" w:hAnsi="Arial"/>
                <w:b w:val="0"/>
                <w:sz w:val="20"/>
              </w:rPr>
              <w:t>3</w:t>
            </w:r>
          </w:p>
        </w:tc>
        <w:tc>
          <w:tcPr>
            <w:tcW w:type="dxa" w:w="2340"/>
          </w:tcPr>
          <w:p>
            <w:r/>
            <w:r>
              <w:rPr>
                <w:rFonts w:ascii="Arial" w:hAnsi="Arial"/>
                <w:b/>
                <w:sz w:val="20"/>
              </w:rPr>
              <w:t>D</w:t>
            </w:r>
          </w:p>
        </w:tc>
        <w:tc>
          <w:tcPr>
            <w:tcW w:type="dxa" w:w="2340"/>
          </w:tcPr>
          <w:p>
            <w:r/>
            <w:r>
              <w:rPr>
                <w:rFonts w:ascii="Arial" w:hAnsi="Arial"/>
                <w:b w:val="0"/>
                <w:sz w:val="18"/>
              </w:rPr>
              <w:t>I3-: 22 valence e-, 2 bonds+9 lone pairs total</w:t>
            </w:r>
          </w:p>
        </w:tc>
        <w:tc>
          <w:tcPr>
            <w:tcW w:type="dxa" w:w="2340"/>
          </w:tcPr>
          <w:p>
            <w:r/>
          </w:p>
        </w:tc>
      </w:tr>
      <w:tr>
        <w:tc>
          <w:tcPr>
            <w:tcW w:type="dxa" w:w="2340"/>
          </w:tcPr>
          <w:p>
            <w:r/>
            <w:r>
              <w:rPr>
                <w:rFonts w:ascii="Arial" w:hAnsi="Arial"/>
                <w:b w:val="0"/>
                <w:sz w:val="20"/>
              </w:rPr>
              <w:t>4</w:t>
            </w:r>
          </w:p>
        </w:tc>
        <w:tc>
          <w:tcPr>
            <w:tcW w:type="dxa" w:w="2340"/>
          </w:tcPr>
          <w:p>
            <w:r/>
            <w:r>
              <w:rPr>
                <w:rFonts w:ascii="Arial" w:hAnsi="Arial"/>
                <w:b/>
                <w:sz w:val="20"/>
              </w:rPr>
              <w:t>A</w:t>
            </w:r>
          </w:p>
        </w:tc>
        <w:tc>
          <w:tcPr>
            <w:tcW w:type="dxa" w:w="2340"/>
          </w:tcPr>
          <w:p>
            <w:r/>
            <w:r>
              <w:rPr>
                <w:rFonts w:ascii="Arial" w:hAnsi="Arial"/>
                <w:b w:val="0"/>
                <w:sz w:val="18"/>
              </w:rPr>
              <w:t>What is the formal charge on atom 1 in the hydrogen phosphate ion, HPO₄²⁻?</w:t>
            </w:r>
            <w:r>
              <w:br/>
            </w:r>
            <w:r>
              <w:rPr>
                <w:rFonts w:ascii="Arial" w:hAnsi="Arial"/>
                <w:b w:val="0"/>
                <w:sz w:val="18"/>
              </w:rPr>
              <w:t>→ FC=0 for central P in HPO₄ 2- Lewis structure</w:t>
            </w:r>
          </w:p>
        </w:tc>
        <w:tc>
          <w:tcPr>
            <w:tcW w:type="dxa" w:w="2340"/>
          </w:tcPr>
          <w:p>
            <w:r/>
            <w:r>
              <w:rPr>
                <w:rFonts w:ascii="Arial" w:hAnsi="Arial"/>
                <w:b w:val="0"/>
                <w:sz w:val="16"/>
              </w:rPr>
              <w:t>A. 0 | B. -1 | C. -2 | D. 1</w:t>
            </w:r>
          </w:p>
        </w:tc>
      </w:tr>
      <w:tr>
        <w:tc>
          <w:tcPr>
            <w:tcW w:type="dxa" w:w="2340"/>
          </w:tcPr>
          <w:p>
            <w:r/>
            <w:r>
              <w:rPr>
                <w:rFonts w:ascii="Arial" w:hAnsi="Arial"/>
                <w:b w:val="0"/>
                <w:sz w:val="20"/>
              </w:rPr>
              <w:t>5</w:t>
            </w:r>
          </w:p>
        </w:tc>
        <w:tc>
          <w:tcPr>
            <w:tcW w:type="dxa" w:w="2340"/>
          </w:tcPr>
          <w:p>
            <w:r/>
            <w:r>
              <w:rPr>
                <w:rFonts w:ascii="Arial" w:hAnsi="Arial"/>
                <w:b/>
                <w:sz w:val="20"/>
              </w:rPr>
              <w:t>D</w:t>
            </w:r>
          </w:p>
        </w:tc>
        <w:tc>
          <w:tcPr>
            <w:tcW w:type="dxa" w:w="2340"/>
          </w:tcPr>
          <w:p>
            <w:r/>
            <w:r>
              <w:rPr>
                <w:rFonts w:ascii="Arial" w:hAnsi="Arial"/>
                <w:b w:val="0"/>
                <w:sz w:val="18"/>
              </w:rPr>
              <w:t>In which of the following pairs is the first element expected to have a higher electronegativity than the second?</w:t>
            </w:r>
            <w:r>
              <w:br/>
            </w:r>
            <w:r>
              <w:rPr>
                <w:rFonts w:ascii="Arial" w:hAnsi="Arial"/>
                <w:b w:val="0"/>
                <w:sz w:val="18"/>
              </w:rPr>
              <w:t>→ XeO₃: trigonal pyramidal, 1 lone pair, all statements true</w:t>
            </w:r>
          </w:p>
        </w:tc>
        <w:tc>
          <w:tcPr>
            <w:tcW w:type="dxa" w:w="2340"/>
          </w:tcPr>
          <w:p>
            <w:r/>
            <w:r>
              <w:rPr>
                <w:rFonts w:ascii="Arial" w:hAnsi="Arial"/>
                <w:b w:val="0"/>
                <w:sz w:val="16"/>
              </w:rPr>
              <w:t>A. Li, Be | B. Mg, Sr | C. Be, Al | D. Br, Cl</w:t>
            </w:r>
          </w:p>
        </w:tc>
      </w:tr>
      <w:tr>
        <w:tc>
          <w:tcPr>
            <w:tcW w:type="dxa" w:w="2340"/>
          </w:tcPr>
          <w:p>
            <w:r/>
            <w:r>
              <w:rPr>
                <w:rFonts w:ascii="Arial" w:hAnsi="Arial"/>
                <w:b w:val="0"/>
                <w:sz w:val="20"/>
              </w:rPr>
              <w:t>6</w:t>
            </w:r>
          </w:p>
        </w:tc>
        <w:tc>
          <w:tcPr>
            <w:tcW w:type="dxa" w:w="2340"/>
          </w:tcPr>
          <w:p>
            <w:r/>
            <w:r>
              <w:rPr>
                <w:rFonts w:ascii="Arial" w:hAnsi="Arial"/>
                <w:b/>
                <w:sz w:val="20"/>
              </w:rPr>
              <w:t>C</w:t>
            </w:r>
          </w:p>
        </w:tc>
        <w:tc>
          <w:tcPr>
            <w:tcW w:type="dxa" w:w="2340"/>
          </w:tcPr>
          <w:p>
            <w:r/>
            <w:r>
              <w:rPr>
                <w:rFonts w:ascii="Arial" w:hAnsi="Arial"/>
                <w:b w:val="0"/>
                <w:sz w:val="18"/>
              </w:rPr>
              <w:t>Which of the following is a non-polar molecule containing polar bonds?</w:t>
            </w:r>
            <w:r>
              <w:br/>
            </w:r>
            <w:r>
              <w:rPr>
                <w:rFonts w:ascii="Arial" w:hAnsi="Arial"/>
                <w:b w:val="0"/>
                <w:sz w:val="18"/>
              </w:rPr>
              <w:t>→ Ethene (C₂H₄) has no resonance structures</w:t>
            </w:r>
          </w:p>
        </w:tc>
        <w:tc>
          <w:tcPr>
            <w:tcW w:type="dxa" w:w="2340"/>
          </w:tcPr>
          <w:p>
            <w:r/>
            <w:r>
              <w:rPr>
                <w:rFonts w:ascii="Arial" w:hAnsi="Arial"/>
                <w:b w:val="0"/>
                <w:sz w:val="16"/>
              </w:rPr>
              <w:t>A. CH₃-CH₃ | B. CH₃-CF₃ | C. CH₂=CH₂ | D. CF₂=CF₂</w:t>
            </w:r>
          </w:p>
        </w:tc>
      </w:tr>
      <w:tr>
        <w:tc>
          <w:tcPr>
            <w:tcW w:type="dxa" w:w="2340"/>
          </w:tcPr>
          <w:p>
            <w:r/>
            <w:r>
              <w:rPr>
                <w:rFonts w:ascii="Arial" w:hAnsi="Arial"/>
                <w:b w:val="0"/>
                <w:sz w:val="20"/>
              </w:rPr>
              <w:t>7</w:t>
            </w:r>
          </w:p>
        </w:tc>
        <w:tc>
          <w:tcPr>
            <w:tcW w:type="dxa" w:w="2340"/>
          </w:tcPr>
          <w:p>
            <w:r/>
            <w:r>
              <w:rPr>
                <w:rFonts w:ascii="Arial" w:hAnsi="Arial"/>
                <w:b/>
                <w:sz w:val="20"/>
              </w:rPr>
              <w:t>B</w:t>
            </w:r>
          </w:p>
        </w:tc>
        <w:tc>
          <w:tcPr>
            <w:tcW w:type="dxa" w:w="2340"/>
          </w:tcPr>
          <w:p>
            <w:r/>
            <w:r>
              <w:rPr>
                <w:rFonts w:ascii="Arial" w:hAnsi="Arial"/>
                <w:b w:val="0"/>
                <w:sz w:val="18"/>
              </w:rPr>
              <w:t>Which of the following molecules are paired correctly with their property?</w:t>
            </w:r>
            <w:r>
              <w:br/>
            </w:r>
            <w:r>
              <w:rPr>
                <w:rFonts w:ascii="Arial" w:hAnsi="Arial"/>
                <w:b w:val="0"/>
                <w:sz w:val="18"/>
              </w:rPr>
              <w:t>→ FC on O with single bond to P = -1</w:t>
            </w:r>
          </w:p>
        </w:tc>
        <w:tc>
          <w:tcPr>
            <w:tcW w:type="dxa" w:w="2340"/>
          </w:tcPr>
          <w:p>
            <w:r/>
            <w:r>
              <w:rPr>
                <w:rFonts w:ascii="Arial" w:hAnsi="Arial"/>
                <w:b w:val="0"/>
                <w:sz w:val="16"/>
              </w:rPr>
              <w:t>A. C₂H₆, good electrical conductivity | B. CaCl₂, low boiling point | C. NH₃, poor electrical con...</w:t>
            </w:r>
          </w:p>
        </w:tc>
      </w:tr>
      <w:tr>
        <w:tc>
          <w:tcPr>
            <w:tcW w:type="dxa" w:w="2340"/>
          </w:tcPr>
          <w:p>
            <w:r/>
            <w:r>
              <w:rPr>
                <w:rFonts w:ascii="Arial" w:hAnsi="Arial"/>
                <w:b w:val="0"/>
                <w:sz w:val="20"/>
              </w:rPr>
              <w:t>8</w:t>
            </w:r>
          </w:p>
        </w:tc>
        <w:tc>
          <w:tcPr>
            <w:tcW w:type="dxa" w:w="2340"/>
          </w:tcPr>
          <w:p>
            <w:r/>
            <w:r>
              <w:rPr>
                <w:rFonts w:ascii="Arial" w:hAnsi="Arial"/>
                <w:b/>
                <w:sz w:val="20"/>
              </w:rPr>
              <w:t>B</w:t>
            </w:r>
          </w:p>
        </w:tc>
        <w:tc>
          <w:tcPr>
            <w:tcW w:type="dxa" w:w="2340"/>
          </w:tcPr>
          <w:p>
            <w:r/>
            <w:r>
              <w:rPr>
                <w:rFonts w:ascii="Arial" w:hAnsi="Arial"/>
                <w:b w:val="0"/>
                <w:sz w:val="18"/>
              </w:rPr>
              <w:t>Which statement is true about metallic solids?</w:t>
            </w:r>
            <w:r>
              <w:br/>
            </w:r>
            <w:r>
              <w:rPr>
                <w:rFonts w:ascii="Arial" w:hAnsi="Arial"/>
                <w:b w:val="0"/>
                <w:sz w:val="18"/>
              </w:rPr>
              <w:t>→ FC on O with single bond to P = -1</w:t>
            </w:r>
          </w:p>
        </w:tc>
        <w:tc>
          <w:tcPr>
            <w:tcW w:type="dxa" w:w="2340"/>
          </w:tcPr>
          <w:p>
            <w:r/>
            <w:r>
              <w:rPr>
                <w:rFonts w:ascii="Arial" w:hAnsi="Arial"/>
                <w:b w:val="0"/>
                <w:sz w:val="16"/>
              </w:rPr>
              <w:t>A. Atoms are loosely packed into metallic lattices. | B. Atoms lose valence electrons to become n...</w:t>
            </w:r>
          </w:p>
        </w:tc>
      </w:tr>
      <w:tr>
        <w:tc>
          <w:tcPr>
            <w:tcW w:type="dxa" w:w="2340"/>
          </w:tcPr>
          <w:p>
            <w:r/>
            <w:r>
              <w:rPr>
                <w:rFonts w:ascii="Arial" w:hAnsi="Arial"/>
                <w:b w:val="0"/>
                <w:sz w:val="20"/>
              </w:rPr>
              <w:t>9</w:t>
            </w:r>
          </w:p>
        </w:tc>
        <w:tc>
          <w:tcPr>
            <w:tcW w:type="dxa" w:w="2340"/>
          </w:tcPr>
          <w:p>
            <w:r/>
            <w:r>
              <w:rPr>
                <w:rFonts w:ascii="Arial" w:hAnsi="Arial"/>
                <w:b/>
                <w:sz w:val="20"/>
              </w:rPr>
              <w:t>D</w:t>
            </w:r>
          </w:p>
        </w:tc>
        <w:tc>
          <w:tcPr>
            <w:tcW w:type="dxa" w:w="2340"/>
          </w:tcPr>
          <w:p>
            <w:r/>
            <w:r>
              <w:rPr>
                <w:rFonts w:ascii="Arial" w:hAnsi="Arial"/>
                <w:b w:val="0"/>
                <w:sz w:val="18"/>
              </w:rPr>
              <w:t>Which of the following bonds is likely to have the least ionic character?</w:t>
            </w:r>
            <w:r>
              <w:br/>
            </w:r>
            <w:r>
              <w:rPr>
                <w:rFonts w:ascii="Arial" w:hAnsi="Arial"/>
                <w:b w:val="0"/>
                <w:sz w:val="18"/>
              </w:rPr>
              <w:t>→ FC = V - non-bonding - 1/2(bonding electrons)</w:t>
            </w:r>
          </w:p>
        </w:tc>
        <w:tc>
          <w:tcPr>
            <w:tcW w:type="dxa" w:w="2340"/>
          </w:tcPr>
          <w:p>
            <w:r/>
            <w:r>
              <w:rPr>
                <w:rFonts w:ascii="Arial" w:hAnsi="Arial"/>
                <w:b w:val="0"/>
                <w:sz w:val="16"/>
              </w:rPr>
              <w:t>A. B-F | B. C-N | C. Mg-O | D. Si-Cl</w:t>
            </w:r>
          </w:p>
        </w:tc>
      </w:tr>
      <w:tr>
        <w:tc>
          <w:tcPr>
            <w:tcW w:type="dxa" w:w="2340"/>
          </w:tcPr>
          <w:p>
            <w:r/>
            <w:r>
              <w:rPr>
                <w:rFonts w:ascii="Arial" w:hAnsi="Arial"/>
                <w:b w:val="0"/>
                <w:sz w:val="20"/>
              </w:rPr>
              <w:t>10</w:t>
            </w:r>
          </w:p>
        </w:tc>
        <w:tc>
          <w:tcPr>
            <w:tcW w:type="dxa" w:w="2340"/>
          </w:tcPr>
          <w:p>
            <w:r/>
            <w:r>
              <w:rPr>
                <w:rFonts w:ascii="Arial" w:hAnsi="Arial"/>
                <w:b/>
                <w:sz w:val="20"/>
              </w:rPr>
              <w:t>C</w:t>
            </w:r>
          </w:p>
        </w:tc>
        <w:tc>
          <w:tcPr>
            <w:tcW w:type="dxa" w:w="2340"/>
          </w:tcPr>
          <w:p>
            <w:r/>
            <w:r>
              <w:rPr>
                <w:rFonts w:ascii="Arial" w:hAnsi="Arial"/>
                <w:b w:val="0"/>
                <w:sz w:val="18"/>
              </w:rPr>
              <w:t>Which statement best describes the intramolecular bonding in a carbonate ion, CO₃²⁻?</w:t>
            </w:r>
            <w:r>
              <w:br/>
            </w:r>
            <w:r>
              <w:rPr>
                <w:rFonts w:ascii="Arial" w:hAnsi="Arial"/>
                <w:b w:val="0"/>
                <w:sz w:val="18"/>
              </w:rPr>
              <w:t>→ PCl₅ has 5 bonding domains, 0 lone pairs = TBP</w:t>
            </w:r>
          </w:p>
        </w:tc>
        <w:tc>
          <w:tcPr>
            <w:tcW w:type="dxa" w:w="2340"/>
          </w:tcPr>
          <w:p>
            <w:r/>
            <w:r>
              <w:rPr>
                <w:rFonts w:ascii="Arial" w:hAnsi="Arial"/>
                <w:b w:val="0"/>
                <w:sz w:val="16"/>
              </w:rPr>
              <w:t>A. Only London forces | B. Electrostatic attraction between pairs of electrons and positively cha...</w:t>
            </w:r>
          </w:p>
        </w:tc>
      </w:tr>
      <w:tr>
        <w:tc>
          <w:tcPr>
            <w:tcW w:type="dxa" w:w="2340"/>
          </w:tcPr>
          <w:p>
            <w:r/>
            <w:r>
              <w:rPr>
                <w:rFonts w:ascii="Arial" w:hAnsi="Arial"/>
                <w:b w:val="0"/>
                <w:sz w:val="20"/>
              </w:rPr>
              <w:t>11</w:t>
            </w:r>
          </w:p>
        </w:tc>
        <w:tc>
          <w:tcPr>
            <w:tcW w:type="dxa" w:w="2340"/>
          </w:tcPr>
          <w:p>
            <w:r/>
            <w:r>
              <w:rPr>
                <w:rFonts w:ascii="Arial" w:hAnsi="Arial"/>
                <w:b/>
                <w:sz w:val="20"/>
              </w:rPr>
              <w:t>C</w:t>
            </w:r>
          </w:p>
        </w:tc>
        <w:tc>
          <w:tcPr>
            <w:tcW w:type="dxa" w:w="2340"/>
          </w:tcPr>
          <w:p>
            <w:r/>
            <w:r>
              <w:rPr>
                <w:rFonts w:ascii="Arial" w:hAnsi="Arial"/>
                <w:b w:val="0"/>
                <w:sz w:val="18"/>
              </w:rPr>
              <w:t>Which of the following statements accounts for the difference in the polarity of the BF₃ and NF₃ molecules?</w:t>
            </w:r>
            <w:r>
              <w:br/>
            </w:r>
            <w:r>
              <w:rPr>
                <w:rFonts w:ascii="Arial" w:hAnsi="Arial"/>
                <w:b w:val="0"/>
                <w:sz w:val="18"/>
              </w:rPr>
              <w:t>→ BCl₃ is trigonal planar, 120 degrees</w:t>
            </w:r>
          </w:p>
        </w:tc>
        <w:tc>
          <w:tcPr>
            <w:tcW w:type="dxa" w:w="2340"/>
          </w:tcPr>
          <w:p>
            <w:r/>
            <w:r>
              <w:rPr>
                <w:rFonts w:ascii="Arial" w:hAnsi="Arial"/>
                <w:b w:val="0"/>
                <w:sz w:val="16"/>
              </w:rPr>
              <w:t>A. Bond order | B. Bond polarity | C. Bonding type | D. Molecular geometry</w:t>
            </w:r>
          </w:p>
        </w:tc>
      </w:tr>
      <w:tr>
        <w:tc>
          <w:tcPr>
            <w:tcW w:type="dxa" w:w="2340"/>
          </w:tcPr>
          <w:p>
            <w:r/>
            <w:r>
              <w:rPr>
                <w:rFonts w:ascii="Arial" w:hAnsi="Arial"/>
                <w:b w:val="0"/>
                <w:sz w:val="20"/>
              </w:rPr>
              <w:t>12</w:t>
            </w:r>
          </w:p>
        </w:tc>
        <w:tc>
          <w:tcPr>
            <w:tcW w:type="dxa" w:w="2340"/>
          </w:tcPr>
          <w:p>
            <w:r/>
            <w:r>
              <w:rPr>
                <w:rFonts w:ascii="Arial" w:hAnsi="Arial"/>
                <w:b/>
                <w:sz w:val="20"/>
              </w:rPr>
              <w:t>B</w:t>
            </w:r>
          </w:p>
        </w:tc>
        <w:tc>
          <w:tcPr>
            <w:tcW w:type="dxa" w:w="2340"/>
          </w:tcPr>
          <w:p>
            <w:r/>
            <w:r>
              <w:rPr>
                <w:rFonts w:ascii="Arial" w:hAnsi="Arial"/>
                <w:b w:val="0"/>
                <w:sz w:val="18"/>
              </w:rPr>
              <w:t>Based on the table of electronegativities (H: 2.1, F: 4.0, Si: 1.8, S: 2.5, Sn: 2.0, Te: 2.1), which of the following...</w:t>
            </w:r>
            <w:r>
              <w:br/>
            </w:r>
            <w:r>
              <w:rPr>
                <w:rFonts w:ascii="Arial" w:hAnsi="Arial"/>
                <w:b w:val="0"/>
                <w:sz w:val="18"/>
              </w:rPr>
              <w:t>→ H₂O has 2 bonding + 2 lone pairs, smallest angle ~104.5</w:t>
            </w:r>
          </w:p>
        </w:tc>
        <w:tc>
          <w:tcPr>
            <w:tcW w:type="dxa" w:w="2340"/>
          </w:tcPr>
          <w:p>
            <w:r/>
            <w:r>
              <w:rPr>
                <w:rFonts w:ascii="Arial" w:hAnsi="Arial"/>
                <w:b w:val="0"/>
                <w:sz w:val="16"/>
              </w:rPr>
              <w:t>A. Si-H &gt; S-F &gt; Sn-Te | B. Sn-Te &gt; S-F &gt; Si-H | C. Si-H &gt; Sn-Te &gt; S-F | D. Sn-Te &gt; Si-H &gt; S-F</w:t>
            </w:r>
          </w:p>
        </w:tc>
      </w:tr>
      <w:tr>
        <w:tc>
          <w:tcPr>
            <w:tcW w:type="dxa" w:w="2340"/>
          </w:tcPr>
          <w:p>
            <w:r/>
            <w:r>
              <w:rPr>
                <w:rFonts w:ascii="Arial" w:hAnsi="Arial"/>
                <w:b w:val="0"/>
                <w:sz w:val="20"/>
              </w:rPr>
              <w:t>13</w:t>
            </w:r>
          </w:p>
        </w:tc>
        <w:tc>
          <w:tcPr>
            <w:tcW w:type="dxa" w:w="2340"/>
          </w:tcPr>
          <w:p>
            <w:r/>
            <w:r>
              <w:rPr>
                <w:rFonts w:ascii="Arial" w:hAnsi="Arial"/>
                <w:b/>
                <w:sz w:val="20"/>
              </w:rPr>
              <w:t>D</w:t>
            </w:r>
          </w:p>
        </w:tc>
        <w:tc>
          <w:tcPr>
            <w:tcW w:type="dxa" w:w="2340"/>
          </w:tcPr>
          <w:p>
            <w:r/>
            <w:r>
              <w:rPr>
                <w:rFonts w:ascii="Arial" w:hAnsi="Arial"/>
                <w:b w:val="0"/>
                <w:sz w:val="18"/>
              </w:rPr>
              <w:t>AsF₃: 3 bonds + 1 lone pair = trigonal pyramidal</w:t>
            </w:r>
          </w:p>
        </w:tc>
        <w:tc>
          <w:tcPr>
            <w:tcW w:type="dxa" w:w="2340"/>
          </w:tcPr>
          <w:p>
            <w:r/>
          </w:p>
        </w:tc>
      </w:tr>
      <w:tr>
        <w:tc>
          <w:tcPr>
            <w:tcW w:type="dxa" w:w="2340"/>
          </w:tcPr>
          <w:p>
            <w:r/>
            <w:r>
              <w:rPr>
                <w:rFonts w:ascii="Arial" w:hAnsi="Arial"/>
                <w:b w:val="0"/>
                <w:sz w:val="20"/>
              </w:rPr>
              <w:t>14</w:t>
            </w:r>
          </w:p>
        </w:tc>
        <w:tc>
          <w:tcPr>
            <w:tcW w:type="dxa" w:w="2340"/>
          </w:tcPr>
          <w:p>
            <w:r/>
            <w:r>
              <w:rPr>
                <w:rFonts w:ascii="Arial" w:hAnsi="Arial"/>
                <w:b/>
                <w:sz w:val="20"/>
              </w:rPr>
              <w:t>B</w:t>
            </w:r>
          </w:p>
        </w:tc>
        <w:tc>
          <w:tcPr>
            <w:tcW w:type="dxa" w:w="2340"/>
          </w:tcPr>
          <w:p>
            <w:r/>
            <w:r>
              <w:rPr>
                <w:rFonts w:ascii="Arial" w:hAnsi="Arial"/>
                <w:b w:val="0"/>
                <w:sz w:val="18"/>
              </w:rPr>
              <w:t>TlBr₃ 2-: 3 bonds + 1 lone pair, pyramidal ~107</w:t>
            </w:r>
          </w:p>
        </w:tc>
        <w:tc>
          <w:tcPr>
            <w:tcW w:type="dxa" w:w="2340"/>
          </w:tcPr>
          <w:p>
            <w:r/>
          </w:p>
        </w:tc>
      </w:tr>
      <w:tr>
        <w:tc>
          <w:tcPr>
            <w:tcW w:type="dxa" w:w="2340"/>
          </w:tcPr>
          <w:p>
            <w:r/>
            <w:r>
              <w:rPr>
                <w:rFonts w:ascii="Arial" w:hAnsi="Arial"/>
                <w:b w:val="0"/>
                <w:sz w:val="20"/>
              </w:rPr>
              <w:t>15</w:t>
            </w:r>
          </w:p>
        </w:tc>
        <w:tc>
          <w:tcPr>
            <w:tcW w:type="dxa" w:w="2340"/>
          </w:tcPr>
          <w:p>
            <w:r/>
            <w:r>
              <w:rPr>
                <w:rFonts w:ascii="Arial" w:hAnsi="Arial"/>
                <w:b/>
                <w:sz w:val="20"/>
              </w:rPr>
              <w:t>A</w:t>
            </w:r>
          </w:p>
        </w:tc>
        <w:tc>
          <w:tcPr>
            <w:tcW w:type="dxa" w:w="2340"/>
          </w:tcPr>
          <w:p>
            <w:r/>
            <w:r>
              <w:rPr>
                <w:rFonts w:ascii="Arial" w:hAnsi="Arial"/>
                <w:b w:val="0"/>
                <w:sz w:val="18"/>
              </w:rPr>
              <w:t>ClF2-: 2 bonds + 3 lone pairs = linear</w:t>
            </w:r>
          </w:p>
        </w:tc>
        <w:tc>
          <w:tcPr>
            <w:tcW w:type="dxa" w:w="2340"/>
          </w:tcPr>
          <w:p>
            <w:r/>
          </w:p>
        </w:tc>
      </w:tr>
      <w:tr>
        <w:tc>
          <w:tcPr>
            <w:tcW w:type="dxa" w:w="2340"/>
          </w:tcPr>
          <w:p>
            <w:r/>
            <w:r>
              <w:rPr>
                <w:rFonts w:ascii="Arial" w:hAnsi="Arial"/>
                <w:b w:val="0"/>
                <w:sz w:val="20"/>
              </w:rPr>
              <w:t>16</w:t>
            </w:r>
          </w:p>
        </w:tc>
        <w:tc>
          <w:tcPr>
            <w:tcW w:type="dxa" w:w="2340"/>
          </w:tcPr>
          <w:p>
            <w:r/>
            <w:r>
              <w:rPr>
                <w:rFonts w:ascii="Arial" w:hAnsi="Arial"/>
                <w:b/>
                <w:sz w:val="20"/>
              </w:rPr>
              <w:t>D</w:t>
            </w:r>
          </w:p>
        </w:tc>
        <w:tc>
          <w:tcPr>
            <w:tcW w:type="dxa" w:w="2340"/>
          </w:tcPr>
          <w:p>
            <w:r/>
            <w:r>
              <w:rPr>
                <w:rFonts w:ascii="Arial" w:hAnsi="Arial"/>
                <w:b w:val="0"/>
                <w:sz w:val="18"/>
              </w:rPr>
              <w:t>CH₃OH: C is sp3, O is sp3</w:t>
            </w:r>
          </w:p>
        </w:tc>
        <w:tc>
          <w:tcPr>
            <w:tcW w:type="dxa" w:w="2340"/>
          </w:tcPr>
          <w:p>
            <w:r/>
          </w:p>
        </w:tc>
      </w:tr>
      <w:tr>
        <w:tc>
          <w:tcPr>
            <w:tcW w:type="dxa" w:w="2340"/>
          </w:tcPr>
          <w:p>
            <w:r/>
            <w:r>
              <w:rPr>
                <w:rFonts w:ascii="Arial" w:hAnsi="Arial"/>
                <w:b w:val="0"/>
                <w:sz w:val="20"/>
              </w:rPr>
              <w:t>17</w:t>
            </w:r>
          </w:p>
        </w:tc>
        <w:tc>
          <w:tcPr>
            <w:tcW w:type="dxa" w:w="2340"/>
          </w:tcPr>
          <w:p>
            <w:r/>
            <w:r>
              <w:rPr>
                <w:rFonts w:ascii="Arial" w:hAnsi="Arial"/>
                <w:b/>
                <w:sz w:val="20"/>
              </w:rPr>
              <w:t>D</w:t>
            </w:r>
          </w:p>
        </w:tc>
        <w:tc>
          <w:tcPr>
            <w:tcW w:type="dxa" w:w="2340"/>
          </w:tcPr>
          <w:p>
            <w:r/>
            <w:r>
              <w:rPr>
                <w:rFonts w:ascii="Arial" w:hAnsi="Arial"/>
                <w:b w:val="0"/>
                <w:sz w:val="18"/>
              </w:rPr>
              <w:t>Glycine: 2 sp2 atoms (C of COOH, O of C=O), 3 sp3</w:t>
            </w:r>
          </w:p>
        </w:tc>
        <w:tc>
          <w:tcPr>
            <w:tcW w:type="dxa" w:w="2340"/>
          </w:tcPr>
          <w:p>
            <w:r/>
          </w:p>
        </w:tc>
      </w:tr>
      <w:tr>
        <w:tc>
          <w:tcPr>
            <w:tcW w:type="dxa" w:w="2340"/>
          </w:tcPr>
          <w:p>
            <w:r/>
            <w:r>
              <w:rPr>
                <w:rFonts w:ascii="Arial" w:hAnsi="Arial"/>
                <w:b w:val="0"/>
                <w:sz w:val="20"/>
              </w:rPr>
              <w:t>18</w:t>
            </w:r>
          </w:p>
        </w:tc>
        <w:tc>
          <w:tcPr>
            <w:tcW w:type="dxa" w:w="2340"/>
          </w:tcPr>
          <w:p>
            <w:r/>
            <w:r>
              <w:rPr>
                <w:rFonts w:ascii="Arial" w:hAnsi="Arial"/>
                <w:b/>
                <w:sz w:val="20"/>
              </w:rPr>
              <w:t>B</w:t>
            </w:r>
          </w:p>
        </w:tc>
        <w:tc>
          <w:tcPr>
            <w:tcW w:type="dxa" w:w="2340"/>
          </w:tcPr>
          <w:p>
            <w:r/>
            <w:r>
              <w:rPr>
                <w:rFonts w:ascii="Arial" w:hAnsi="Arial"/>
                <w:b w:val="0"/>
                <w:sz w:val="18"/>
              </w:rPr>
              <w:t>Benzoic acid C₆H₅COOH: 15 sigma, 4 pi bonds</w:t>
            </w:r>
          </w:p>
        </w:tc>
        <w:tc>
          <w:tcPr>
            <w:tcW w:type="dxa" w:w="2340"/>
          </w:tcPr>
          <w:p>
            <w:r/>
          </w:p>
        </w:tc>
      </w:tr>
      <w:tr>
        <w:tc>
          <w:tcPr>
            <w:tcW w:type="dxa" w:w="2340"/>
          </w:tcPr>
          <w:p>
            <w:r/>
            <w:r>
              <w:rPr>
                <w:rFonts w:ascii="Arial" w:hAnsi="Arial"/>
                <w:b w:val="0"/>
                <w:sz w:val="20"/>
              </w:rPr>
              <w:t>19</w:t>
            </w:r>
          </w:p>
        </w:tc>
        <w:tc>
          <w:tcPr>
            <w:tcW w:type="dxa" w:w="2340"/>
          </w:tcPr>
          <w:p>
            <w:r/>
            <w:r>
              <w:rPr>
                <w:rFonts w:ascii="Arial" w:hAnsi="Arial"/>
                <w:b/>
                <w:sz w:val="20"/>
              </w:rPr>
              <w:t>C</w:t>
            </w:r>
          </w:p>
        </w:tc>
        <w:tc>
          <w:tcPr>
            <w:tcW w:type="dxa" w:w="2340"/>
          </w:tcPr>
          <w:p>
            <w:r/>
            <w:r>
              <w:rPr>
                <w:rFonts w:ascii="Arial" w:hAnsi="Arial"/>
                <w:b w:val="0"/>
                <w:sz w:val="18"/>
              </w:rPr>
              <w:t>Diagram-dependent; 11 sigma, 2 pi bonds (typical molecule)</w:t>
            </w:r>
          </w:p>
        </w:tc>
        <w:tc>
          <w:tcPr>
            <w:tcW w:type="dxa" w:w="2340"/>
          </w:tcPr>
          <w:p>
            <w:r/>
          </w:p>
        </w:tc>
      </w:tr>
      <w:tr>
        <w:tc>
          <w:tcPr>
            <w:tcW w:type="dxa" w:w="2340"/>
          </w:tcPr>
          <w:p>
            <w:r/>
            <w:r>
              <w:rPr>
                <w:rFonts w:ascii="Arial" w:hAnsi="Arial"/>
                <w:b w:val="0"/>
                <w:sz w:val="20"/>
              </w:rPr>
              <w:t>20</w:t>
            </w:r>
          </w:p>
        </w:tc>
        <w:tc>
          <w:tcPr>
            <w:tcW w:type="dxa" w:w="2340"/>
          </w:tcPr>
          <w:p>
            <w:r/>
            <w:r>
              <w:rPr>
                <w:rFonts w:ascii="Arial" w:hAnsi="Arial"/>
                <w:b/>
                <w:sz w:val="20"/>
              </w:rPr>
              <w:t>C</w:t>
            </w:r>
          </w:p>
        </w:tc>
        <w:tc>
          <w:tcPr>
            <w:tcW w:type="dxa" w:w="2340"/>
          </w:tcPr>
          <w:p>
            <w:r/>
            <w:r>
              <w:rPr>
                <w:rFonts w:ascii="Arial" w:hAnsi="Arial"/>
                <w:b w:val="0"/>
                <w:sz w:val="18"/>
              </w:rPr>
              <w:t>Coulombic force depends on charge magnitude and distance (I and II)</w:t>
            </w:r>
          </w:p>
        </w:tc>
        <w:tc>
          <w:tcPr>
            <w:tcW w:type="dxa" w:w="2340"/>
          </w:tcPr>
          <w:p>
            <w:r/>
          </w:p>
        </w:tc>
      </w:tr>
      <w:tr>
        <w:tc>
          <w:tcPr>
            <w:tcW w:type="dxa" w:w="2340"/>
          </w:tcPr>
          <w:p>
            <w:r/>
            <w:r>
              <w:rPr>
                <w:rFonts w:ascii="Arial" w:hAnsi="Arial"/>
                <w:b w:val="0"/>
                <w:sz w:val="20"/>
              </w:rPr>
              <w:t>21</w:t>
            </w:r>
          </w:p>
        </w:tc>
        <w:tc>
          <w:tcPr>
            <w:tcW w:type="dxa" w:w="2340"/>
          </w:tcPr>
          <w:p>
            <w:r/>
            <w:r>
              <w:rPr>
                <w:rFonts w:ascii="Arial" w:hAnsi="Arial"/>
                <w:b/>
                <w:sz w:val="20"/>
              </w:rPr>
              <w:t>C</w:t>
            </w:r>
          </w:p>
        </w:tc>
        <w:tc>
          <w:tcPr>
            <w:tcW w:type="dxa" w:w="2340"/>
          </w:tcPr>
          <w:p>
            <w:r/>
            <w:r>
              <w:rPr>
                <w:rFonts w:ascii="Arial" w:hAnsi="Arial"/>
                <w:b w:val="0"/>
                <w:sz w:val="18"/>
              </w:rPr>
              <w:t>Additional attractive force between electrons and opposite nuclei</w:t>
            </w:r>
          </w:p>
        </w:tc>
        <w:tc>
          <w:tcPr>
            <w:tcW w:type="dxa" w:w="2340"/>
          </w:tcPr>
          <w:p>
            <w:r/>
          </w:p>
        </w:tc>
      </w:tr>
      <w:tr>
        <w:tc>
          <w:tcPr>
            <w:tcW w:type="dxa" w:w="2340"/>
          </w:tcPr>
          <w:p>
            <w:r/>
            <w:r>
              <w:rPr>
                <w:rFonts w:ascii="Arial" w:hAnsi="Arial"/>
                <w:b w:val="0"/>
                <w:sz w:val="20"/>
              </w:rPr>
              <w:t>22</w:t>
            </w:r>
          </w:p>
        </w:tc>
        <w:tc>
          <w:tcPr>
            <w:tcW w:type="dxa" w:w="2340"/>
          </w:tcPr>
          <w:p>
            <w:r/>
            <w:r>
              <w:rPr>
                <w:rFonts w:ascii="Arial" w:hAnsi="Arial"/>
                <w:b/>
                <w:sz w:val="20"/>
              </w:rPr>
              <w:t>C</w:t>
            </w:r>
          </w:p>
        </w:tc>
        <w:tc>
          <w:tcPr>
            <w:tcW w:type="dxa" w:w="2340"/>
          </w:tcPr>
          <w:p>
            <w:r/>
            <w:r>
              <w:rPr>
                <w:rFonts w:ascii="Arial" w:hAnsi="Arial"/>
                <w:b w:val="0"/>
                <w:sz w:val="18"/>
              </w:rPr>
              <w:t>CaO has 2+ and 2- charges, strongest attraction</w:t>
            </w:r>
          </w:p>
        </w:tc>
        <w:tc>
          <w:tcPr>
            <w:tcW w:type="dxa" w:w="2340"/>
          </w:tcPr>
          <w:p>
            <w:r/>
          </w:p>
        </w:tc>
      </w:tr>
      <w:tr>
        <w:tc>
          <w:tcPr>
            <w:tcW w:type="dxa" w:w="2340"/>
          </w:tcPr>
          <w:p>
            <w:r/>
            <w:r>
              <w:rPr>
                <w:rFonts w:ascii="Arial" w:hAnsi="Arial"/>
                <w:b w:val="0"/>
                <w:sz w:val="20"/>
              </w:rPr>
              <w:t>23</w:t>
            </w:r>
          </w:p>
        </w:tc>
        <w:tc>
          <w:tcPr>
            <w:tcW w:type="dxa" w:w="2340"/>
          </w:tcPr>
          <w:p>
            <w:r/>
            <w:r>
              <w:rPr>
                <w:rFonts w:ascii="Arial" w:hAnsi="Arial"/>
                <w:b/>
                <w:sz w:val="20"/>
              </w:rPr>
              <w:t>B</w:t>
            </w:r>
          </w:p>
        </w:tc>
        <w:tc>
          <w:tcPr>
            <w:tcW w:type="dxa" w:w="2340"/>
          </w:tcPr>
          <w:p>
            <w:r/>
            <w:r>
              <w:rPr>
                <w:rFonts w:ascii="Arial" w:hAnsi="Arial"/>
                <w:b w:val="0"/>
                <w:sz w:val="18"/>
              </w:rPr>
              <w:t>Diagram-dependent; PE vs distance for SO₂, likely Cl-Cl</w:t>
            </w:r>
          </w:p>
        </w:tc>
        <w:tc>
          <w:tcPr>
            <w:tcW w:type="dxa" w:w="2340"/>
          </w:tcPr>
          <w:p>
            <w:r/>
          </w:p>
        </w:tc>
      </w:tr>
      <w:tr>
        <w:tc>
          <w:tcPr>
            <w:tcW w:type="dxa" w:w="2340"/>
          </w:tcPr>
          <w:p>
            <w:r/>
            <w:r>
              <w:rPr>
                <w:rFonts w:ascii="Arial" w:hAnsi="Arial"/>
                <w:b w:val="0"/>
                <w:sz w:val="20"/>
              </w:rPr>
              <w:t>24</w:t>
            </w:r>
          </w:p>
        </w:tc>
        <w:tc>
          <w:tcPr>
            <w:tcW w:type="dxa" w:w="2340"/>
          </w:tcPr>
          <w:p>
            <w:r/>
            <w:r>
              <w:rPr>
                <w:rFonts w:ascii="Arial" w:hAnsi="Arial"/>
                <w:b/>
                <w:sz w:val="20"/>
              </w:rPr>
              <w:t>A</w:t>
            </w:r>
          </w:p>
        </w:tc>
        <w:tc>
          <w:tcPr>
            <w:tcW w:type="dxa" w:w="2340"/>
          </w:tcPr>
          <w:p>
            <w:r/>
            <w:r>
              <w:rPr>
                <w:rFonts w:ascii="Arial" w:hAnsi="Arial"/>
                <w:b w:val="0"/>
                <w:sz w:val="18"/>
              </w:rPr>
              <w:t>Diagram-dependent; two diatomics, likely N₂ and I₂</w:t>
            </w:r>
          </w:p>
        </w:tc>
        <w:tc>
          <w:tcPr>
            <w:tcW w:type="dxa" w:w="2340"/>
          </w:tcPr>
          <w:p>
            <w:r/>
          </w:p>
        </w:tc>
      </w:tr>
      <w:tr>
        <w:tc>
          <w:tcPr>
            <w:tcW w:type="dxa" w:w="2340"/>
          </w:tcPr>
          <w:p>
            <w:r/>
            <w:r>
              <w:rPr>
                <w:rFonts w:ascii="Arial" w:hAnsi="Arial"/>
                <w:b w:val="0"/>
                <w:sz w:val="20"/>
              </w:rPr>
              <w:t>25</w:t>
            </w:r>
          </w:p>
        </w:tc>
        <w:tc>
          <w:tcPr>
            <w:tcW w:type="dxa" w:w="2340"/>
          </w:tcPr>
          <w:p>
            <w:r/>
            <w:r>
              <w:rPr>
                <w:rFonts w:ascii="Arial" w:hAnsi="Arial"/>
                <w:b/>
                <w:sz w:val="20"/>
              </w:rPr>
              <w:t>B</w:t>
            </w:r>
          </w:p>
        </w:tc>
        <w:tc>
          <w:tcPr>
            <w:tcW w:type="dxa" w:w="2340"/>
          </w:tcPr>
          <w:p>
            <w:r/>
            <w:r>
              <w:rPr>
                <w:rFonts w:ascii="Arial" w:hAnsi="Arial"/>
                <w:b w:val="0"/>
                <w:sz w:val="18"/>
              </w:rPr>
              <w:t>Mg has higher EN than Sr (EN increases up a group)</w:t>
            </w:r>
          </w:p>
        </w:tc>
        <w:tc>
          <w:tcPr>
            <w:tcW w:type="dxa" w:w="2340"/>
          </w:tcPr>
          <w:p>
            <w:r/>
          </w:p>
        </w:tc>
      </w:tr>
      <w:tr>
        <w:tc>
          <w:tcPr>
            <w:tcW w:type="dxa" w:w="2340"/>
          </w:tcPr>
          <w:p>
            <w:r/>
            <w:r>
              <w:rPr>
                <w:rFonts w:ascii="Arial" w:hAnsi="Arial"/>
                <w:b w:val="0"/>
                <w:sz w:val="20"/>
              </w:rPr>
              <w:t>26</w:t>
            </w:r>
          </w:p>
        </w:tc>
        <w:tc>
          <w:tcPr>
            <w:tcW w:type="dxa" w:w="2340"/>
          </w:tcPr>
          <w:p>
            <w:r/>
            <w:r>
              <w:rPr>
                <w:rFonts w:ascii="Arial" w:hAnsi="Arial"/>
                <w:b/>
                <w:sz w:val="20"/>
              </w:rPr>
              <w:t>D</w:t>
            </w:r>
          </w:p>
        </w:tc>
        <w:tc>
          <w:tcPr>
            <w:tcW w:type="dxa" w:w="2340"/>
          </w:tcPr>
          <w:p>
            <w:r/>
            <w:r>
              <w:rPr>
                <w:rFonts w:ascii="Arial" w:hAnsi="Arial"/>
                <w:b w:val="0"/>
                <w:sz w:val="18"/>
              </w:rPr>
              <w:t>CF₂=CF₂ is non-polar (symmetric) with polar C-F bonds</w:t>
            </w:r>
          </w:p>
        </w:tc>
        <w:tc>
          <w:tcPr>
            <w:tcW w:type="dxa" w:w="2340"/>
          </w:tcPr>
          <w:p>
            <w:r/>
          </w:p>
        </w:tc>
      </w:tr>
      <w:tr>
        <w:tc>
          <w:tcPr>
            <w:tcW w:type="dxa" w:w="2340"/>
          </w:tcPr>
          <w:p>
            <w:r/>
            <w:r>
              <w:rPr>
                <w:rFonts w:ascii="Arial" w:hAnsi="Arial"/>
                <w:b w:val="0"/>
                <w:sz w:val="20"/>
              </w:rPr>
              <w:t>27</w:t>
            </w:r>
          </w:p>
        </w:tc>
        <w:tc>
          <w:tcPr>
            <w:tcW w:type="dxa" w:w="2340"/>
          </w:tcPr>
          <w:p>
            <w:r/>
            <w:r>
              <w:rPr>
                <w:rFonts w:ascii="Arial" w:hAnsi="Arial"/>
                <w:b/>
                <w:sz w:val="20"/>
              </w:rPr>
              <w:t>C</w:t>
            </w:r>
          </w:p>
        </w:tc>
        <w:tc>
          <w:tcPr>
            <w:tcW w:type="dxa" w:w="2340"/>
          </w:tcPr>
          <w:p>
            <w:r/>
            <w:r>
              <w:rPr>
                <w:rFonts w:ascii="Arial" w:hAnsi="Arial"/>
                <w:b w:val="0"/>
                <w:sz w:val="18"/>
              </w:rPr>
              <w:t>NH₃ is poor electrical conductor (molecular, no ions)</w:t>
            </w:r>
          </w:p>
        </w:tc>
        <w:tc>
          <w:tcPr>
            <w:tcW w:type="dxa" w:w="2340"/>
          </w:tcPr>
          <w:p>
            <w:r/>
          </w:p>
        </w:tc>
      </w:tr>
      <w:tr>
        <w:tc>
          <w:tcPr>
            <w:tcW w:type="dxa" w:w="2340"/>
          </w:tcPr>
          <w:p>
            <w:r/>
            <w:r>
              <w:rPr>
                <w:rFonts w:ascii="Arial" w:hAnsi="Arial"/>
                <w:b w:val="0"/>
                <w:sz w:val="20"/>
              </w:rPr>
              <w:t>28</w:t>
            </w:r>
          </w:p>
        </w:tc>
        <w:tc>
          <w:tcPr>
            <w:tcW w:type="dxa" w:w="2340"/>
          </w:tcPr>
          <w:p>
            <w:r/>
            <w:r>
              <w:rPr>
                <w:rFonts w:ascii="Arial" w:hAnsi="Arial"/>
                <w:b/>
                <w:sz w:val="20"/>
              </w:rPr>
              <w:t>C</w:t>
            </w:r>
          </w:p>
        </w:tc>
        <w:tc>
          <w:tcPr>
            <w:tcW w:type="dxa" w:w="2340"/>
          </w:tcPr>
          <w:p>
            <w:r/>
            <w:r>
              <w:rPr>
                <w:rFonts w:ascii="Arial" w:hAnsi="Arial"/>
                <w:b w:val="0"/>
                <w:sz w:val="18"/>
              </w:rPr>
              <w:t>Metallic bonding = Coulombic attraction between cations and delocalized electrons</w:t>
            </w:r>
          </w:p>
        </w:tc>
        <w:tc>
          <w:tcPr>
            <w:tcW w:type="dxa" w:w="2340"/>
          </w:tcPr>
          <w:p>
            <w:r/>
          </w:p>
        </w:tc>
      </w:tr>
      <w:tr>
        <w:tc>
          <w:tcPr>
            <w:tcW w:type="dxa" w:w="2340"/>
          </w:tcPr>
          <w:p>
            <w:r/>
            <w:r>
              <w:rPr>
                <w:rFonts w:ascii="Arial" w:hAnsi="Arial"/>
                <w:b w:val="0"/>
                <w:sz w:val="20"/>
              </w:rPr>
              <w:t>29</w:t>
            </w:r>
          </w:p>
        </w:tc>
        <w:tc>
          <w:tcPr>
            <w:tcW w:type="dxa" w:w="2340"/>
          </w:tcPr>
          <w:p>
            <w:r/>
            <w:r>
              <w:rPr>
                <w:rFonts w:ascii="Arial" w:hAnsi="Arial"/>
                <w:b/>
                <w:sz w:val="20"/>
              </w:rPr>
              <w:t>B</w:t>
            </w:r>
          </w:p>
        </w:tc>
        <w:tc>
          <w:tcPr>
            <w:tcW w:type="dxa" w:w="2340"/>
          </w:tcPr>
          <w:p>
            <w:r/>
            <w:r>
              <w:rPr>
                <w:rFonts w:ascii="Arial" w:hAnsi="Arial"/>
                <w:b w:val="0"/>
                <w:sz w:val="18"/>
              </w:rPr>
              <w:t>C-N has smallest EN difference = least ionic character</w:t>
            </w:r>
          </w:p>
        </w:tc>
        <w:tc>
          <w:tcPr>
            <w:tcW w:type="dxa" w:w="2340"/>
          </w:tcPr>
          <w:p>
            <w:r/>
          </w:p>
        </w:tc>
      </w:tr>
      <w:tr>
        <w:tc>
          <w:tcPr>
            <w:tcW w:type="dxa" w:w="2340"/>
          </w:tcPr>
          <w:p>
            <w:r/>
            <w:r>
              <w:rPr>
                <w:rFonts w:ascii="Arial" w:hAnsi="Arial"/>
                <w:b w:val="0"/>
                <w:sz w:val="20"/>
              </w:rPr>
              <w:t>30</w:t>
            </w:r>
          </w:p>
        </w:tc>
        <w:tc>
          <w:tcPr>
            <w:tcW w:type="dxa" w:w="2340"/>
          </w:tcPr>
          <w:p>
            <w:r/>
            <w:r>
              <w:rPr>
                <w:rFonts w:ascii="Arial" w:hAnsi="Arial"/>
                <w:b/>
                <w:sz w:val="20"/>
              </w:rPr>
              <w:t>B</w:t>
            </w:r>
          </w:p>
        </w:tc>
        <w:tc>
          <w:tcPr>
            <w:tcW w:type="dxa" w:w="2340"/>
          </w:tcPr>
          <w:p>
            <w:r/>
            <w:r>
              <w:rPr>
                <w:rFonts w:ascii="Arial" w:hAnsi="Arial"/>
                <w:b w:val="0"/>
                <w:sz w:val="18"/>
              </w:rPr>
              <w:t>Intramolecular bonding = electrostatic attraction between electrons and nuclei</w:t>
            </w:r>
          </w:p>
        </w:tc>
        <w:tc>
          <w:tcPr>
            <w:tcW w:type="dxa" w:w="2340"/>
          </w:tcPr>
          <w:p>
            <w:r/>
          </w:p>
        </w:tc>
      </w:tr>
      <w:tr>
        <w:tc>
          <w:tcPr>
            <w:tcW w:type="dxa" w:w="2340"/>
          </w:tcPr>
          <w:p>
            <w:r/>
            <w:r>
              <w:rPr>
                <w:rFonts w:ascii="Arial" w:hAnsi="Arial"/>
                <w:b w:val="0"/>
                <w:sz w:val="20"/>
              </w:rPr>
              <w:t>31</w:t>
            </w:r>
          </w:p>
        </w:tc>
        <w:tc>
          <w:tcPr>
            <w:tcW w:type="dxa" w:w="2340"/>
          </w:tcPr>
          <w:p>
            <w:r/>
            <w:r>
              <w:rPr>
                <w:rFonts w:ascii="Arial" w:hAnsi="Arial"/>
                <w:b/>
                <w:sz w:val="20"/>
              </w:rPr>
              <w:t>D</w:t>
            </w:r>
          </w:p>
        </w:tc>
        <w:tc>
          <w:tcPr>
            <w:tcW w:type="dxa" w:w="2340"/>
          </w:tcPr>
          <w:p>
            <w:r/>
            <w:r>
              <w:rPr>
                <w:rFonts w:ascii="Arial" w:hAnsi="Arial"/>
                <w:b w:val="0"/>
                <w:sz w:val="18"/>
              </w:rPr>
              <w:t>BF₃ is non-polar (trigonal planar), NF₃ is polar (trigonal pyramidal)</w:t>
            </w:r>
          </w:p>
        </w:tc>
        <w:tc>
          <w:tcPr>
            <w:tcW w:type="dxa" w:w="2340"/>
          </w:tcPr>
          <w:p>
            <w:r/>
          </w:p>
        </w:tc>
      </w:tr>
      <w:tr>
        <w:tc>
          <w:tcPr>
            <w:tcW w:type="dxa" w:w="2340"/>
          </w:tcPr>
          <w:p>
            <w:r/>
            <w:r>
              <w:rPr>
                <w:rFonts w:ascii="Arial" w:hAnsi="Arial"/>
                <w:b w:val="0"/>
                <w:sz w:val="20"/>
              </w:rPr>
              <w:t>32</w:t>
            </w:r>
          </w:p>
        </w:tc>
        <w:tc>
          <w:tcPr>
            <w:tcW w:type="dxa" w:w="2340"/>
          </w:tcPr>
          <w:p>
            <w:r/>
            <w:r>
              <w:rPr>
                <w:rFonts w:ascii="Arial" w:hAnsi="Arial"/>
                <w:b/>
                <w:sz w:val="20"/>
              </w:rPr>
              <w:t>A</w:t>
            </w:r>
          </w:p>
        </w:tc>
        <w:tc>
          <w:tcPr>
            <w:tcW w:type="dxa" w:w="2340"/>
          </w:tcPr>
          <w:p>
            <w:r/>
            <w:r>
              <w:rPr>
                <w:rFonts w:ascii="Arial" w:hAnsi="Arial"/>
                <w:b w:val="0"/>
                <w:sz w:val="18"/>
              </w:rPr>
              <w:t>EN differences: Sn-Te &lt; Si-H &lt; S-F, ascending order</w:t>
            </w:r>
          </w:p>
        </w:tc>
        <w:tc>
          <w:tcPr>
            <w:tcW w:type="dxa" w:w="2340"/>
          </w:tcPr>
          <w:p>
            <w:r/>
          </w:p>
        </w:tc>
      </w:tr>
    </w:tbl>
    <w:p/>
    <w:p>
      <w:pPr>
        <w:spacing w:before="200" w:after="80"/>
      </w:pPr>
      <w:r>
        <w:rPr>
          <w:rFonts w:ascii="霞鹜文楷 Medium" w:hAnsi="霞鹜文楷 Medium"/>
          <w:b/>
          <w:sz w:val="24"/>
        </w:rPr>
        <w:t>C03  物理性质</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B</w:t>
            </w:r>
          </w:p>
        </w:tc>
        <w:tc>
          <w:tcPr>
            <w:tcW w:type="dxa" w:w="2340"/>
          </w:tcPr>
          <w:p>
            <w:r/>
            <w:r>
              <w:rPr>
                <w:rFonts w:ascii="Arial" w:hAnsi="Arial"/>
                <w:b w:val="0"/>
                <w:sz w:val="18"/>
              </w:rPr>
              <w:t>The correct order of increasing boiling points for the following compounds is</w:t>
            </w:r>
            <w:r>
              <w:br/>
            </w:r>
            <w:r>
              <w:rPr>
                <w:rFonts w:ascii="Arial" w:hAnsi="Arial"/>
                <w:b w:val="0"/>
                <w:sz w:val="18"/>
              </w:rPr>
              <w:t>→ Liquid particles are close together (definite volume) but can move past one another (no fixed shape). A describes a solid, C a gas, D a solid.</w:t>
            </w:r>
          </w:p>
        </w:tc>
        <w:tc>
          <w:tcPr>
            <w:tcW w:type="dxa" w:w="2340"/>
          </w:tcPr>
          <w:p>
            <w:r/>
            <w:r>
              <w:rPr>
                <w:rFonts w:ascii="Arial" w:hAnsi="Arial"/>
                <w:b w:val="0"/>
                <w:sz w:val="16"/>
              </w:rPr>
              <w:t>A. 1-chlorobutane (CH₃CH₂CH₂CH₂Cl) &lt; butane (C₄H₁₀) &lt; butan⁻¹-ol (CH₃CH₂CH₂CHOH) | B. butan⁻¹-ol ...</w:t>
            </w:r>
          </w:p>
        </w:tc>
      </w:tr>
      <w:tr>
        <w:tc>
          <w:tcPr>
            <w:tcW w:type="dxa" w:w="2340"/>
          </w:tcPr>
          <w:p>
            <w:r/>
            <w:r>
              <w:rPr>
                <w:rFonts w:ascii="Arial" w:hAnsi="Arial"/>
                <w:b w:val="0"/>
                <w:sz w:val="20"/>
              </w:rPr>
              <w:t>2</w:t>
            </w:r>
          </w:p>
        </w:tc>
        <w:tc>
          <w:tcPr>
            <w:tcW w:type="dxa" w:w="2340"/>
          </w:tcPr>
          <w:p>
            <w:r/>
            <w:r>
              <w:rPr>
                <w:rFonts w:ascii="Arial" w:hAnsi="Arial"/>
                <w:b/>
                <w:sz w:val="20"/>
              </w:rPr>
              <w:t>C</w:t>
            </w:r>
          </w:p>
        </w:tc>
        <w:tc>
          <w:tcPr>
            <w:tcW w:type="dxa" w:w="2340"/>
          </w:tcPr>
          <w:p>
            <w:r/>
            <w:r>
              <w:rPr>
                <w:rFonts w:ascii="Arial" w:hAnsi="Arial"/>
                <w:b w:val="0"/>
                <w:sz w:val="18"/>
              </w:rPr>
              <w:t>Which isomer of pentane shown above has the highest boiling point and why?</w:t>
            </w:r>
            <w:r>
              <w:br/>
            </w:r>
            <w:r>
              <w:rPr>
                <w:rFonts w:ascii="Arial" w:hAnsi="Arial"/>
                <w:b w:val="0"/>
                <w:sz w:val="18"/>
              </w:rPr>
              <w:t>→ Compressibility arises from large empty spaces between widely spaced gas particles. A, B, D describe other gas properties but not the cause of compressibility.</w:t>
            </w:r>
          </w:p>
        </w:tc>
        <w:tc>
          <w:tcPr>
            <w:tcW w:type="dxa" w:w="2340"/>
          </w:tcPr>
          <w:p>
            <w:r/>
            <w:r>
              <w:rPr>
                <w:rFonts w:ascii="Arial" w:hAnsi="Arial"/>
                <w:b w:val="0"/>
                <w:sz w:val="16"/>
              </w:rPr>
              <w:t>A. 2,2-dimethylpropane because it can exhibit dipole-dipole forces. | B. Pentane because it is le...</w:t>
            </w:r>
          </w:p>
        </w:tc>
      </w:tr>
      <w:tr>
        <w:tc>
          <w:tcPr>
            <w:tcW w:type="dxa" w:w="2340"/>
          </w:tcPr>
          <w:p>
            <w:r/>
            <w:r>
              <w:rPr>
                <w:rFonts w:ascii="Arial" w:hAnsi="Arial"/>
                <w:b w:val="0"/>
                <w:sz w:val="20"/>
              </w:rPr>
              <w:t>3</w:t>
            </w:r>
          </w:p>
        </w:tc>
        <w:tc>
          <w:tcPr>
            <w:tcW w:type="dxa" w:w="2340"/>
          </w:tcPr>
          <w:p>
            <w:r/>
            <w:r>
              <w:rPr>
                <w:rFonts w:ascii="Arial" w:hAnsi="Arial"/>
                <w:b/>
                <w:sz w:val="20"/>
              </w:rPr>
              <w:t>B</w:t>
            </w:r>
          </w:p>
        </w:tc>
        <w:tc>
          <w:tcPr>
            <w:tcW w:type="dxa" w:w="2340"/>
          </w:tcPr>
          <w:p>
            <w:r/>
            <w:r>
              <w:rPr>
                <w:rFonts w:ascii="Arial" w:hAnsi="Arial"/>
                <w:b w:val="0"/>
                <w:sz w:val="18"/>
              </w:rPr>
              <w:t>MoleculeBoiling Point °CCH₃CH₂CHF2-42CH₃CH₂CHCl₂₃₅CH₃CH₂CHBr₂₇₃ Which of the following statements is correct?</w:t>
            </w:r>
            <w:r>
              <w:br/>
            </w:r>
            <w:r>
              <w:rPr>
                <w:rFonts w:ascii="Arial" w:hAnsi="Arial"/>
                <w:b w:val="0"/>
                <w:sz w:val="18"/>
              </w:rPr>
              <w:t>→ Crystalline solids have an orderly repeating lattice; amorphous solids lack long-range order. A is wrong (amorphous don't flow freely), D reverses the cooling rates.</w:t>
            </w:r>
          </w:p>
        </w:tc>
        <w:tc>
          <w:tcPr>
            <w:tcW w:type="dxa" w:w="2340"/>
          </w:tcPr>
          <w:p>
            <w:r/>
            <w:r>
              <w:rPr>
                <w:rFonts w:ascii="Arial" w:hAnsi="Arial"/>
                <w:b w:val="0"/>
                <w:sz w:val="16"/>
              </w:rPr>
              <w:t>A. The strongest type of intermolecular force in CH₃CH₂CHF₂ is hydrogen bonding. | B. London disp...</w:t>
            </w:r>
          </w:p>
        </w:tc>
      </w:tr>
      <w:tr>
        <w:tc>
          <w:tcPr>
            <w:tcW w:type="dxa" w:w="2340"/>
          </w:tcPr>
          <w:p>
            <w:r/>
            <w:r>
              <w:rPr>
                <w:rFonts w:ascii="Arial" w:hAnsi="Arial"/>
                <w:b w:val="0"/>
                <w:sz w:val="20"/>
              </w:rPr>
              <w:t>4</w:t>
            </w:r>
          </w:p>
        </w:tc>
        <w:tc>
          <w:tcPr>
            <w:tcW w:type="dxa" w:w="2340"/>
          </w:tcPr>
          <w:p>
            <w:r/>
            <w:r>
              <w:rPr>
                <w:rFonts w:ascii="Arial" w:hAnsi="Arial"/>
                <w:b/>
                <w:sz w:val="20"/>
              </w:rPr>
              <w:t>C</w:t>
            </w:r>
          </w:p>
        </w:tc>
        <w:tc>
          <w:tcPr>
            <w:tcW w:type="dxa" w:w="2340"/>
          </w:tcPr>
          <w:p>
            <w:r/>
            <w:r>
              <w:rPr>
                <w:rFonts w:ascii="Arial" w:hAnsi="Arial"/>
                <w:b w:val="0"/>
                <w:sz w:val="18"/>
              </w:rPr>
              <w:t>Different substances have characteristic melting and boiling points, depending on the strength of the bonds or forces...</w:t>
            </w:r>
            <w:r>
              <w:br/>
            </w:r>
            <w:r>
              <w:rPr>
                <w:rFonts w:ascii="Arial" w:hAnsi="Arial"/>
                <w:b w:val="0"/>
                <w:sz w:val="18"/>
              </w:rPr>
              <w:t>→ Butane has only London dispersion (lowest BP), 1-chlorobutane adds dipole-dipole (middle), butan⁻¹-ol has hydrogen bonding (highest BP). Order: butane &lt; 1-chlorobutane &lt; butan⁻¹-ol.</w:t>
            </w:r>
          </w:p>
        </w:tc>
        <w:tc>
          <w:tcPr>
            <w:tcW w:type="dxa" w:w="2340"/>
          </w:tcPr>
          <w:p>
            <w:r/>
            <w:r>
              <w:rPr>
                <w:rFonts w:ascii="Arial" w:hAnsi="Arial"/>
                <w:b w:val="0"/>
                <w:sz w:val="16"/>
              </w:rPr>
              <w:t>A. Covalent bonds are weaker than ionic bonds. | B. Intermolecular forces are weaker than ionic b...</w:t>
            </w:r>
          </w:p>
        </w:tc>
      </w:tr>
      <w:tr>
        <w:tc>
          <w:tcPr>
            <w:tcW w:type="dxa" w:w="2340"/>
          </w:tcPr>
          <w:p>
            <w:r/>
            <w:r>
              <w:rPr>
                <w:rFonts w:ascii="Arial" w:hAnsi="Arial"/>
                <w:b w:val="0"/>
                <w:sz w:val="20"/>
              </w:rPr>
              <w:t>5</w:t>
            </w:r>
          </w:p>
        </w:tc>
        <w:tc>
          <w:tcPr>
            <w:tcW w:type="dxa" w:w="2340"/>
          </w:tcPr>
          <w:p>
            <w:r/>
            <w:r>
              <w:rPr>
                <w:rFonts w:ascii="Arial" w:hAnsi="Arial"/>
                <w:b/>
                <w:sz w:val="20"/>
              </w:rPr>
              <w:t>B</w:t>
            </w:r>
          </w:p>
        </w:tc>
        <w:tc>
          <w:tcPr>
            <w:tcW w:type="dxa" w:w="2340"/>
          </w:tcPr>
          <w:p>
            <w:r/>
            <w:r>
              <w:rPr>
                <w:rFonts w:ascii="Arial" w:hAnsi="Arial"/>
                <w:b w:val="0"/>
                <w:sz w:val="18"/>
              </w:rPr>
              <w:t>Which of the following factors is primarily responsible for the increase in melting points observed as you move down ...</w:t>
            </w:r>
            <w:r>
              <w:br/>
            </w:r>
            <w:r>
              <w:rPr>
                <w:rFonts w:ascii="Arial" w:hAnsi="Arial"/>
                <w:b w:val="0"/>
                <w:sz w:val="18"/>
              </w:rPr>
              <w:t>→ n-Pentane is less compact/more linear than 2,2-dimethylpropane, giving greater surface area for stronger London dispersion forces and a higher boiling point. They are isomers with the same molar mass, so D is wrong.</w:t>
            </w:r>
          </w:p>
        </w:tc>
        <w:tc>
          <w:tcPr>
            <w:tcW w:type="dxa" w:w="2340"/>
          </w:tcPr>
          <w:p>
            <w:r/>
            <w:r>
              <w:rPr>
                <w:rFonts w:ascii="Arial" w:hAnsi="Arial"/>
                <w:b w:val="0"/>
                <w:sz w:val="16"/>
              </w:rPr>
              <w:t>A. Atomic mass increases. | B. Intermolecular forces become stronger. | C. The size of the molecu...</w:t>
            </w:r>
          </w:p>
        </w:tc>
      </w:tr>
      <w:tr>
        <w:tc>
          <w:tcPr>
            <w:tcW w:type="dxa" w:w="2340"/>
          </w:tcPr>
          <w:p>
            <w:r/>
            <w:r>
              <w:rPr>
                <w:rFonts w:ascii="Arial" w:hAnsi="Arial"/>
                <w:b w:val="0"/>
                <w:sz w:val="20"/>
              </w:rPr>
              <w:t>6</w:t>
            </w:r>
          </w:p>
        </w:tc>
        <w:tc>
          <w:tcPr>
            <w:tcW w:type="dxa" w:w="2340"/>
          </w:tcPr>
          <w:p>
            <w:r/>
            <w:r>
              <w:rPr>
                <w:rFonts w:ascii="Arial" w:hAnsi="Arial"/>
                <w:b/>
                <w:sz w:val="20"/>
              </w:rPr>
              <w:t>B</w:t>
            </w:r>
          </w:p>
        </w:tc>
        <w:tc>
          <w:tcPr>
            <w:tcW w:type="dxa" w:w="2340"/>
          </w:tcPr>
          <w:p>
            <w:r/>
            <w:r>
              <w:rPr>
                <w:rFonts w:ascii="Arial" w:hAnsi="Arial"/>
                <w:b w:val="0"/>
                <w:sz w:val="18"/>
              </w:rPr>
              <w:t>The diagrams below are various models of metallic bonding. Which models represent pure metals?</w:t>
            </w:r>
            <w:r>
              <w:br/>
            </w:r>
            <w:r>
              <w:rPr>
                <w:rFonts w:ascii="Arial" w:hAnsi="Arial"/>
                <w:b w:val="0"/>
                <w:sz w:val="18"/>
              </w:rPr>
              <w:t>→ All three molecules have similar dipole-dipole forces (same structural motif), but BP increases F(-42) &lt; Cl(35) &lt; Br(73) due to increasing London dispersion forces from more electrons in larger halogens. A is wrong (no H-bonding; F bonded to C not H).</w:t>
            </w:r>
          </w:p>
        </w:tc>
        <w:tc>
          <w:tcPr>
            <w:tcW w:type="dxa" w:w="2340"/>
          </w:tcPr>
          <w:p>
            <w:r/>
            <w:r>
              <w:rPr>
                <w:rFonts w:ascii="Arial" w:hAnsi="Arial"/>
                <w:b w:val="0"/>
                <w:sz w:val="16"/>
              </w:rPr>
              <w:t>A. Models A and B | B. Models C and D | C. Models B and C | D. Models A and D</w:t>
            </w:r>
          </w:p>
        </w:tc>
      </w:tr>
      <w:tr>
        <w:tc>
          <w:tcPr>
            <w:tcW w:type="dxa" w:w="2340"/>
          </w:tcPr>
          <w:p>
            <w:r/>
            <w:r>
              <w:rPr>
                <w:rFonts w:ascii="Arial" w:hAnsi="Arial"/>
                <w:b w:val="0"/>
                <w:sz w:val="20"/>
              </w:rPr>
              <w:t>7</w:t>
            </w:r>
          </w:p>
        </w:tc>
        <w:tc>
          <w:tcPr>
            <w:tcW w:type="dxa" w:w="2340"/>
          </w:tcPr>
          <w:p>
            <w:r/>
            <w:r>
              <w:rPr>
                <w:rFonts w:ascii="Arial" w:hAnsi="Arial"/>
                <w:b/>
                <w:sz w:val="20"/>
              </w:rPr>
              <w:t>B</w:t>
            </w:r>
          </w:p>
        </w:tc>
        <w:tc>
          <w:tcPr>
            <w:tcW w:type="dxa" w:w="2340"/>
          </w:tcPr>
          <w:p>
            <w:r/>
            <w:r>
              <w:rPr>
                <w:rFonts w:ascii="Arial" w:hAnsi="Arial"/>
                <w:b w:val="0"/>
                <w:sz w:val="18"/>
              </w:rPr>
              <w:t>The diagrams below are various models of metallic bonding. Which model represents a substitutional alloy, such as brass?</w:t>
            </w:r>
            <w:r>
              <w:br/>
            </w:r>
            <w:r>
              <w:rPr>
                <w:rFonts w:ascii="Arial" w:hAnsi="Arial"/>
                <w:b w:val="0"/>
                <w:sz w:val="18"/>
              </w:rPr>
              <w:t>→ Methane is a molecular solid held by weak intermolecular forces; NaCl is ionic with strong electrostatic lattice bonds. The melting point reflects the forces between particles, not the covalent C-H bonds within methane.</w:t>
            </w:r>
          </w:p>
        </w:tc>
        <w:tc>
          <w:tcPr>
            <w:tcW w:type="dxa" w:w="2340"/>
          </w:tcPr>
          <w:p>
            <w:r/>
            <w:r>
              <w:rPr>
                <w:rFonts w:ascii="Arial" w:hAnsi="Arial"/>
                <w:b w:val="0"/>
                <w:sz w:val="16"/>
              </w:rPr>
              <w:t>A. Model A | B. Model B | C. Models B and C | D. Model D</w:t>
            </w:r>
          </w:p>
        </w:tc>
      </w:tr>
      <w:tr>
        <w:tc>
          <w:tcPr>
            <w:tcW w:type="dxa" w:w="2340"/>
          </w:tcPr>
          <w:p>
            <w:r/>
            <w:r>
              <w:rPr>
                <w:rFonts w:ascii="Arial" w:hAnsi="Arial"/>
                <w:b w:val="0"/>
                <w:sz w:val="20"/>
              </w:rPr>
              <w:t>8</w:t>
            </w:r>
          </w:p>
        </w:tc>
        <w:tc>
          <w:tcPr>
            <w:tcW w:type="dxa" w:w="2340"/>
          </w:tcPr>
          <w:p>
            <w:r/>
            <w:r>
              <w:rPr>
                <w:rFonts w:ascii="Arial" w:hAnsi="Arial"/>
                <w:b/>
                <w:sz w:val="20"/>
              </w:rPr>
              <w:t>B</w:t>
            </w:r>
          </w:p>
        </w:tc>
        <w:tc>
          <w:tcPr>
            <w:tcW w:type="dxa" w:w="2340"/>
          </w:tcPr>
          <w:p>
            <w:r/>
            <w:r>
              <w:rPr>
                <w:rFonts w:ascii="Arial" w:hAnsi="Arial"/>
                <w:b w:val="0"/>
                <w:sz w:val="18"/>
              </w:rPr>
              <w:t>The diagrams below are various models of metallic bonding. Which model represents an alloy that is less malleable, ha...</w:t>
            </w:r>
            <w:r>
              <w:br/>
            </w:r>
            <w:r>
              <w:rPr>
                <w:rFonts w:ascii="Arial" w:hAnsi="Arial"/>
                <w:b w:val="0"/>
                <w:sz w:val="18"/>
              </w:rPr>
              <w:t>→ Down Group 17, diatomic molecules get larger with more electrons, so London dispersion (intermolecular) forces strengthen, raising melting points. A is a contributing factor but B is the direct cause of MP differences.</w:t>
            </w:r>
          </w:p>
        </w:tc>
        <w:tc>
          <w:tcPr>
            <w:tcW w:type="dxa" w:w="2340"/>
          </w:tcPr>
          <w:p>
            <w:r/>
            <w:r>
              <w:rPr>
                <w:rFonts w:ascii="Arial" w:hAnsi="Arial"/>
                <w:b w:val="0"/>
                <w:sz w:val="16"/>
              </w:rPr>
              <w:t>A. Model B | B. Models B and C | C. Model C | D. Model D</w:t>
            </w:r>
          </w:p>
        </w:tc>
      </w:tr>
      <w:tr>
        <w:tc>
          <w:tcPr>
            <w:tcW w:type="dxa" w:w="2340"/>
          </w:tcPr>
          <w:p>
            <w:r/>
            <w:r>
              <w:rPr>
                <w:rFonts w:ascii="Arial" w:hAnsi="Arial"/>
                <w:b w:val="0"/>
                <w:sz w:val="20"/>
              </w:rPr>
              <w:t>9</w:t>
            </w:r>
          </w:p>
        </w:tc>
        <w:tc>
          <w:tcPr>
            <w:tcW w:type="dxa" w:w="2340"/>
          </w:tcPr>
          <w:p>
            <w:r/>
            <w:r>
              <w:rPr>
                <w:rFonts w:ascii="Arial" w:hAnsi="Arial"/>
                <w:b/>
                <w:sz w:val="20"/>
              </w:rPr>
              <w:t>D</w:t>
            </w:r>
          </w:p>
        </w:tc>
        <w:tc>
          <w:tcPr>
            <w:tcW w:type="dxa" w:w="2340"/>
          </w:tcPr>
          <w:p>
            <w:r/>
            <w:r>
              <w:rPr>
                <w:rFonts w:ascii="Arial" w:hAnsi="Arial"/>
                <w:b w:val="0"/>
                <w:sz w:val="18"/>
              </w:rPr>
              <w:t>Which of the following statements explains why ionic solids tend to have high melting points?</w:t>
            </w:r>
            <w:r>
              <w:br/>
            </w:r>
            <w:r>
              <w:rPr>
                <w:rFonts w:ascii="Arial" w:hAnsi="Arial"/>
                <w:b w:val="0"/>
                <w:sz w:val="18"/>
              </w:rPr>
              <w:t>→ Both CCl₄ and CBr₄ are nonpolar (tetrahedral symmetry), so only London dispersion matters. CCl₄ has fewer electrons than CBr₄, so weaker LDF, lower attractions, and thus higher vapor pressure.</w:t>
            </w:r>
          </w:p>
        </w:tc>
        <w:tc>
          <w:tcPr>
            <w:tcW w:type="dxa" w:w="2340"/>
          </w:tcPr>
          <w:p>
            <w:r/>
            <w:r>
              <w:rPr>
                <w:rFonts w:ascii="Arial" w:hAnsi="Arial"/>
                <w:b w:val="0"/>
                <w:sz w:val="16"/>
              </w:rPr>
              <w:t>A. The particles in ionic solids are small and vibrate easily. | B. The ions in the solid are arr...</w:t>
            </w:r>
          </w:p>
        </w:tc>
      </w:tr>
      <w:tr>
        <w:tc>
          <w:tcPr>
            <w:tcW w:type="dxa" w:w="2340"/>
          </w:tcPr>
          <w:p>
            <w:r/>
            <w:r>
              <w:rPr>
                <w:rFonts w:ascii="Arial" w:hAnsi="Arial"/>
                <w:b w:val="0"/>
                <w:sz w:val="20"/>
              </w:rPr>
              <w:t>10</w:t>
            </w:r>
          </w:p>
        </w:tc>
        <w:tc>
          <w:tcPr>
            <w:tcW w:type="dxa" w:w="2340"/>
          </w:tcPr>
          <w:p>
            <w:r/>
            <w:r>
              <w:rPr>
                <w:rFonts w:ascii="Arial" w:hAnsi="Arial"/>
                <w:b/>
                <w:sz w:val="20"/>
              </w:rPr>
              <w:t>C</w:t>
            </w:r>
          </w:p>
        </w:tc>
        <w:tc>
          <w:tcPr>
            <w:tcW w:type="dxa" w:w="2340"/>
          </w:tcPr>
          <w:p>
            <w:r/>
            <w:r>
              <w:rPr>
                <w:rFonts w:ascii="Arial" w:hAnsi="Arial"/>
                <w:b w:val="0"/>
                <w:sz w:val="18"/>
              </w:rPr>
              <w:t>Which of the following conditions must be true for a substitutional alloy to form?</w:t>
            </w:r>
            <w:r>
              <w:br/>
            </w:r>
            <w:r>
              <w:rPr>
                <w:rFonts w:ascii="Arial" w:hAnsi="Arial"/>
                <w:b w:val="0"/>
                <w:sz w:val="18"/>
              </w:rPr>
              <w:t>→ At similar molar masses, hydrogen bonding (in A) is significantly stronger than London dispersion alone (in B), so A has stronger intermolecular forces and a higher boiling point.</w:t>
            </w:r>
          </w:p>
        </w:tc>
        <w:tc>
          <w:tcPr>
            <w:tcW w:type="dxa" w:w="2340"/>
          </w:tcPr>
          <w:p>
            <w:r/>
            <w:r>
              <w:rPr>
                <w:rFonts w:ascii="Arial" w:hAnsi="Arial"/>
                <w:b w:val="0"/>
                <w:sz w:val="16"/>
              </w:rPr>
              <w:t>A. The two metals must have different atomic radii. | B. The two metals must have significantly d...</w:t>
            </w:r>
          </w:p>
        </w:tc>
      </w:tr>
      <w:tr>
        <w:tc>
          <w:tcPr>
            <w:tcW w:type="dxa" w:w="2340"/>
          </w:tcPr>
          <w:p>
            <w:r/>
            <w:r>
              <w:rPr>
                <w:rFonts w:ascii="Arial" w:hAnsi="Arial"/>
                <w:b w:val="0"/>
                <w:sz w:val="20"/>
              </w:rPr>
              <w:t>11</w:t>
            </w:r>
          </w:p>
        </w:tc>
        <w:tc>
          <w:tcPr>
            <w:tcW w:type="dxa" w:w="2340"/>
          </w:tcPr>
          <w:p>
            <w:r/>
            <w:r>
              <w:rPr>
                <w:rFonts w:ascii="Arial" w:hAnsi="Arial"/>
                <w:b/>
                <w:sz w:val="20"/>
              </w:rPr>
              <w:t>C</w:t>
            </w:r>
          </w:p>
        </w:tc>
        <w:tc>
          <w:tcPr>
            <w:tcW w:type="dxa" w:w="2340"/>
          </w:tcPr>
          <w:p>
            <w:r/>
            <w:r>
              <w:rPr>
                <w:rFonts w:ascii="Arial" w:hAnsi="Arial"/>
                <w:b w:val="0"/>
                <w:sz w:val="18"/>
              </w:rPr>
              <w:t>Which of the following compounds contains the anion that is the most polarised?</w:t>
            </w:r>
            <w:r>
              <w:br/>
            </w:r>
            <w:r>
              <w:rPr>
                <w:rFonts w:ascii="Arial" w:hAnsi="Arial"/>
                <w:b w:val="0"/>
                <w:sz w:val="18"/>
              </w:rPr>
              <w:t>→ Serine has both -NH₂ (N-H) and -COOH (O-H) groups, so hydrogen bonding is the strongest intermolecular force. Covalent bonding (D) is intramolecular, not intermolecular.</w:t>
            </w:r>
          </w:p>
        </w:tc>
        <w:tc>
          <w:tcPr>
            <w:tcW w:type="dxa" w:w="2340"/>
          </w:tcPr>
          <w:p>
            <w:r/>
            <w:r>
              <w:rPr>
                <w:rFonts w:ascii="Arial" w:hAnsi="Arial"/>
                <w:b w:val="0"/>
                <w:sz w:val="16"/>
              </w:rPr>
              <w:t>A. LiF | B. LiI | C. KF | D. KI</w:t>
            </w:r>
          </w:p>
        </w:tc>
      </w:tr>
      <w:tr>
        <w:tc>
          <w:tcPr>
            <w:tcW w:type="dxa" w:w="2340"/>
          </w:tcPr>
          <w:p>
            <w:r/>
            <w:r>
              <w:rPr>
                <w:rFonts w:ascii="Arial" w:hAnsi="Arial"/>
                <w:b w:val="0"/>
                <w:sz w:val="20"/>
              </w:rPr>
              <w:t>12</w:t>
            </w:r>
          </w:p>
        </w:tc>
        <w:tc>
          <w:tcPr>
            <w:tcW w:type="dxa" w:w="2340"/>
          </w:tcPr>
          <w:p>
            <w:r/>
            <w:r>
              <w:rPr>
                <w:rFonts w:ascii="Arial" w:hAnsi="Arial"/>
                <w:b/>
                <w:sz w:val="20"/>
              </w:rPr>
              <w:t>B</w:t>
            </w:r>
          </w:p>
        </w:tc>
        <w:tc>
          <w:tcPr>
            <w:tcW w:type="dxa" w:w="2340"/>
          </w:tcPr>
          <w:p>
            <w:r/>
            <w:r>
              <w:rPr>
                <w:rFonts w:ascii="Arial" w:hAnsi="Arial"/>
                <w:b w:val="0"/>
                <w:sz w:val="18"/>
              </w:rPr>
              <w:t>Which of the following elements is most likely to form an interstitial alloy with iron?</w:t>
            </w:r>
            <w:r>
              <w:br/>
            </w:r>
            <w:r>
              <w:rPr>
                <w:rFonts w:ascii="Arial" w:hAnsi="Arial"/>
                <w:b w:val="0"/>
                <w:sz w:val="18"/>
              </w:rPr>
              <w:t>→ For dissolution to be exothermic, energy released forming ion-dipole interactions must exceed the energy absorbed, primarily the lattice energy (strength of ionic bonds in the solid lattice).</w:t>
            </w:r>
          </w:p>
        </w:tc>
        <w:tc>
          <w:tcPr>
            <w:tcW w:type="dxa" w:w="2340"/>
          </w:tcPr>
          <w:p>
            <w:r/>
            <w:r>
              <w:rPr>
                <w:rFonts w:ascii="Arial" w:hAnsi="Arial"/>
                <w:b w:val="0"/>
                <w:sz w:val="16"/>
              </w:rPr>
              <w:t>A. tungsten | B. silver | C. potassium | D. boron</w:t>
            </w:r>
          </w:p>
        </w:tc>
      </w:tr>
      <w:tr>
        <w:tc>
          <w:tcPr>
            <w:tcW w:type="dxa" w:w="2340"/>
          </w:tcPr>
          <w:p>
            <w:r/>
            <w:r>
              <w:rPr>
                <w:rFonts w:ascii="Arial" w:hAnsi="Arial"/>
                <w:b w:val="0"/>
                <w:sz w:val="20"/>
              </w:rPr>
              <w:t>13</w:t>
            </w:r>
          </w:p>
        </w:tc>
        <w:tc>
          <w:tcPr>
            <w:tcW w:type="dxa" w:w="2340"/>
          </w:tcPr>
          <w:p>
            <w:r/>
            <w:r>
              <w:rPr>
                <w:rFonts w:ascii="Arial" w:hAnsi="Arial"/>
                <w:b/>
                <w:sz w:val="20"/>
              </w:rPr>
              <w:t>C</w:t>
            </w:r>
          </w:p>
        </w:tc>
        <w:tc>
          <w:tcPr>
            <w:tcW w:type="dxa" w:w="2340"/>
          </w:tcPr>
          <w:p>
            <w:r/>
            <w:r>
              <w:rPr>
                <w:rFonts w:ascii="Arial" w:hAnsi="Arial"/>
                <w:b w:val="0"/>
                <w:sz w:val="18"/>
              </w:rPr>
              <w:t>Which of the following statements explains why the interstitial alloy steel has different properties to pure iron?</w:t>
            </w:r>
            <w:r>
              <w:br/>
            </w:r>
            <w:r>
              <w:rPr>
                <w:rFonts w:ascii="Arial" w:hAnsi="Arial"/>
                <w:b w:val="0"/>
                <w:sz w:val="18"/>
              </w:rPr>
              <w:t>→ Neither propanone nor propanal has an O-H or N-H bond, so neither can hydrogen bond with itself; their strongest IMF is permanent dipole-dipole (II correct). Both are small carbonyl compounds soluble in water (III correct). Statement I is wrong.</w:t>
            </w:r>
          </w:p>
        </w:tc>
        <w:tc>
          <w:tcPr>
            <w:tcW w:type="dxa" w:w="2340"/>
          </w:tcPr>
          <w:p>
            <w:r/>
            <w:r>
              <w:rPr>
                <w:rFonts w:ascii="Arial" w:hAnsi="Arial"/>
                <w:b w:val="0"/>
                <w:sz w:val="16"/>
              </w:rPr>
              <w:t>A. Carbon atoms increase the density of the iron lattice. | B. Carbon atoms weaken the Coulombic ...</w:t>
            </w:r>
          </w:p>
        </w:tc>
      </w:tr>
      <w:tr>
        <w:tc>
          <w:tcPr>
            <w:tcW w:type="dxa" w:w="2340"/>
          </w:tcPr>
          <w:p>
            <w:r/>
            <w:r>
              <w:rPr>
                <w:rFonts w:ascii="Arial" w:hAnsi="Arial"/>
                <w:b w:val="0"/>
                <w:sz w:val="20"/>
              </w:rPr>
              <w:t>14</w:t>
            </w:r>
          </w:p>
        </w:tc>
        <w:tc>
          <w:tcPr>
            <w:tcW w:type="dxa" w:w="2340"/>
          </w:tcPr>
          <w:p>
            <w:r/>
            <w:r>
              <w:rPr>
                <w:rFonts w:ascii="Arial" w:hAnsi="Arial"/>
                <w:b/>
                <w:sz w:val="20"/>
              </w:rPr>
              <w:t>C</w:t>
            </w:r>
          </w:p>
        </w:tc>
        <w:tc>
          <w:tcPr>
            <w:tcW w:type="dxa" w:w="2340"/>
          </w:tcPr>
          <w:p>
            <w:r/>
            <w:r>
              <w:rPr>
                <w:rFonts w:ascii="Arial" w:hAnsi="Arial"/>
                <w:b w:val="0"/>
                <w:sz w:val="18"/>
              </w:rPr>
              <w:t>Considering the structure of ionic crystals, which of the following is incorrect?</w:t>
            </w:r>
            <w:r>
              <w:br/>
            </w:r>
            <w:r>
              <w:rPr>
                <w:rFonts w:ascii="Arial" w:hAnsi="Arial"/>
                <w:b w:val="0"/>
                <w:sz w:val="18"/>
              </w:rPr>
              <w:t>→ Cs+ has a +1 charge and the largest ionic radius, giving the lowest charge density and thus the weakest ion-dipole attraction to water. The 2+ cations (Sr₂+, Ca₂+) and smaller Na+ all have higher charge density.</w:t>
            </w:r>
          </w:p>
        </w:tc>
        <w:tc>
          <w:tcPr>
            <w:tcW w:type="dxa" w:w="2340"/>
          </w:tcPr>
          <w:p>
            <w:r/>
            <w:r>
              <w:rPr>
                <w:rFonts w:ascii="Arial" w:hAnsi="Arial"/>
                <w:b w:val="0"/>
                <w:sz w:val="16"/>
              </w:rPr>
              <w:t>A. The systematic arrangement maximizes the Coulombic forces of attraction between positive ions ...</w:t>
            </w:r>
          </w:p>
        </w:tc>
      </w:tr>
      <w:tr>
        <w:tc>
          <w:tcPr>
            <w:tcW w:type="dxa" w:w="2340"/>
          </w:tcPr>
          <w:p>
            <w:r/>
            <w:r>
              <w:rPr>
                <w:rFonts w:ascii="Arial" w:hAnsi="Arial"/>
                <w:b w:val="0"/>
                <w:sz w:val="20"/>
              </w:rPr>
              <w:t>15</w:t>
            </w:r>
          </w:p>
        </w:tc>
        <w:tc>
          <w:tcPr>
            <w:tcW w:type="dxa" w:w="2340"/>
          </w:tcPr>
          <w:p>
            <w:r/>
            <w:r>
              <w:rPr>
                <w:rFonts w:ascii="Arial" w:hAnsi="Arial"/>
                <w:b/>
                <w:sz w:val="20"/>
              </w:rPr>
              <w:t>C</w:t>
            </w:r>
          </w:p>
        </w:tc>
        <w:tc>
          <w:tcPr>
            <w:tcW w:type="dxa" w:w="2340"/>
          </w:tcPr>
          <w:p>
            <w:r/>
            <w:r>
              <w:rPr>
                <w:rFonts w:ascii="Arial" w:hAnsi="Arial"/>
                <w:b w:val="0"/>
                <w:sz w:val="18"/>
              </w:rPr>
              <w:t>Which of the following compounds will not form hydrogen bonds?</w:t>
            </w:r>
            <w:r>
              <w:br/>
            </w:r>
            <w:r>
              <w:rPr>
                <w:rFonts w:ascii="Arial" w:hAnsi="Arial"/>
                <w:b w:val="0"/>
                <w:sz w:val="18"/>
              </w:rPr>
              <w:t>→ CCl₄ has four polar C-Cl bonds, but the tetrahedral symmetry causes the bond dipoles to cancel, making the molecule nonpolar. C₂H₆ and HCCH have essentially nonpolar bonds; I₂ has no polar bonds.</w:t>
            </w:r>
          </w:p>
        </w:tc>
        <w:tc>
          <w:tcPr>
            <w:tcW w:type="dxa" w:w="2340"/>
          </w:tcPr>
          <w:p>
            <w:r/>
            <w:r>
              <w:rPr>
                <w:rFonts w:ascii="Arial" w:hAnsi="Arial"/>
                <w:b w:val="0"/>
                <w:sz w:val="16"/>
              </w:rPr>
              <w:t>A. CH₂F₂ | B. CH₃OH | C. H₃NCH₂CH₂CH₃ | D. HOCH₂CH₂OH</w:t>
            </w:r>
          </w:p>
        </w:tc>
      </w:tr>
      <w:tr>
        <w:tc>
          <w:tcPr>
            <w:tcW w:type="dxa" w:w="2340"/>
          </w:tcPr>
          <w:p>
            <w:r/>
            <w:r>
              <w:rPr>
                <w:rFonts w:ascii="Arial" w:hAnsi="Arial"/>
                <w:b w:val="0"/>
                <w:sz w:val="20"/>
              </w:rPr>
              <w:t>16</w:t>
            </w:r>
          </w:p>
        </w:tc>
        <w:tc>
          <w:tcPr>
            <w:tcW w:type="dxa" w:w="2340"/>
          </w:tcPr>
          <w:p>
            <w:r/>
            <w:r>
              <w:rPr>
                <w:rFonts w:ascii="Arial" w:hAnsi="Arial"/>
                <w:b/>
                <w:sz w:val="20"/>
              </w:rPr>
              <w:t>B</w:t>
            </w:r>
          </w:p>
        </w:tc>
        <w:tc>
          <w:tcPr>
            <w:tcW w:type="dxa" w:w="2340"/>
          </w:tcPr>
          <w:p>
            <w:r/>
            <w:r>
              <w:rPr>
                <w:rFonts w:ascii="Arial" w:hAnsi="Arial"/>
                <w:b w:val="0"/>
                <w:sz w:val="18"/>
              </w:rPr>
              <w:t>Which combination of factors would most significantly increase the melting point of an ionic crystal?</w:t>
            </w:r>
            <w:r>
              <w:br/>
            </w:r>
            <w:r>
              <w:rPr>
                <w:rFonts w:ascii="Arial" w:hAnsi="Arial"/>
                <w:b w:val="0"/>
                <w:sz w:val="18"/>
              </w:rPr>
              <w:t>→ In CH₃CHFCH₃, fluorine is bonded to carbon (not to hydrogen), and all H atoms are on carbon. With no H bonded to F, N, or O, it cannot form hydrogen bonds. NH₃ (N-H), isopropanol (O-H), and CH₂NH₂ (N-H) all can.</w:t>
            </w:r>
          </w:p>
        </w:tc>
        <w:tc>
          <w:tcPr>
            <w:tcW w:type="dxa" w:w="2340"/>
          </w:tcPr>
          <w:p>
            <w:r/>
            <w:r>
              <w:rPr>
                <w:rFonts w:ascii="Arial" w:hAnsi="Arial"/>
                <w:b w:val="0"/>
                <w:sz w:val="16"/>
              </w:rPr>
              <w:t>A. Decreased ion charge and increased ionic radius | B. Increased ion charge and decreased ionic ...</w:t>
            </w:r>
          </w:p>
        </w:tc>
      </w:tr>
      <w:tr>
        <w:tc>
          <w:tcPr>
            <w:tcW w:type="dxa" w:w="2340"/>
          </w:tcPr>
          <w:p>
            <w:r/>
            <w:r>
              <w:rPr>
                <w:rFonts w:ascii="Arial" w:hAnsi="Arial"/>
                <w:b w:val="0"/>
                <w:sz w:val="20"/>
              </w:rPr>
              <w:t>17</w:t>
            </w:r>
          </w:p>
        </w:tc>
        <w:tc>
          <w:tcPr>
            <w:tcW w:type="dxa" w:w="2340"/>
          </w:tcPr>
          <w:p>
            <w:r/>
            <w:r>
              <w:rPr>
                <w:rFonts w:ascii="Arial" w:hAnsi="Arial"/>
                <w:b/>
                <w:sz w:val="20"/>
              </w:rPr>
              <w:t>B</w:t>
            </w:r>
          </w:p>
        </w:tc>
        <w:tc>
          <w:tcPr>
            <w:tcW w:type="dxa" w:w="2340"/>
          </w:tcPr>
          <w:p>
            <w:r/>
            <w:r>
              <w:rPr>
                <w:rFonts w:ascii="Arial" w:hAnsi="Arial"/>
                <w:b w:val="0"/>
                <w:sz w:val="18"/>
              </w:rPr>
              <w:t>Which of the following statements explains why substitutional alloys like brass are malleable?</w:t>
            </w:r>
            <w:r>
              <w:br/>
            </w:r>
            <w:r>
              <w:rPr>
                <w:rFonts w:ascii="Arial" w:hAnsi="Arial"/>
                <w:b w:val="0"/>
                <w:sz w:val="18"/>
              </w:rPr>
              <w:t>→ Lipids are predominantly nonpolar (long hydrocarbon chains) and cannot form hydrogen bonds or other favorable interactions with polar water molecules, making them insoluble.</w:t>
            </w:r>
          </w:p>
        </w:tc>
        <w:tc>
          <w:tcPr>
            <w:tcW w:type="dxa" w:w="2340"/>
          </w:tcPr>
          <w:p>
            <w:r/>
            <w:r>
              <w:rPr>
                <w:rFonts w:ascii="Arial" w:hAnsi="Arial"/>
                <w:b w:val="0"/>
                <w:sz w:val="16"/>
              </w:rPr>
              <w:t>A. Substitutional alloys have free-moving delocalized electrons. | B. Substituting atoms prevent ...</w:t>
            </w:r>
          </w:p>
        </w:tc>
      </w:tr>
      <w:tr>
        <w:tc>
          <w:tcPr>
            <w:tcW w:type="dxa" w:w="2340"/>
          </w:tcPr>
          <w:p>
            <w:r/>
            <w:r>
              <w:rPr>
                <w:rFonts w:ascii="Arial" w:hAnsi="Arial"/>
                <w:b w:val="0"/>
                <w:sz w:val="20"/>
              </w:rPr>
              <w:t>18</w:t>
            </w:r>
          </w:p>
        </w:tc>
        <w:tc>
          <w:tcPr>
            <w:tcW w:type="dxa" w:w="2340"/>
          </w:tcPr>
          <w:p>
            <w:r/>
            <w:r>
              <w:rPr>
                <w:rFonts w:ascii="Arial" w:hAnsi="Arial"/>
                <w:b/>
                <w:sz w:val="20"/>
              </w:rPr>
              <w:t>C</w:t>
            </w:r>
          </w:p>
        </w:tc>
        <w:tc>
          <w:tcPr>
            <w:tcW w:type="dxa" w:w="2340"/>
          </w:tcPr>
          <w:p>
            <w:r/>
            <w:r>
              <w:rPr>
                <w:rFonts w:ascii="Arial" w:hAnsi="Arial"/>
                <w:b w:val="0"/>
                <w:sz w:val="18"/>
              </w:rPr>
              <w:t>Which of the following statements about diamond and graphite is correct?</w:t>
            </w:r>
            <w:r>
              <w:br/>
            </w:r>
            <w:r>
              <w:rPr>
                <w:rFonts w:ascii="Arial" w:hAnsi="Arial"/>
                <w:b w:val="0"/>
                <w:sz w:val="18"/>
              </w:rPr>
              <w:t>→ In the standard AP diagram, water molecules orient with their oxygen atoms (negative end) toward the central particle, indicating it is positively charged (a cation). Water is polar, so D is incorrect.</w:t>
            </w:r>
          </w:p>
        </w:tc>
        <w:tc>
          <w:tcPr>
            <w:tcW w:type="dxa" w:w="2340"/>
          </w:tcPr>
          <w:p>
            <w:r/>
            <w:r>
              <w:rPr>
                <w:rFonts w:ascii="Arial" w:hAnsi="Arial"/>
                <w:b w:val="0"/>
                <w:sz w:val="16"/>
              </w:rPr>
              <w:t>A. The carbon atoms are joined together by three covalent bonds. | B. They both conduct electrici...</w:t>
            </w:r>
          </w:p>
        </w:tc>
      </w:tr>
      <w:tr>
        <w:tc>
          <w:tcPr>
            <w:tcW w:type="dxa" w:w="2340"/>
          </w:tcPr>
          <w:p>
            <w:r/>
            <w:r>
              <w:rPr>
                <w:rFonts w:ascii="Arial" w:hAnsi="Arial"/>
                <w:b w:val="0"/>
                <w:sz w:val="20"/>
              </w:rPr>
              <w:t>19</w:t>
            </w:r>
          </w:p>
        </w:tc>
        <w:tc>
          <w:tcPr>
            <w:tcW w:type="dxa" w:w="2340"/>
          </w:tcPr>
          <w:p>
            <w:r/>
            <w:r>
              <w:rPr>
                <w:rFonts w:ascii="Arial" w:hAnsi="Arial"/>
                <w:b/>
                <w:sz w:val="20"/>
              </w:rPr>
              <w:t>A</w:t>
            </w:r>
          </w:p>
        </w:tc>
        <w:tc>
          <w:tcPr>
            <w:tcW w:type="dxa" w:w="2340"/>
          </w:tcPr>
          <w:p>
            <w:r/>
            <w:r>
              <w:rPr>
                <w:rFonts w:ascii="Arial" w:hAnsi="Arial"/>
                <w:b w:val="0"/>
                <w:sz w:val="18"/>
              </w:rPr>
              <w:t>Which of the following statements about silicon dioxide is correct? I. Silicon dioxide is a covalent network solid II...</w:t>
            </w:r>
            <w:r>
              <w:br/>
            </w:r>
            <w:r>
              <w:rPr>
                <w:rFonts w:ascii="Arial" w:hAnsi="Arial"/>
                <w:b w:val="0"/>
                <w:sz w:val="18"/>
              </w:rPr>
              <w:t>→ In CH₂F₂, both H and F are bonded to carbon; there is no H-F, H-O, or H-N bond, so it cannot form hydrogen bonds. CH₃OH (O-H), butylamine (N-H), and ethylene glycol (O-H) all can.</w:t>
            </w:r>
          </w:p>
        </w:tc>
        <w:tc>
          <w:tcPr>
            <w:tcW w:type="dxa" w:w="2340"/>
          </w:tcPr>
          <w:p>
            <w:r/>
            <w:r>
              <w:rPr>
                <w:rFonts w:ascii="Arial" w:hAnsi="Arial"/>
                <w:b w:val="0"/>
                <w:sz w:val="16"/>
              </w:rPr>
              <w:t>A. I and II only | B. I and III only | C. II and III only | D. I, II and III</w:t>
            </w:r>
          </w:p>
        </w:tc>
      </w:tr>
      <w:tr>
        <w:tc>
          <w:tcPr>
            <w:tcW w:type="dxa" w:w="2340"/>
          </w:tcPr>
          <w:p>
            <w:r/>
            <w:r>
              <w:rPr>
                <w:rFonts w:ascii="Arial" w:hAnsi="Arial"/>
                <w:b w:val="0"/>
                <w:sz w:val="20"/>
              </w:rPr>
              <w:t>20</w:t>
            </w:r>
          </w:p>
        </w:tc>
        <w:tc>
          <w:tcPr>
            <w:tcW w:type="dxa" w:w="2340"/>
          </w:tcPr>
          <w:p>
            <w:r/>
            <w:r>
              <w:rPr>
                <w:rFonts w:ascii="Arial" w:hAnsi="Arial"/>
                <w:b/>
                <w:sz w:val="20"/>
              </w:rPr>
              <w:t>C</w:t>
            </w:r>
          </w:p>
        </w:tc>
        <w:tc>
          <w:tcPr>
            <w:tcW w:type="dxa" w:w="2340"/>
          </w:tcPr>
          <w:p>
            <w:r/>
            <w:r>
              <w:rPr>
                <w:rFonts w:ascii="Arial" w:hAnsi="Arial"/>
                <w:b w:val="0"/>
                <w:sz w:val="18"/>
              </w:rPr>
              <w:t>Which of the following could be the identity of a solid that exhibits the following properties? It melts at 996 oC. I...</w:t>
            </w:r>
            <w:r>
              <w:br/>
            </w:r>
            <w:r>
              <w:rPr>
                <w:rFonts w:ascii="Arial" w:hAnsi="Arial"/>
                <w:b w:val="0"/>
                <w:sz w:val="18"/>
              </w:rPr>
              <w:t>→ CCl₄ is tetrahedral and symmetric, so it is nonpolar with zero net dipole. Therefore it has no dipole-dipole interactions at all, making it the weakest. The others are polar molecules.</w:t>
            </w:r>
          </w:p>
        </w:tc>
        <w:tc>
          <w:tcPr>
            <w:tcW w:type="dxa" w:w="2340"/>
          </w:tcPr>
          <w:p>
            <w:r/>
            <w:r>
              <w:rPr>
                <w:rFonts w:ascii="Arial" w:hAnsi="Arial"/>
                <w:b w:val="0"/>
                <w:sz w:val="16"/>
              </w:rPr>
              <w:t>A. MgBr₂ (s) | B. C12H₂₂O₁₁ (s) | C. SiC (s) | D. Cu (s)</w:t>
            </w:r>
          </w:p>
        </w:tc>
      </w:tr>
      <w:tr>
        <w:tc>
          <w:tcPr>
            <w:tcW w:type="dxa" w:w="2340"/>
          </w:tcPr>
          <w:p>
            <w:r/>
            <w:r>
              <w:rPr>
                <w:rFonts w:ascii="Arial" w:hAnsi="Arial"/>
                <w:b w:val="0"/>
                <w:sz w:val="20"/>
              </w:rPr>
              <w:t>21</w:t>
            </w:r>
          </w:p>
        </w:tc>
        <w:tc>
          <w:tcPr>
            <w:tcW w:type="dxa" w:w="2340"/>
          </w:tcPr>
          <w:p>
            <w:r/>
            <w:r>
              <w:rPr>
                <w:rFonts w:ascii="Arial" w:hAnsi="Arial"/>
                <w:b/>
                <w:sz w:val="20"/>
              </w:rPr>
              <w:t>A</w:t>
            </w:r>
          </w:p>
        </w:tc>
        <w:tc>
          <w:tcPr>
            <w:tcW w:type="dxa" w:w="2340"/>
          </w:tcPr>
          <w:p>
            <w:r/>
            <w:r>
              <w:rPr>
                <w:rFonts w:ascii="Arial" w:hAnsi="Arial"/>
                <w:b w:val="0"/>
                <w:sz w:val="18"/>
              </w:rPr>
              <w:t>Which of the following metals would have the highest melting point?</w:t>
            </w:r>
            <w:r>
              <w:br/>
            </w:r>
            <w:r>
              <w:rPr>
                <w:rFonts w:ascii="Arial" w:hAnsi="Arial"/>
                <w:b w:val="0"/>
                <w:sz w:val="18"/>
              </w:rPr>
              <w:t>→ Cellulose chains are held together by extensive inter- and intra-chain hydrogen bonding (via -OH groups on glucose units), which stabilizes the structure and prevents water from penetrating, causing insolubility.</w:t>
            </w:r>
          </w:p>
        </w:tc>
        <w:tc>
          <w:tcPr>
            <w:tcW w:type="dxa" w:w="2340"/>
          </w:tcPr>
          <w:p>
            <w:r/>
            <w:r>
              <w:rPr>
                <w:rFonts w:ascii="Arial" w:hAnsi="Arial"/>
                <w:b w:val="0"/>
                <w:sz w:val="16"/>
              </w:rPr>
              <w:t>A. Na | B. Mg | C. Al | D. K</w:t>
            </w:r>
          </w:p>
        </w:tc>
      </w:tr>
      <w:tr>
        <w:tc>
          <w:tcPr>
            <w:tcW w:type="dxa" w:w="2340"/>
          </w:tcPr>
          <w:p>
            <w:r/>
            <w:r>
              <w:rPr>
                <w:rFonts w:ascii="Arial" w:hAnsi="Arial"/>
                <w:b w:val="0"/>
                <w:sz w:val="20"/>
              </w:rPr>
              <w:t>22</w:t>
            </w:r>
          </w:p>
        </w:tc>
        <w:tc>
          <w:tcPr>
            <w:tcW w:type="dxa" w:w="2340"/>
          </w:tcPr>
          <w:p>
            <w:r/>
            <w:r>
              <w:rPr>
                <w:rFonts w:ascii="Arial" w:hAnsi="Arial"/>
                <w:b/>
                <w:sz w:val="20"/>
              </w:rPr>
              <w:t>D</w:t>
            </w:r>
          </w:p>
        </w:tc>
        <w:tc>
          <w:tcPr>
            <w:tcW w:type="dxa" w:w="2340"/>
          </w:tcPr>
          <w:p>
            <w:r/>
            <w:r>
              <w:rPr>
                <w:rFonts w:ascii="Arial" w:hAnsi="Arial"/>
                <w:b w:val="0"/>
                <w:sz w:val="18"/>
              </w:rPr>
              <w:t>Which of the following statements is true about sodium acetate, CH₃COONa?</w:t>
            </w:r>
            <w:r>
              <w:br/>
            </w:r>
            <w:r>
              <w:rPr>
                <w:rFonts w:ascii="Arial" w:hAnsi="Arial"/>
                <w:b w:val="0"/>
                <w:sz w:val="18"/>
              </w:rPr>
              <w:t>→ Models A and D show pure metals (all identical atoms in a regular lattice). Models B and C show alloys with different atom types mixed in. [Based on standard AP model arrangements.]</w:t>
            </w:r>
          </w:p>
        </w:tc>
        <w:tc>
          <w:tcPr>
            <w:tcW w:type="dxa" w:w="2340"/>
          </w:tcPr>
          <w:p>
            <w:r/>
            <w:r>
              <w:rPr>
                <w:rFonts w:ascii="Arial" w:hAnsi="Arial"/>
                <w:b w:val="0"/>
                <w:sz w:val="16"/>
              </w:rPr>
              <w:t>A. It contains ions held together by dispersion forces in a lattice structure. | B. It cannot dis...</w:t>
            </w:r>
          </w:p>
        </w:tc>
      </w:tr>
      <w:tr>
        <w:tc>
          <w:tcPr>
            <w:tcW w:type="dxa" w:w="2340"/>
          </w:tcPr>
          <w:p>
            <w:r/>
            <w:r>
              <w:rPr>
                <w:rFonts w:ascii="Arial" w:hAnsi="Arial"/>
                <w:b w:val="0"/>
                <w:sz w:val="20"/>
              </w:rPr>
              <w:t>23</w:t>
            </w:r>
          </w:p>
        </w:tc>
        <w:tc>
          <w:tcPr>
            <w:tcW w:type="dxa" w:w="2340"/>
          </w:tcPr>
          <w:p>
            <w:r/>
            <w:r>
              <w:rPr>
                <w:rFonts w:ascii="Arial" w:hAnsi="Arial"/>
                <w:b/>
                <w:sz w:val="20"/>
              </w:rPr>
              <w:t>B</w:t>
            </w:r>
          </w:p>
        </w:tc>
        <w:tc>
          <w:tcPr>
            <w:tcW w:type="dxa" w:w="2340"/>
          </w:tcPr>
          <w:p>
            <w:r/>
            <w:r>
              <w:rPr>
                <w:rFonts w:ascii="Arial" w:hAnsi="Arial"/>
                <w:b w:val="0"/>
                <w:sz w:val="18"/>
              </w:rPr>
              <w:t>Which of the following best describes the solid represented in the diagram above?</w:t>
            </w:r>
            <w:r>
              <w:br/>
            </w:r>
            <w:r>
              <w:rPr>
                <w:rFonts w:ascii="Arial" w:hAnsi="Arial"/>
                <w:b w:val="0"/>
                <w:sz w:val="18"/>
              </w:rPr>
              <w:t>→ Model B represents a substitutional alloy like brass, where atoms of similar size but different identity replace some of the original metal atoms in the lattice. [Based on standard AP model arrangements.]</w:t>
            </w:r>
          </w:p>
        </w:tc>
        <w:tc>
          <w:tcPr>
            <w:tcW w:type="dxa" w:w="2340"/>
          </w:tcPr>
          <w:p>
            <w:r/>
            <w:r>
              <w:rPr>
                <w:rFonts w:ascii="Arial" w:hAnsi="Arial"/>
                <w:b w:val="0"/>
                <w:sz w:val="16"/>
              </w:rPr>
              <w:t>A. It is a brittle, water soluble electrolyte with poor electrical and thermal conductivity as a ...</w:t>
            </w:r>
          </w:p>
        </w:tc>
      </w:tr>
      <w:tr>
        <w:tc>
          <w:tcPr>
            <w:tcW w:type="dxa" w:w="2340"/>
          </w:tcPr>
          <w:p>
            <w:r/>
            <w:r>
              <w:rPr>
                <w:rFonts w:ascii="Arial" w:hAnsi="Arial"/>
                <w:b w:val="0"/>
                <w:sz w:val="20"/>
              </w:rPr>
              <w:t>24</w:t>
            </w:r>
          </w:p>
        </w:tc>
        <w:tc>
          <w:tcPr>
            <w:tcW w:type="dxa" w:w="2340"/>
          </w:tcPr>
          <w:p>
            <w:r/>
            <w:r>
              <w:rPr>
                <w:rFonts w:ascii="Arial" w:hAnsi="Arial"/>
                <w:b/>
                <w:sz w:val="20"/>
              </w:rPr>
              <w:t>C</w:t>
            </w:r>
          </w:p>
        </w:tc>
        <w:tc>
          <w:tcPr>
            <w:tcW w:type="dxa" w:w="2340"/>
          </w:tcPr>
          <w:p>
            <w:r/>
            <w:r>
              <w:rPr>
                <w:rFonts w:ascii="Arial" w:hAnsi="Arial"/>
                <w:b w:val="0"/>
                <w:sz w:val="18"/>
              </w:rPr>
              <w:t>A mixture contains four solids at room temperature: Substance P: A nonpolar molecular solid with low melting point an...</w:t>
            </w:r>
            <w:r>
              <w:br/>
            </w:r>
            <w:r>
              <w:rPr>
                <w:rFonts w:ascii="Arial" w:hAnsi="Arial"/>
                <w:b w:val="0"/>
                <w:sz w:val="18"/>
              </w:rPr>
              <w:t>→ Model C represents an interstitial alloy, where small atoms occupy spaces between larger metal atoms, restricting layer sliding and making the alloy harder, less malleable, and higher melting than pure metals.</w:t>
            </w:r>
          </w:p>
        </w:tc>
        <w:tc>
          <w:tcPr>
            <w:tcW w:type="dxa" w:w="2340"/>
          </w:tcPr>
          <w:p>
            <w:r/>
            <w:r>
              <w:rPr>
                <w:rFonts w:ascii="Arial" w:hAnsi="Arial"/>
                <w:b w:val="0"/>
                <w:sz w:val="16"/>
              </w:rPr>
              <w:t>A. P → S → R → Q, due to increasing strength of intermolecular/intrinsic bonding from molecular t...</w:t>
            </w:r>
          </w:p>
        </w:tc>
      </w:tr>
      <w:tr>
        <w:tc>
          <w:tcPr>
            <w:tcW w:type="dxa" w:w="2340"/>
          </w:tcPr>
          <w:p>
            <w:r/>
            <w:r>
              <w:rPr>
                <w:rFonts w:ascii="Arial" w:hAnsi="Arial"/>
                <w:b w:val="0"/>
                <w:sz w:val="20"/>
              </w:rPr>
              <w:t>25</w:t>
            </w:r>
          </w:p>
        </w:tc>
        <w:tc>
          <w:tcPr>
            <w:tcW w:type="dxa" w:w="2340"/>
          </w:tcPr>
          <w:p>
            <w:r/>
            <w:r>
              <w:rPr>
                <w:rFonts w:ascii="Arial" w:hAnsi="Arial"/>
                <w:b/>
                <w:sz w:val="20"/>
              </w:rPr>
              <w:t>D</w:t>
            </w:r>
          </w:p>
        </w:tc>
        <w:tc>
          <w:tcPr>
            <w:tcW w:type="dxa" w:w="2340"/>
          </w:tcPr>
          <w:p>
            <w:r/>
            <w:r>
              <w:rPr>
                <w:rFonts w:ascii="Arial" w:hAnsi="Arial"/>
                <w:b w:val="0"/>
                <w:sz w:val="18"/>
              </w:rPr>
              <w:t>Ionic solids have strong electrostatic (Coulombic) forces between oppositely charged ions arranged in a 3D lattice, requiring large amounts of energy to overcome, resulting in high melting points.</w:t>
            </w:r>
          </w:p>
        </w:tc>
        <w:tc>
          <w:tcPr>
            <w:tcW w:type="dxa" w:w="2340"/>
          </w:tcPr>
          <w:p>
            <w:r/>
          </w:p>
        </w:tc>
      </w:tr>
      <w:tr>
        <w:tc>
          <w:tcPr>
            <w:tcW w:type="dxa" w:w="2340"/>
          </w:tcPr>
          <w:p>
            <w:r/>
            <w:r>
              <w:rPr>
                <w:rFonts w:ascii="Arial" w:hAnsi="Arial"/>
                <w:b w:val="0"/>
                <w:sz w:val="20"/>
              </w:rPr>
              <w:t>26</w:t>
            </w:r>
          </w:p>
        </w:tc>
        <w:tc>
          <w:tcPr>
            <w:tcW w:type="dxa" w:w="2340"/>
          </w:tcPr>
          <w:p>
            <w:r/>
            <w:r>
              <w:rPr>
                <w:rFonts w:ascii="Arial" w:hAnsi="Arial"/>
                <w:b/>
                <w:sz w:val="20"/>
              </w:rPr>
              <w:t>C</w:t>
            </w:r>
          </w:p>
        </w:tc>
        <w:tc>
          <w:tcPr>
            <w:tcW w:type="dxa" w:w="2340"/>
          </w:tcPr>
          <w:p>
            <w:r/>
            <w:r>
              <w:rPr>
                <w:rFonts w:ascii="Arial" w:hAnsi="Arial"/>
                <w:b w:val="0"/>
                <w:sz w:val="18"/>
              </w:rPr>
              <w:t>Substitutional alloys require the two metals to have similar atomic radii and chemical properties so that one atom can replace another in the lattice without disrupting the structure.</w:t>
            </w:r>
          </w:p>
        </w:tc>
        <w:tc>
          <w:tcPr>
            <w:tcW w:type="dxa" w:w="2340"/>
          </w:tcPr>
          <w:p>
            <w:r/>
          </w:p>
        </w:tc>
      </w:tr>
      <w:tr>
        <w:tc>
          <w:tcPr>
            <w:tcW w:type="dxa" w:w="2340"/>
          </w:tcPr>
          <w:p>
            <w:r/>
            <w:r>
              <w:rPr>
                <w:rFonts w:ascii="Arial" w:hAnsi="Arial"/>
                <w:b w:val="0"/>
                <w:sz w:val="20"/>
              </w:rPr>
              <w:t>27</w:t>
            </w:r>
          </w:p>
        </w:tc>
        <w:tc>
          <w:tcPr>
            <w:tcW w:type="dxa" w:w="2340"/>
          </w:tcPr>
          <w:p>
            <w:r/>
            <w:r>
              <w:rPr>
                <w:rFonts w:ascii="Arial" w:hAnsi="Arial"/>
                <w:b/>
                <w:sz w:val="20"/>
              </w:rPr>
              <w:t>B</w:t>
            </w:r>
          </w:p>
        </w:tc>
        <w:tc>
          <w:tcPr>
            <w:tcW w:type="dxa" w:w="2340"/>
          </w:tcPr>
          <w:p>
            <w:r/>
            <w:r>
              <w:rPr>
                <w:rFonts w:ascii="Arial" w:hAnsi="Arial"/>
                <w:b w:val="0"/>
                <w:sz w:val="18"/>
              </w:rPr>
              <w:t>Anion polarization is greatest with a small, highly charged cation (high polarizing power) and a large anion (high polarizability). Li+ is the smallest cation and I- is the largest anion, so LiI has the most polarized anion.</w:t>
            </w:r>
          </w:p>
        </w:tc>
        <w:tc>
          <w:tcPr>
            <w:tcW w:type="dxa" w:w="2340"/>
          </w:tcPr>
          <w:p>
            <w:r/>
          </w:p>
        </w:tc>
      </w:tr>
      <w:tr>
        <w:tc>
          <w:tcPr>
            <w:tcW w:type="dxa" w:w="2340"/>
          </w:tcPr>
          <w:p>
            <w:r/>
            <w:r>
              <w:rPr>
                <w:rFonts w:ascii="Arial" w:hAnsi="Arial"/>
                <w:b w:val="0"/>
                <w:sz w:val="20"/>
              </w:rPr>
              <w:t>28</w:t>
            </w:r>
          </w:p>
        </w:tc>
        <w:tc>
          <w:tcPr>
            <w:tcW w:type="dxa" w:w="2340"/>
          </w:tcPr>
          <w:p>
            <w:r/>
            <w:r>
              <w:rPr>
                <w:rFonts w:ascii="Arial" w:hAnsi="Arial"/>
                <w:b/>
                <w:sz w:val="20"/>
              </w:rPr>
              <w:t>D</w:t>
            </w:r>
          </w:p>
        </w:tc>
        <w:tc>
          <w:tcPr>
            <w:tcW w:type="dxa" w:w="2340"/>
          </w:tcPr>
          <w:p>
            <w:r/>
            <w:r>
              <w:rPr>
                <w:rFonts w:ascii="Arial" w:hAnsi="Arial"/>
                <w:b w:val="0"/>
                <w:sz w:val="18"/>
              </w:rPr>
              <w:t>Boron atoms are very small and can fit into interstitial spaces within the iron lattice. Tungsten, silver, and potassium are too large for interstitial positions and would form substitutional alloys instead.</w:t>
            </w:r>
          </w:p>
        </w:tc>
        <w:tc>
          <w:tcPr>
            <w:tcW w:type="dxa" w:w="2340"/>
          </w:tcPr>
          <w:p>
            <w:r/>
          </w:p>
        </w:tc>
      </w:tr>
      <w:tr>
        <w:tc>
          <w:tcPr>
            <w:tcW w:type="dxa" w:w="2340"/>
          </w:tcPr>
          <w:p>
            <w:r/>
            <w:r>
              <w:rPr>
                <w:rFonts w:ascii="Arial" w:hAnsi="Arial"/>
                <w:b w:val="0"/>
                <w:sz w:val="20"/>
              </w:rPr>
              <w:t>29</w:t>
            </w:r>
          </w:p>
        </w:tc>
        <w:tc>
          <w:tcPr>
            <w:tcW w:type="dxa" w:w="2340"/>
          </w:tcPr>
          <w:p>
            <w:r/>
            <w:r>
              <w:rPr>
                <w:rFonts w:ascii="Arial" w:hAnsi="Arial"/>
                <w:b/>
                <w:sz w:val="20"/>
              </w:rPr>
              <w:t>C</w:t>
            </w:r>
          </w:p>
        </w:tc>
        <w:tc>
          <w:tcPr>
            <w:tcW w:type="dxa" w:w="2340"/>
          </w:tcPr>
          <w:p>
            <w:r/>
            <w:r>
              <w:rPr>
                <w:rFonts w:ascii="Arial" w:hAnsi="Arial"/>
                <w:b w:val="0"/>
                <w:sz w:val="18"/>
              </w:rPr>
              <w:t>In steel, small carbon atoms occupy interstitial spaces between iron atoms, restricting the sliding of metal layers and strengthening the lattice, which makes steel harder and less malleable than pure iron.</w:t>
            </w:r>
          </w:p>
        </w:tc>
        <w:tc>
          <w:tcPr>
            <w:tcW w:type="dxa" w:w="2340"/>
          </w:tcPr>
          <w:p>
            <w:r/>
          </w:p>
        </w:tc>
      </w:tr>
      <w:tr>
        <w:tc>
          <w:tcPr>
            <w:tcW w:type="dxa" w:w="2340"/>
          </w:tcPr>
          <w:p>
            <w:r/>
            <w:r>
              <w:rPr>
                <w:rFonts w:ascii="Arial" w:hAnsi="Arial"/>
                <w:b w:val="0"/>
                <w:sz w:val="20"/>
              </w:rPr>
              <w:t>30</w:t>
            </w:r>
          </w:p>
        </w:tc>
        <w:tc>
          <w:tcPr>
            <w:tcW w:type="dxa" w:w="2340"/>
          </w:tcPr>
          <w:p>
            <w:r/>
            <w:r>
              <w:rPr>
                <w:rFonts w:ascii="Arial" w:hAnsi="Arial"/>
                <w:b/>
                <w:sz w:val="20"/>
              </w:rPr>
              <w:t>A</w:t>
            </w:r>
          </w:p>
        </w:tc>
        <w:tc>
          <w:tcPr>
            <w:tcW w:type="dxa" w:w="2340"/>
          </w:tcPr>
          <w:p>
            <w:r/>
            <w:r>
              <w:rPr>
                <w:rFonts w:ascii="Arial" w:hAnsi="Arial"/>
                <w:b w:val="0"/>
                <w:sz w:val="18"/>
              </w:rPr>
              <w:t>Statement A is incorrect: it describes metallic bonding ('sea of delocalized electrons'), not ionic bonding. Ionic solids consist of alternating charged ions held by electrostatic forces, with no delocalized electrons. B, C, and D are all correct statements about ionic crystals.</w:t>
            </w:r>
          </w:p>
        </w:tc>
        <w:tc>
          <w:tcPr>
            <w:tcW w:type="dxa" w:w="2340"/>
          </w:tcPr>
          <w:p>
            <w:r/>
          </w:p>
        </w:tc>
      </w:tr>
      <w:tr>
        <w:tc>
          <w:tcPr>
            <w:tcW w:type="dxa" w:w="2340"/>
          </w:tcPr>
          <w:p>
            <w:r/>
            <w:r>
              <w:rPr>
                <w:rFonts w:ascii="Arial" w:hAnsi="Arial"/>
                <w:b w:val="0"/>
                <w:sz w:val="20"/>
              </w:rPr>
              <w:t>31</w:t>
            </w:r>
          </w:p>
        </w:tc>
        <w:tc>
          <w:tcPr>
            <w:tcW w:type="dxa" w:w="2340"/>
          </w:tcPr>
          <w:p>
            <w:r/>
            <w:r>
              <w:rPr>
                <w:rFonts w:ascii="Arial" w:hAnsi="Arial"/>
                <w:b/>
                <w:sz w:val="20"/>
              </w:rPr>
              <w:t>B</w:t>
            </w:r>
          </w:p>
        </w:tc>
        <w:tc>
          <w:tcPr>
            <w:tcW w:type="dxa" w:w="2340"/>
          </w:tcPr>
          <w:p>
            <w:r/>
            <w:r>
              <w:rPr>
                <w:rFonts w:ascii="Arial" w:hAnsi="Arial"/>
                <w:b w:val="0"/>
                <w:sz w:val="18"/>
              </w:rPr>
              <w:t>By Coulomb's law, melting point increases with higher ion charge (stronger attraction) and smaller ionic radius (ions closer together). Increased charge and decreased radius both strengthen the lattice.</w:t>
            </w:r>
          </w:p>
        </w:tc>
        <w:tc>
          <w:tcPr>
            <w:tcW w:type="dxa" w:w="2340"/>
          </w:tcPr>
          <w:p>
            <w:r/>
          </w:p>
        </w:tc>
      </w:tr>
      <w:tr>
        <w:tc>
          <w:tcPr>
            <w:tcW w:type="dxa" w:w="2340"/>
          </w:tcPr>
          <w:p>
            <w:r/>
            <w:r>
              <w:rPr>
                <w:rFonts w:ascii="Arial" w:hAnsi="Arial"/>
                <w:b w:val="0"/>
                <w:sz w:val="20"/>
              </w:rPr>
              <w:t>32</w:t>
            </w:r>
          </w:p>
        </w:tc>
        <w:tc>
          <w:tcPr>
            <w:tcW w:type="dxa" w:w="2340"/>
          </w:tcPr>
          <w:p>
            <w:r/>
            <w:r>
              <w:rPr>
                <w:rFonts w:ascii="Arial" w:hAnsi="Arial"/>
                <w:b/>
                <w:sz w:val="20"/>
              </w:rPr>
              <w:t>D</w:t>
            </w:r>
          </w:p>
        </w:tc>
        <w:tc>
          <w:tcPr>
            <w:tcW w:type="dxa" w:w="2340"/>
          </w:tcPr>
          <w:p>
            <w:r/>
            <w:r>
              <w:rPr>
                <w:rFonts w:ascii="Arial" w:hAnsi="Arial"/>
                <w:b w:val="0"/>
                <w:sz w:val="18"/>
              </w:rPr>
              <w:t>Substitutional alloys retain metallic bonding because the substituted atoms participate in the same delocalized electron sea, allowing layers to slide while maintaining bonds, preserving malleability.</w:t>
            </w:r>
          </w:p>
        </w:tc>
        <w:tc>
          <w:tcPr>
            <w:tcW w:type="dxa" w:w="2340"/>
          </w:tcPr>
          <w:p>
            <w:r/>
          </w:p>
        </w:tc>
      </w:tr>
      <w:tr>
        <w:tc>
          <w:tcPr>
            <w:tcW w:type="dxa" w:w="2340"/>
          </w:tcPr>
          <w:p>
            <w:r/>
            <w:r>
              <w:rPr>
                <w:rFonts w:ascii="Arial" w:hAnsi="Arial"/>
                <w:b w:val="0"/>
                <w:sz w:val="20"/>
              </w:rPr>
              <w:t>33</w:t>
            </w:r>
          </w:p>
        </w:tc>
        <w:tc>
          <w:tcPr>
            <w:tcW w:type="dxa" w:w="2340"/>
          </w:tcPr>
          <w:p>
            <w:r/>
            <w:r>
              <w:rPr>
                <w:rFonts w:ascii="Arial" w:hAnsi="Arial"/>
                <w:b/>
                <w:sz w:val="20"/>
              </w:rPr>
              <w:t>C</w:t>
            </w:r>
          </w:p>
        </w:tc>
        <w:tc>
          <w:tcPr>
            <w:tcW w:type="dxa" w:w="2340"/>
          </w:tcPr>
          <w:p>
            <w:r/>
            <w:r>
              <w:rPr>
                <w:rFonts w:ascii="Arial" w:hAnsi="Arial"/>
                <w:b w:val="0"/>
                <w:sz w:val="18"/>
              </w:rPr>
              <w:t>Diamond (3D tetrahedral network) and graphite (layered sheets) have different structural arrangements, explaining their different properties. A is wrong (diamond has 4 bonds per C), B is wrong (diamond doesn't conduct), D is wrong (high MP from covalent bonds, not IMF).</w:t>
            </w:r>
          </w:p>
        </w:tc>
        <w:tc>
          <w:tcPr>
            <w:tcW w:type="dxa" w:w="2340"/>
          </w:tcPr>
          <w:p>
            <w:r/>
          </w:p>
        </w:tc>
      </w:tr>
      <w:tr>
        <w:tc>
          <w:tcPr>
            <w:tcW w:type="dxa" w:w="2340"/>
          </w:tcPr>
          <w:p>
            <w:r/>
            <w:r>
              <w:rPr>
                <w:rFonts w:ascii="Arial" w:hAnsi="Arial"/>
                <w:b w:val="0"/>
                <w:sz w:val="20"/>
              </w:rPr>
              <w:t>34</w:t>
            </w:r>
          </w:p>
        </w:tc>
        <w:tc>
          <w:tcPr>
            <w:tcW w:type="dxa" w:w="2340"/>
          </w:tcPr>
          <w:p>
            <w:r/>
            <w:r>
              <w:rPr>
                <w:rFonts w:ascii="Arial" w:hAnsi="Arial"/>
                <w:b/>
                <w:sz w:val="20"/>
              </w:rPr>
              <w:t>A</w:t>
            </w:r>
          </w:p>
        </w:tc>
        <w:tc>
          <w:tcPr>
            <w:tcW w:type="dxa" w:w="2340"/>
          </w:tcPr>
          <w:p>
            <w:r/>
            <w:r>
              <w:rPr>
                <w:rFonts w:ascii="Arial" w:hAnsi="Arial"/>
                <w:b w:val="0"/>
                <w:sz w:val="18"/>
              </w:rPr>
              <w:t>SiO₂ is a covalent network solid (I correct) with each Si bonded to 4 O atoms in a tetrahedral arrangement (II correct). It is not a good electrical conductor (III incorrect) as it has no free electrons or ions.</w:t>
            </w:r>
          </w:p>
        </w:tc>
        <w:tc>
          <w:tcPr>
            <w:tcW w:type="dxa" w:w="2340"/>
          </w:tcPr>
          <w:p>
            <w:r/>
          </w:p>
        </w:tc>
      </w:tr>
      <w:tr>
        <w:tc>
          <w:tcPr>
            <w:tcW w:type="dxa" w:w="2340"/>
          </w:tcPr>
          <w:p>
            <w:r/>
            <w:r>
              <w:rPr>
                <w:rFonts w:ascii="Arial" w:hAnsi="Arial"/>
                <w:b w:val="0"/>
                <w:sz w:val="20"/>
              </w:rPr>
              <w:t>35</w:t>
            </w:r>
          </w:p>
        </w:tc>
        <w:tc>
          <w:tcPr>
            <w:tcW w:type="dxa" w:w="2340"/>
          </w:tcPr>
          <w:p>
            <w:r/>
            <w:r>
              <w:rPr>
                <w:rFonts w:ascii="Arial" w:hAnsi="Arial"/>
                <w:b/>
                <w:sz w:val="20"/>
              </w:rPr>
              <w:t>A</w:t>
            </w:r>
          </w:p>
        </w:tc>
        <w:tc>
          <w:tcPr>
            <w:tcW w:type="dxa" w:w="2340"/>
          </w:tcPr>
          <w:p>
            <w:r/>
            <w:r>
              <w:rPr>
                <w:rFonts w:ascii="Arial" w:hAnsi="Arial"/>
                <w:b w:val="0"/>
                <w:sz w:val="18"/>
              </w:rPr>
              <w:t>The properties (high MP, non-conductive as solid, conductive in aqueous solution) are characteristic of an ionic solid. MgBr₂ is the only ionic compound listed. Sucrose is molecular (non-conductive), SiC is covalent network (insoluble), Cu is metallic (conducts as solid).</w:t>
            </w:r>
          </w:p>
        </w:tc>
        <w:tc>
          <w:tcPr>
            <w:tcW w:type="dxa" w:w="2340"/>
          </w:tcPr>
          <w:p>
            <w:r/>
          </w:p>
        </w:tc>
      </w:tr>
      <w:tr>
        <w:tc>
          <w:tcPr>
            <w:tcW w:type="dxa" w:w="2340"/>
          </w:tcPr>
          <w:p>
            <w:r/>
            <w:r>
              <w:rPr>
                <w:rFonts w:ascii="Arial" w:hAnsi="Arial"/>
                <w:b w:val="0"/>
                <w:sz w:val="20"/>
              </w:rPr>
              <w:t>36</w:t>
            </w:r>
          </w:p>
        </w:tc>
        <w:tc>
          <w:tcPr>
            <w:tcW w:type="dxa" w:w="2340"/>
          </w:tcPr>
          <w:p>
            <w:r/>
            <w:r>
              <w:rPr>
                <w:rFonts w:ascii="Arial" w:hAnsi="Arial"/>
                <w:b/>
                <w:sz w:val="20"/>
              </w:rPr>
              <w:t>C</w:t>
            </w:r>
          </w:p>
        </w:tc>
        <w:tc>
          <w:tcPr>
            <w:tcW w:type="dxa" w:w="2340"/>
          </w:tcPr>
          <w:p>
            <w:r/>
            <w:r>
              <w:rPr>
                <w:rFonts w:ascii="Arial" w:hAnsi="Arial"/>
                <w:b w:val="0"/>
                <w:sz w:val="18"/>
              </w:rPr>
              <w:t>Al has 3 valence electrons (vs Na and K with 1, Mg with 2) and the smallest atomic radius among the choices, giving the highest charge density and strongest metallic bonding, hence the highest melting point.</w:t>
            </w:r>
          </w:p>
        </w:tc>
        <w:tc>
          <w:tcPr>
            <w:tcW w:type="dxa" w:w="2340"/>
          </w:tcPr>
          <w:p>
            <w:r/>
          </w:p>
        </w:tc>
      </w:tr>
      <w:tr>
        <w:tc>
          <w:tcPr>
            <w:tcW w:type="dxa" w:w="2340"/>
          </w:tcPr>
          <w:p>
            <w:r/>
            <w:r>
              <w:rPr>
                <w:rFonts w:ascii="Arial" w:hAnsi="Arial"/>
                <w:b w:val="0"/>
                <w:sz w:val="20"/>
              </w:rPr>
              <w:t>37</w:t>
            </w:r>
          </w:p>
        </w:tc>
        <w:tc>
          <w:tcPr>
            <w:tcW w:type="dxa" w:w="2340"/>
          </w:tcPr>
          <w:p>
            <w:r/>
            <w:r>
              <w:rPr>
                <w:rFonts w:ascii="Arial" w:hAnsi="Arial"/>
                <w:b/>
                <w:sz w:val="20"/>
              </w:rPr>
              <w:t>D</w:t>
            </w:r>
          </w:p>
        </w:tc>
        <w:tc>
          <w:tcPr>
            <w:tcW w:type="dxa" w:w="2340"/>
          </w:tcPr>
          <w:p>
            <w:r/>
            <w:r>
              <w:rPr>
                <w:rFonts w:ascii="Arial" w:hAnsi="Arial"/>
                <w:b w:val="0"/>
                <w:sz w:val="18"/>
              </w:rPr>
              <w:t>Sodium acetate is the salt of a strong base (NaOH) and weak acid (acetic acid). The acetate ion hydrolyzes water (CH₃COO- + H₂O -&gt; CH₃COOH + OH-), producing OH- and making the solution basic.</w:t>
            </w:r>
          </w:p>
        </w:tc>
        <w:tc>
          <w:tcPr>
            <w:tcW w:type="dxa" w:w="2340"/>
          </w:tcPr>
          <w:p>
            <w:r/>
          </w:p>
        </w:tc>
      </w:tr>
      <w:tr>
        <w:tc>
          <w:tcPr>
            <w:tcW w:type="dxa" w:w="2340"/>
          </w:tcPr>
          <w:p>
            <w:r/>
            <w:r>
              <w:rPr>
                <w:rFonts w:ascii="Arial" w:hAnsi="Arial"/>
                <w:b w:val="0"/>
                <w:sz w:val="20"/>
              </w:rPr>
              <w:t>38</w:t>
            </w:r>
          </w:p>
        </w:tc>
        <w:tc>
          <w:tcPr>
            <w:tcW w:type="dxa" w:w="2340"/>
          </w:tcPr>
          <w:p>
            <w:r/>
            <w:r>
              <w:rPr>
                <w:rFonts w:ascii="Arial" w:hAnsi="Arial"/>
                <w:b/>
                <w:sz w:val="20"/>
              </w:rPr>
              <w:t>A</w:t>
            </w:r>
          </w:p>
        </w:tc>
        <w:tc>
          <w:tcPr>
            <w:tcW w:type="dxa" w:w="2340"/>
          </w:tcPr>
          <w:p>
            <w:r/>
            <w:r>
              <w:rPr>
                <w:rFonts w:ascii="Arial" w:hAnsi="Arial"/>
                <w:b w:val="0"/>
                <w:sz w:val="18"/>
              </w:rPr>
              <w:t>The diagram represents an ionic solid: ionic solids are brittle, water-soluble electrolytes, and have poor electrical/thermal conductivity as solids because ions are fixed in the lattice. [Based on standard AP ionic lattice diagrams.]</w:t>
            </w:r>
          </w:p>
        </w:tc>
        <w:tc>
          <w:tcPr>
            <w:tcW w:type="dxa" w:w="2340"/>
          </w:tcPr>
          <w:p>
            <w:r/>
          </w:p>
        </w:tc>
      </w:tr>
      <w:tr>
        <w:tc>
          <w:tcPr>
            <w:tcW w:type="dxa" w:w="2340"/>
          </w:tcPr>
          <w:p>
            <w:r/>
            <w:r>
              <w:rPr>
                <w:rFonts w:ascii="Arial" w:hAnsi="Arial"/>
                <w:b w:val="0"/>
                <w:sz w:val="20"/>
              </w:rPr>
              <w:t>39</w:t>
            </w:r>
          </w:p>
        </w:tc>
        <w:tc>
          <w:tcPr>
            <w:tcW w:type="dxa" w:w="2340"/>
          </w:tcPr>
          <w:p>
            <w:r/>
            <w:r>
              <w:rPr>
                <w:rFonts w:ascii="Arial" w:hAnsi="Arial"/>
                <w:b/>
                <w:sz w:val="20"/>
              </w:rPr>
              <w:t>A</w:t>
            </w:r>
          </w:p>
        </w:tc>
        <w:tc>
          <w:tcPr>
            <w:tcW w:type="dxa" w:w="2340"/>
          </w:tcPr>
          <w:p>
            <w:r/>
            <w:r>
              <w:rPr>
                <w:rFonts w:ascii="Arial" w:hAnsi="Arial"/>
                <w:b w:val="0"/>
                <w:sz w:val="18"/>
              </w:rPr>
              <w:t>Bonding strength increases from molecular (London dispersion, weakest) to metallic to ionic to covalent network (strongest). So melting order is P (molecular) -&gt; S (metallic) -&gt; R (ionic) -&gt; Q (covalent network).</w:t>
            </w:r>
          </w:p>
        </w:tc>
        <w:tc>
          <w:tcPr>
            <w:tcW w:type="dxa" w:w="2340"/>
          </w:tcPr>
          <w:p>
            <w:r/>
          </w:p>
        </w:tc>
      </w:tr>
    </w:tbl>
    <w:p/>
    <w:p>
      <w:pPr>
        <w:spacing w:before="200" w:after="80"/>
      </w:pPr>
      <w:r>
        <w:rPr>
          <w:rFonts w:ascii="霞鹜文楷 Medium" w:hAnsi="霞鹜文楷 Medium"/>
          <w:b/>
          <w:sz w:val="24"/>
        </w:rPr>
        <w:t>C04  化学反应</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C</w:t>
            </w:r>
          </w:p>
        </w:tc>
        <w:tc>
          <w:tcPr>
            <w:tcW w:type="dxa" w:w="2340"/>
          </w:tcPr>
          <w:p>
            <w:r/>
            <w:r>
              <w:rPr>
                <w:rFonts w:ascii="Arial" w:hAnsi="Arial"/>
                <w:b w:val="0"/>
                <w:sz w:val="18"/>
              </w:rPr>
              <w:t>Which of the following is an example of a physical change?</w:t>
            </w:r>
            <w:r>
              <w:br/>
            </w:r>
            <w:r>
              <w:rPr>
                <w:rFonts w:ascii="Arial" w:hAnsi="Arial"/>
                <w:b w:val="0"/>
                <w:sz w:val="18"/>
              </w:rPr>
              <w:t>→ Melting of ice is a physical change (only state changes, no new substance formed).</w:t>
            </w:r>
          </w:p>
        </w:tc>
        <w:tc>
          <w:tcPr>
            <w:tcW w:type="dxa" w:w="2340"/>
          </w:tcPr>
          <w:p>
            <w:r/>
            <w:r>
              <w:rPr>
                <w:rFonts w:ascii="Arial" w:hAnsi="Arial"/>
                <w:b w:val="0"/>
                <w:sz w:val="16"/>
              </w:rPr>
              <w:t>A. Burning of wood | B. Fermentation of grapes | C. Melting of ice | D. Rusting of iron</w:t>
            </w:r>
          </w:p>
        </w:tc>
      </w:tr>
      <w:tr>
        <w:tc>
          <w:tcPr>
            <w:tcW w:type="dxa" w:w="2340"/>
          </w:tcPr>
          <w:p>
            <w:r/>
            <w:r>
              <w:rPr>
                <w:rFonts w:ascii="Arial" w:hAnsi="Arial"/>
                <w:b w:val="0"/>
                <w:sz w:val="20"/>
              </w:rPr>
              <w:t>2</w:t>
            </w:r>
          </w:p>
        </w:tc>
        <w:tc>
          <w:tcPr>
            <w:tcW w:type="dxa" w:w="2340"/>
          </w:tcPr>
          <w:p>
            <w:r/>
            <w:r>
              <w:rPr>
                <w:rFonts w:ascii="Arial" w:hAnsi="Arial"/>
                <w:b/>
                <w:sz w:val="20"/>
              </w:rPr>
              <w:t>C</w:t>
            </w:r>
          </w:p>
        </w:tc>
        <w:tc>
          <w:tcPr>
            <w:tcW w:type="dxa" w:w="2340"/>
          </w:tcPr>
          <w:p>
            <w:r/>
            <w:r>
              <w:rPr>
                <w:rFonts w:ascii="Arial" w:hAnsi="Arial"/>
                <w:b w:val="0"/>
                <w:sz w:val="18"/>
              </w:rPr>
              <w:t>Which of the following comparisons of chemical and physical processes is the most accurate?</w:t>
            </w:r>
            <w:r>
              <w:br/>
            </w:r>
            <w:r>
              <w:rPr>
                <w:rFonts w:ascii="Arial" w:hAnsi="Arial"/>
                <w:b w:val="0"/>
                <w:sz w:val="18"/>
              </w:rPr>
              <w:t>→ Chemical processes involve intramolecular (bond) changes; physical processes involve only intermolecular changes.</w:t>
            </w:r>
          </w:p>
        </w:tc>
        <w:tc>
          <w:tcPr>
            <w:tcW w:type="dxa" w:w="2340"/>
          </w:tcPr>
          <w:p>
            <w:r/>
            <w:r>
              <w:rPr>
                <w:rFonts w:ascii="Arial" w:hAnsi="Arial"/>
                <w:b w:val="0"/>
                <w:sz w:val="16"/>
              </w:rPr>
              <w:t>A. Chemical and physical processes are characterized by changes in intramolecular forces. | B. Ch...</w:t>
            </w:r>
          </w:p>
        </w:tc>
      </w:tr>
      <w:tr>
        <w:tc>
          <w:tcPr>
            <w:tcW w:type="dxa" w:w="2340"/>
          </w:tcPr>
          <w:p>
            <w:r/>
            <w:r>
              <w:rPr>
                <w:rFonts w:ascii="Arial" w:hAnsi="Arial"/>
                <w:b w:val="0"/>
                <w:sz w:val="20"/>
              </w:rPr>
              <w:t>3</w:t>
            </w:r>
          </w:p>
        </w:tc>
        <w:tc>
          <w:tcPr>
            <w:tcW w:type="dxa" w:w="2340"/>
          </w:tcPr>
          <w:p>
            <w:r/>
            <w:r>
              <w:rPr>
                <w:rFonts w:ascii="Arial" w:hAnsi="Arial"/>
                <w:b/>
                <w:sz w:val="20"/>
              </w:rPr>
              <w:t>C</w:t>
            </w:r>
          </w:p>
        </w:tc>
        <w:tc>
          <w:tcPr>
            <w:tcW w:type="dxa" w:w="2340"/>
          </w:tcPr>
          <w:p>
            <w:r/>
            <w:r>
              <w:rPr>
                <w:rFonts w:ascii="Arial" w:hAnsi="Arial"/>
                <w:b w:val="0"/>
                <w:sz w:val="18"/>
              </w:rPr>
              <w:t>Aqueous Pb(NO₃)₂ reacts with aqueous KI to produce a solid precipitate of PbI₂ and aqueous KNO₃. Which of the followi...</w:t>
            </w:r>
            <w:r>
              <w:br/>
            </w:r>
            <w:r>
              <w:rPr>
                <w:rFonts w:ascii="Arial" w:hAnsi="Arial"/>
                <w:b w:val="0"/>
                <w:sz w:val="18"/>
              </w:rPr>
              <w:t>→ Temporary cloudiness reversed by gentle heating is a physical change since original composition is restored.</w:t>
            </w:r>
          </w:p>
        </w:tc>
        <w:tc>
          <w:tcPr>
            <w:tcW w:type="dxa" w:w="2340"/>
          </w:tcPr>
          <w:p>
            <w:r/>
            <w:r>
              <w:rPr>
                <w:rFonts w:ascii="Arial" w:hAnsi="Arial"/>
                <w:b w:val="0"/>
                <w:sz w:val="16"/>
              </w:rPr>
              <w:t>A. K+ (aq) + NO3- (aq) → KNO₃(aq) | B. Pb(NO₃)₂ (aq) + 2I- (aq) → PbI₂ (s) + 2NO3- (aq) | C. Pb₂+...</w:t>
            </w:r>
          </w:p>
        </w:tc>
      </w:tr>
      <w:tr>
        <w:tc>
          <w:tcPr>
            <w:tcW w:type="dxa" w:w="2340"/>
          </w:tcPr>
          <w:p>
            <w:r/>
            <w:r>
              <w:rPr>
                <w:rFonts w:ascii="Arial" w:hAnsi="Arial"/>
                <w:b w:val="0"/>
                <w:sz w:val="20"/>
              </w:rPr>
              <w:t>3</w:t>
            </w:r>
          </w:p>
        </w:tc>
        <w:tc>
          <w:tcPr>
            <w:tcW w:type="dxa" w:w="2340"/>
          </w:tcPr>
          <w:p>
            <w:r/>
            <w:r>
              <w:rPr>
                <w:rFonts w:ascii="Arial" w:hAnsi="Arial"/>
                <w:b/>
                <w:sz w:val="20"/>
              </w:rPr>
              <w:t>D</w:t>
            </w:r>
          </w:p>
        </w:tc>
        <w:tc>
          <w:tcPr>
            <w:tcW w:type="dxa" w:w="2340"/>
          </w:tcPr>
          <w:p>
            <w:r/>
            <w:r>
              <w:rPr>
                <w:rFonts w:ascii="Arial" w:hAnsi="Arial"/>
                <w:b w:val="0"/>
                <w:sz w:val="18"/>
              </w:rPr>
              <w:t>Aqueous Pb(NO₃)₂ reacts with aqueous KI to produce a solid precipitate of PbI₂ and aqueous KNO₃. Which of the followi...</w:t>
            </w:r>
            <w:r>
              <w:br/>
            </w:r>
            <w:r>
              <w:rPr>
                <w:rFonts w:ascii="Arial" w:hAnsi="Arial"/>
                <w:b w:val="0"/>
                <w:sz w:val="18"/>
              </w:rPr>
              <w:t>→ Net ionic equation is Pb₂+ + 2I- -&gt; PbI₂(s), balanced with 2:1 iodide ratio.</w:t>
            </w:r>
          </w:p>
        </w:tc>
        <w:tc>
          <w:tcPr>
            <w:tcW w:type="dxa" w:w="2340"/>
          </w:tcPr>
          <w:p>
            <w:r/>
            <w:r>
              <w:rPr>
                <w:rFonts w:ascii="Arial" w:hAnsi="Arial"/>
                <w:b w:val="0"/>
                <w:sz w:val="16"/>
              </w:rPr>
              <w:t>A. K+ (aq) + NO3- (aq) → KNO₃(aq) | B. Pb(NO₃)₂ (aq) + 2I- (aq) → PbI₂ (s) + 2NO3- (aq) | C. Pb₂+...</w:t>
            </w:r>
          </w:p>
        </w:tc>
      </w:tr>
      <w:tr>
        <w:tc>
          <w:tcPr>
            <w:tcW w:type="dxa" w:w="2340"/>
          </w:tcPr>
          <w:p>
            <w:r/>
            <w:r>
              <w:rPr>
                <w:rFonts w:ascii="Arial" w:hAnsi="Arial"/>
                <w:b w:val="0"/>
                <w:sz w:val="20"/>
              </w:rPr>
              <w:t>4</w:t>
            </w:r>
          </w:p>
        </w:tc>
        <w:tc>
          <w:tcPr>
            <w:tcW w:type="dxa" w:w="2340"/>
          </w:tcPr>
          <w:p>
            <w:r/>
            <w:r>
              <w:rPr>
                <w:rFonts w:ascii="Arial" w:hAnsi="Arial"/>
                <w:b/>
                <w:sz w:val="20"/>
              </w:rPr>
              <w:t>D</w:t>
            </w:r>
          </w:p>
        </w:tc>
        <w:tc>
          <w:tcPr>
            <w:tcW w:type="dxa" w:w="2340"/>
          </w:tcPr>
          <w:p>
            <w:r/>
            <w:r>
              <w:rPr>
                <w:rFonts w:ascii="Arial" w:hAnsi="Arial"/>
                <w:b w:val="0"/>
                <w:sz w:val="18"/>
              </w:rPr>
              <w:t>Which of the following represents a redox reaction?</w:t>
            </w:r>
            <w:r>
              <w:br/>
            </w:r>
            <w:r>
              <w:rPr>
                <w:rFonts w:ascii="Arial" w:hAnsi="Arial"/>
                <w:b w:val="0"/>
                <w:sz w:val="18"/>
              </w:rPr>
              <w:t>→ Evaporation of ethanol is physical; only intermolecular attractions are overcome, no covalent bonds broken.</w:t>
            </w:r>
          </w:p>
        </w:tc>
        <w:tc>
          <w:tcPr>
            <w:tcW w:type="dxa" w:w="2340"/>
          </w:tcPr>
          <w:p>
            <w:r/>
            <w:r>
              <w:rPr>
                <w:rFonts w:ascii="Arial" w:hAnsi="Arial"/>
                <w:b w:val="0"/>
                <w:sz w:val="16"/>
              </w:rPr>
              <w:t>A. Fe + 2HCl → FeCl₂ + H₂ | B. 2NH₃ + HNO₃ → NH₄NO₃ | C. K₂CO₃ + 2CH₃COOH → 2CH₃COOK + CO₂ + H₂O ...</w:t>
            </w:r>
          </w:p>
        </w:tc>
      </w:tr>
      <w:tr>
        <w:tc>
          <w:tcPr>
            <w:tcW w:type="dxa" w:w="2340"/>
          </w:tcPr>
          <w:p>
            <w:r/>
            <w:r>
              <w:rPr>
                <w:rFonts w:ascii="Arial" w:hAnsi="Arial"/>
                <w:b w:val="0"/>
                <w:sz w:val="20"/>
              </w:rPr>
              <w:t>4</w:t>
            </w:r>
          </w:p>
        </w:tc>
        <w:tc>
          <w:tcPr>
            <w:tcW w:type="dxa" w:w="2340"/>
          </w:tcPr>
          <w:p>
            <w:r/>
            <w:r>
              <w:rPr>
                <w:rFonts w:ascii="Arial" w:hAnsi="Arial"/>
                <w:b/>
                <w:sz w:val="20"/>
              </w:rPr>
              <w:t>B</w:t>
            </w:r>
          </w:p>
        </w:tc>
        <w:tc>
          <w:tcPr>
            <w:tcW w:type="dxa" w:w="2340"/>
          </w:tcPr>
          <w:p>
            <w:r/>
            <w:r>
              <w:rPr>
                <w:rFonts w:ascii="Arial" w:hAnsi="Arial"/>
                <w:b w:val="0"/>
                <w:sz w:val="18"/>
              </w:rPr>
              <w:t>Which of the following represents a redox reaction?</w:t>
            </w:r>
            <w:r>
              <w:br/>
            </w:r>
            <w:r>
              <w:rPr>
                <w:rFonts w:ascii="Arial" w:hAnsi="Arial"/>
                <w:b w:val="0"/>
                <w:sz w:val="18"/>
              </w:rPr>
              <w:t>→ 2CO + O₂ -&gt; 2CO₂ is the correctly balanced equation for CO combustion.</w:t>
            </w:r>
          </w:p>
        </w:tc>
        <w:tc>
          <w:tcPr>
            <w:tcW w:type="dxa" w:w="2340"/>
          </w:tcPr>
          <w:p>
            <w:r/>
            <w:r>
              <w:rPr>
                <w:rFonts w:ascii="Arial" w:hAnsi="Arial"/>
                <w:b w:val="0"/>
                <w:sz w:val="16"/>
              </w:rPr>
              <w:t>A. Fe + 2HCl → FeCl₂ + H₂ | B. 2NH₃ + HNO₃ → NH₄NO₃ | C. K₂CO₃ + 2CH₃COOH → 2CH₃COOK + CO₂ + H₂O ...</w:t>
            </w:r>
          </w:p>
        </w:tc>
      </w:tr>
      <w:tr>
        <w:tc>
          <w:tcPr>
            <w:tcW w:type="dxa" w:w="2340"/>
          </w:tcPr>
          <w:p>
            <w:r/>
            <w:r>
              <w:rPr>
                <w:rFonts w:ascii="Arial" w:hAnsi="Arial"/>
                <w:b w:val="0"/>
                <w:sz w:val="20"/>
              </w:rPr>
              <w:t>4</w:t>
            </w:r>
          </w:p>
        </w:tc>
        <w:tc>
          <w:tcPr>
            <w:tcW w:type="dxa" w:w="2340"/>
          </w:tcPr>
          <w:p>
            <w:r/>
            <w:r>
              <w:rPr>
                <w:rFonts w:ascii="Arial" w:hAnsi="Arial"/>
                <w:b/>
                <w:sz w:val="20"/>
              </w:rPr>
              <w:t>A</w:t>
            </w:r>
          </w:p>
        </w:tc>
        <w:tc>
          <w:tcPr>
            <w:tcW w:type="dxa" w:w="2340"/>
          </w:tcPr>
          <w:p>
            <w:r/>
            <w:r>
              <w:rPr>
                <w:rFonts w:ascii="Arial" w:hAnsi="Arial"/>
                <w:b w:val="0"/>
                <w:sz w:val="18"/>
              </w:rPr>
              <w:t>Which of the following represents a redox reaction?</w:t>
            </w:r>
            <w:r>
              <w:br/>
            </w:r>
            <w:r>
              <w:rPr>
                <w:rFonts w:ascii="Arial" w:hAnsi="Arial"/>
                <w:b w:val="0"/>
                <w:sz w:val="18"/>
              </w:rPr>
              <w:t>→ Fe is oxidized (0 to +2) and H is reduced (+1 to 0), making it a redox reaction.</w:t>
            </w:r>
          </w:p>
        </w:tc>
        <w:tc>
          <w:tcPr>
            <w:tcW w:type="dxa" w:w="2340"/>
          </w:tcPr>
          <w:p>
            <w:r/>
            <w:r>
              <w:rPr>
                <w:rFonts w:ascii="Arial" w:hAnsi="Arial"/>
                <w:b w:val="0"/>
                <w:sz w:val="16"/>
              </w:rPr>
              <w:t>A. Fe + 2HCl → FeCl₂ + H₂ | B. 2NH₃ + HNO₃ → NH₄NO₃ | C. K₂CO₃ + 2CH₃COOH → 2CH₃COOK + CO₂ + H₂O ...</w:t>
            </w:r>
          </w:p>
        </w:tc>
      </w:tr>
      <w:tr>
        <w:tc>
          <w:tcPr>
            <w:tcW w:type="dxa" w:w="2340"/>
          </w:tcPr>
          <w:p>
            <w:r/>
            <w:r>
              <w:rPr>
                <w:rFonts w:ascii="Arial" w:hAnsi="Arial"/>
                <w:b w:val="0"/>
                <w:sz w:val="20"/>
              </w:rPr>
              <w:t>5</w:t>
            </w:r>
          </w:p>
        </w:tc>
        <w:tc>
          <w:tcPr>
            <w:tcW w:type="dxa" w:w="2340"/>
          </w:tcPr>
          <w:p>
            <w:r/>
            <w:r>
              <w:rPr>
                <w:rFonts w:ascii="Arial" w:hAnsi="Arial"/>
                <w:b/>
                <w:sz w:val="20"/>
              </w:rPr>
              <w:t>A</w:t>
            </w:r>
          </w:p>
        </w:tc>
        <w:tc>
          <w:tcPr>
            <w:tcW w:type="dxa" w:w="2340"/>
          </w:tcPr>
          <w:p>
            <w:r/>
            <w:r>
              <w:rPr>
                <w:rFonts w:ascii="Arial" w:hAnsi="Arial"/>
                <w:b w:val="0"/>
                <w:sz w:val="18"/>
              </w:rPr>
              <w:t>H₂SO₄ (aq) + MgCO₃ (s) → MgSO₄ (aq) + H₂O (l) + CO₂ (g) Which of the following is a correct description of the above ...</w:t>
            </w:r>
            <w:r>
              <w:br/>
            </w:r>
            <w:r>
              <w:rPr>
                <w:rFonts w:ascii="Arial" w:hAnsi="Arial"/>
                <w:b w:val="0"/>
                <w:sz w:val="18"/>
              </w:rPr>
              <w:t>→ Formation of new substances with different properties is the key characteristic of a chemical change.</w:t>
            </w:r>
          </w:p>
        </w:tc>
        <w:tc>
          <w:tcPr>
            <w:tcW w:type="dxa" w:w="2340"/>
          </w:tcPr>
          <w:p>
            <w:r/>
            <w:r>
              <w:rPr>
                <w:rFonts w:ascii="Arial" w:hAnsi="Arial"/>
                <w:b w:val="0"/>
                <w:sz w:val="16"/>
              </w:rPr>
              <w:t>A. combustion | B. double replacement | C. neutralization with gas formation | D. single replacement</w:t>
            </w:r>
          </w:p>
        </w:tc>
      </w:tr>
      <w:tr>
        <w:tc>
          <w:tcPr>
            <w:tcW w:type="dxa" w:w="2340"/>
          </w:tcPr>
          <w:p>
            <w:r/>
            <w:r>
              <w:rPr>
                <w:rFonts w:ascii="Arial" w:hAnsi="Arial"/>
                <w:b w:val="0"/>
                <w:sz w:val="20"/>
              </w:rPr>
              <w:t>5</w:t>
            </w:r>
          </w:p>
        </w:tc>
        <w:tc>
          <w:tcPr>
            <w:tcW w:type="dxa" w:w="2340"/>
          </w:tcPr>
          <w:p>
            <w:r/>
            <w:r>
              <w:rPr>
                <w:rFonts w:ascii="Arial" w:hAnsi="Arial"/>
                <w:b/>
                <w:sz w:val="20"/>
              </w:rPr>
              <w:t>A</w:t>
            </w:r>
          </w:p>
        </w:tc>
        <w:tc>
          <w:tcPr>
            <w:tcW w:type="dxa" w:w="2340"/>
          </w:tcPr>
          <w:p>
            <w:r/>
            <w:r>
              <w:rPr>
                <w:rFonts w:ascii="Arial" w:hAnsi="Arial"/>
                <w:b w:val="0"/>
                <w:sz w:val="18"/>
              </w:rPr>
              <w:t>H₂SO₄ (aq) + MgCO₃ (s) → MgSO₄ (aq) + H₂O (l) + CO₂ (g) Which of the following is a correct description of the above ...</w:t>
            </w:r>
            <w:r>
              <w:br/>
            </w:r>
            <w:r>
              <w:rPr>
                <w:rFonts w:ascii="Arial" w:hAnsi="Arial"/>
                <w:b w:val="0"/>
                <w:sz w:val="18"/>
              </w:rPr>
              <w:t>→ Na₂CO₃ + 2HCl -&gt; 2NaCl + H₂O + CO₂ is the balanced molecular equation.</w:t>
            </w:r>
          </w:p>
        </w:tc>
        <w:tc>
          <w:tcPr>
            <w:tcW w:type="dxa" w:w="2340"/>
          </w:tcPr>
          <w:p>
            <w:r/>
            <w:r>
              <w:rPr>
                <w:rFonts w:ascii="Arial" w:hAnsi="Arial"/>
                <w:b w:val="0"/>
                <w:sz w:val="16"/>
              </w:rPr>
              <w:t>A. combustion | B. double replacement | C. neutralization with gas formation | D. single replacement</w:t>
            </w:r>
          </w:p>
        </w:tc>
      </w:tr>
      <w:tr>
        <w:tc>
          <w:tcPr>
            <w:tcW w:type="dxa" w:w="2340"/>
          </w:tcPr>
          <w:p>
            <w:r/>
            <w:r>
              <w:rPr>
                <w:rFonts w:ascii="Arial" w:hAnsi="Arial"/>
                <w:b w:val="0"/>
                <w:sz w:val="20"/>
              </w:rPr>
              <w:t>5</w:t>
            </w:r>
          </w:p>
        </w:tc>
        <w:tc>
          <w:tcPr>
            <w:tcW w:type="dxa" w:w="2340"/>
          </w:tcPr>
          <w:p>
            <w:r/>
            <w:r>
              <w:rPr>
                <w:rFonts w:ascii="Arial" w:hAnsi="Arial"/>
                <w:b/>
                <w:sz w:val="20"/>
              </w:rPr>
              <w:t>C</w:t>
            </w:r>
          </w:p>
        </w:tc>
        <w:tc>
          <w:tcPr>
            <w:tcW w:type="dxa" w:w="2340"/>
          </w:tcPr>
          <w:p>
            <w:r/>
            <w:r>
              <w:rPr>
                <w:rFonts w:ascii="Arial" w:hAnsi="Arial"/>
                <w:b w:val="0"/>
                <w:sz w:val="18"/>
              </w:rPr>
              <w:t>H₂SO₄ (aq) + MgCO₃ (s) → MgSO₄ (aq) + H₂O (l) + CO₂ (g) Which of the following is a correct description of the above ...</w:t>
            </w:r>
            <w:r>
              <w:br/>
            </w:r>
            <w:r>
              <w:rPr>
                <w:rFonts w:ascii="Arial" w:hAnsi="Arial"/>
                <w:b w:val="0"/>
                <w:sz w:val="18"/>
              </w:rPr>
              <w:t>→ Acid + carbonate produces salt, water, and CO₂ gas (neutralization with gas formation).</w:t>
            </w:r>
          </w:p>
        </w:tc>
        <w:tc>
          <w:tcPr>
            <w:tcW w:type="dxa" w:w="2340"/>
          </w:tcPr>
          <w:p>
            <w:r/>
            <w:r>
              <w:rPr>
                <w:rFonts w:ascii="Arial" w:hAnsi="Arial"/>
                <w:b w:val="0"/>
                <w:sz w:val="16"/>
              </w:rPr>
              <w:t>A. combustion | B. double replacement | C. neutralization with gas formation | D. single replacement</w:t>
            </w:r>
          </w:p>
        </w:tc>
      </w:tr>
      <w:tr>
        <w:tc>
          <w:tcPr>
            <w:tcW w:type="dxa" w:w="2340"/>
          </w:tcPr>
          <w:p>
            <w:r/>
            <w:r>
              <w:rPr>
                <w:rFonts w:ascii="Arial" w:hAnsi="Arial"/>
                <w:b w:val="0"/>
                <w:sz w:val="20"/>
              </w:rPr>
              <w:t>6</w:t>
            </w:r>
          </w:p>
        </w:tc>
        <w:tc>
          <w:tcPr>
            <w:tcW w:type="dxa" w:w="2340"/>
          </w:tcPr>
          <w:p>
            <w:r/>
            <w:r>
              <w:rPr>
                <w:rFonts w:ascii="Arial" w:hAnsi="Arial"/>
                <w:b/>
                <w:sz w:val="20"/>
              </w:rPr>
              <w:t>A</w:t>
            </w:r>
          </w:p>
        </w:tc>
        <w:tc>
          <w:tcPr>
            <w:tcW w:type="dxa" w:w="2340"/>
          </w:tcPr>
          <w:p>
            <w:r/>
            <w:r>
              <w:rPr>
                <w:rFonts w:ascii="Arial" w:hAnsi="Arial"/>
                <w:b w:val="0"/>
                <w:sz w:val="18"/>
              </w:rPr>
              <w:t>What is the formula of the precipitate formed when zinc nitrate reacts with sodium carbonate?</w:t>
            </w:r>
            <w:r>
              <w:br/>
            </w:r>
            <w:r>
              <w:rPr>
                <w:rFonts w:ascii="Arial" w:hAnsi="Arial"/>
                <w:b w:val="0"/>
                <w:sz w:val="18"/>
              </w:rPr>
              <w:t>→ Cloudiness (precipitate formation) and temperature increase both indicate a chemical reaction.</w:t>
            </w:r>
          </w:p>
        </w:tc>
        <w:tc>
          <w:tcPr>
            <w:tcW w:type="dxa" w:w="2340"/>
          </w:tcPr>
          <w:p>
            <w:r/>
            <w:r>
              <w:rPr>
                <w:rFonts w:ascii="Arial" w:hAnsi="Arial"/>
                <w:b w:val="0"/>
                <w:sz w:val="16"/>
              </w:rPr>
              <w:t>A. ZnCO₃ | B. Zn₂CO₃ | C. Zn(CO₃)₂ | D. Zn₂(CO₃)₃</w:t>
            </w:r>
          </w:p>
        </w:tc>
      </w:tr>
      <w:tr>
        <w:tc>
          <w:tcPr>
            <w:tcW w:type="dxa" w:w="2340"/>
          </w:tcPr>
          <w:p>
            <w:r/>
            <w:r>
              <w:rPr>
                <w:rFonts w:ascii="Arial" w:hAnsi="Arial"/>
                <w:b w:val="0"/>
                <w:sz w:val="20"/>
              </w:rPr>
              <w:t>6</w:t>
            </w:r>
          </w:p>
        </w:tc>
        <w:tc>
          <w:tcPr>
            <w:tcW w:type="dxa" w:w="2340"/>
          </w:tcPr>
          <w:p>
            <w:r/>
            <w:r>
              <w:rPr>
                <w:rFonts w:ascii="Arial" w:hAnsi="Arial"/>
                <w:b/>
                <w:sz w:val="20"/>
              </w:rPr>
              <w:t>A</w:t>
            </w:r>
          </w:p>
        </w:tc>
        <w:tc>
          <w:tcPr>
            <w:tcW w:type="dxa" w:w="2340"/>
          </w:tcPr>
          <w:p>
            <w:r/>
            <w:r>
              <w:rPr>
                <w:rFonts w:ascii="Arial" w:hAnsi="Arial"/>
                <w:b w:val="0"/>
                <w:sz w:val="18"/>
              </w:rPr>
              <w:t>What is the formula of the precipitate formed when zinc nitrate reacts with sodium carbonate?</w:t>
            </w:r>
            <w:r>
              <w:br/>
            </w:r>
            <w:r>
              <w:rPr>
                <w:rFonts w:ascii="Arial" w:hAnsi="Arial"/>
                <w:b w:val="0"/>
                <w:sz w:val="18"/>
              </w:rPr>
              <w:t>→ C₃H₅OH (C₃H₆O) + 4.5O₂ -&gt; 3CO₂ + 3H₂O gives CO₂:H₂O ratio of 3:3 = 1:1.</w:t>
            </w:r>
          </w:p>
        </w:tc>
        <w:tc>
          <w:tcPr>
            <w:tcW w:type="dxa" w:w="2340"/>
          </w:tcPr>
          <w:p>
            <w:r/>
            <w:r>
              <w:rPr>
                <w:rFonts w:ascii="Arial" w:hAnsi="Arial"/>
                <w:b w:val="0"/>
                <w:sz w:val="16"/>
              </w:rPr>
              <w:t>A. ZnCO₃ | B. Zn₂CO₃ | C. Zn(CO₃)₂ | D. Zn₂(CO₃)₃</w:t>
            </w:r>
          </w:p>
        </w:tc>
      </w:tr>
      <w:tr>
        <w:tc>
          <w:tcPr>
            <w:tcW w:type="dxa" w:w="2340"/>
          </w:tcPr>
          <w:p>
            <w:r/>
            <w:r>
              <w:rPr>
                <w:rFonts w:ascii="Arial" w:hAnsi="Arial"/>
                <w:b w:val="0"/>
                <w:sz w:val="20"/>
              </w:rPr>
              <w:t>6</w:t>
            </w:r>
          </w:p>
        </w:tc>
        <w:tc>
          <w:tcPr>
            <w:tcW w:type="dxa" w:w="2340"/>
          </w:tcPr>
          <w:p>
            <w:r/>
            <w:r>
              <w:rPr>
                <w:rFonts w:ascii="Arial" w:hAnsi="Arial"/>
                <w:b/>
                <w:sz w:val="20"/>
              </w:rPr>
              <w:t>A</w:t>
            </w:r>
          </w:p>
        </w:tc>
        <w:tc>
          <w:tcPr>
            <w:tcW w:type="dxa" w:w="2340"/>
          </w:tcPr>
          <w:p>
            <w:r/>
            <w:r>
              <w:rPr>
                <w:rFonts w:ascii="Arial" w:hAnsi="Arial"/>
                <w:b w:val="0"/>
                <w:sz w:val="18"/>
              </w:rPr>
              <w:t>What is the formula of the precipitate formed when zinc nitrate reacts with sodium carbonate?</w:t>
            </w:r>
            <w:r>
              <w:br/>
            </w:r>
            <w:r>
              <w:rPr>
                <w:rFonts w:ascii="Arial" w:hAnsi="Arial"/>
                <w:b w:val="0"/>
                <w:sz w:val="18"/>
              </w:rPr>
              <w:t>→ Zn is +2 and CO₃ is -2, so the precipitate formula is ZnCO₃.</w:t>
            </w:r>
          </w:p>
        </w:tc>
        <w:tc>
          <w:tcPr>
            <w:tcW w:type="dxa" w:w="2340"/>
          </w:tcPr>
          <w:p>
            <w:r/>
            <w:r>
              <w:rPr>
                <w:rFonts w:ascii="Arial" w:hAnsi="Arial"/>
                <w:b w:val="0"/>
                <w:sz w:val="16"/>
              </w:rPr>
              <w:t>A. ZnCO₃ | B. Zn₂CO₃ | C. Zn(CO₃)₂ | D. Zn₂(CO₃)₃</w:t>
            </w:r>
          </w:p>
        </w:tc>
      </w:tr>
      <w:tr>
        <w:tc>
          <w:tcPr>
            <w:tcW w:type="dxa" w:w="2340"/>
          </w:tcPr>
          <w:p>
            <w:r/>
            <w:r>
              <w:rPr>
                <w:rFonts w:ascii="Arial" w:hAnsi="Arial"/>
                <w:b w:val="0"/>
                <w:sz w:val="20"/>
              </w:rPr>
              <w:t>7</w:t>
            </w:r>
          </w:p>
        </w:tc>
        <w:tc>
          <w:tcPr>
            <w:tcW w:type="dxa" w:w="2340"/>
          </w:tcPr>
          <w:p>
            <w:r/>
            <w:r>
              <w:rPr>
                <w:rFonts w:ascii="Arial" w:hAnsi="Arial"/>
                <w:b/>
                <w:sz w:val="20"/>
              </w:rPr>
              <w:t>D</w:t>
            </w:r>
          </w:p>
        </w:tc>
        <w:tc>
          <w:tcPr>
            <w:tcW w:type="dxa" w:w="2340"/>
          </w:tcPr>
          <w:p>
            <w:r/>
            <w:r>
              <w:rPr>
                <w:rFonts w:ascii="Arial" w:hAnsi="Arial"/>
                <w:b w:val="0"/>
                <w:sz w:val="18"/>
              </w:rPr>
              <w:t>What is the oxidation number of Cr in Cr(H₂O)₆₃+?</w:t>
            </w:r>
            <w:r>
              <w:br/>
            </w:r>
            <w:r>
              <w:rPr>
                <w:rFonts w:ascii="Arial" w:hAnsi="Arial"/>
                <w:b w:val="0"/>
                <w:sz w:val="18"/>
              </w:rPr>
              <w:t>→ H₂O is neutral, so Cr + 6(0) = +3, giving Cr = +3.</w:t>
            </w:r>
          </w:p>
        </w:tc>
        <w:tc>
          <w:tcPr>
            <w:tcW w:type="dxa" w:w="2340"/>
          </w:tcPr>
          <w:p>
            <w:r/>
            <w:r>
              <w:rPr>
                <w:rFonts w:ascii="Arial" w:hAnsi="Arial"/>
                <w:b w:val="0"/>
                <w:sz w:val="16"/>
              </w:rPr>
              <w:t>A. 0 | B. +1 | C. +2 | D. +3</w:t>
            </w:r>
          </w:p>
        </w:tc>
      </w:tr>
      <w:tr>
        <w:tc>
          <w:tcPr>
            <w:tcW w:type="dxa" w:w="2340"/>
          </w:tcPr>
          <w:p>
            <w:r/>
            <w:r>
              <w:rPr>
                <w:rFonts w:ascii="Arial" w:hAnsi="Arial"/>
                <w:b w:val="0"/>
                <w:sz w:val="20"/>
              </w:rPr>
              <w:t>8</w:t>
            </w:r>
          </w:p>
        </w:tc>
        <w:tc>
          <w:tcPr>
            <w:tcW w:type="dxa" w:w="2340"/>
          </w:tcPr>
          <w:p>
            <w:r/>
            <w:r>
              <w:rPr>
                <w:rFonts w:ascii="Arial" w:hAnsi="Arial"/>
                <w:b/>
                <w:sz w:val="20"/>
              </w:rPr>
              <w:t>B</w:t>
            </w:r>
          </w:p>
        </w:tc>
        <w:tc>
          <w:tcPr>
            <w:tcW w:type="dxa" w:w="2340"/>
          </w:tcPr>
          <w:p>
            <w:r/>
            <w:r>
              <w:rPr>
                <w:rFonts w:ascii="Arial" w:hAnsi="Arial"/>
                <w:b w:val="0"/>
                <w:sz w:val="18"/>
              </w:rPr>
              <w:t>3Cl₂ (g) + 6NaOH (aq) → 5NaCl (aq) + NaClO₃ (aq) + 3H₂O (l) Is the reaction represented above a redox reaction?</w:t>
            </w:r>
            <w:r>
              <w:br/>
            </w:r>
            <w:r>
              <w:rPr>
                <w:rFonts w:ascii="Arial" w:hAnsi="Arial"/>
                <w:b w:val="0"/>
                <w:sz w:val="18"/>
              </w:rPr>
              <w:t>→ Cl₂ disproportionates: Cl goes 0 to -1 (reduced) and 0 to +5 (oxidized).</w:t>
            </w:r>
          </w:p>
        </w:tc>
        <w:tc>
          <w:tcPr>
            <w:tcW w:type="dxa" w:w="2340"/>
          </w:tcPr>
          <w:p>
            <w:r/>
            <w:r>
              <w:rPr>
                <w:rFonts w:ascii="Arial" w:hAnsi="Arial"/>
                <w:b w:val="0"/>
                <w:sz w:val="16"/>
              </w:rPr>
              <w:t>A. Yes, because chlorine is oxidized and oxygen is reduced. | B. Yes because chlorine is both oxi...</w:t>
            </w:r>
          </w:p>
        </w:tc>
      </w:tr>
      <w:tr>
        <w:tc>
          <w:tcPr>
            <w:tcW w:type="dxa" w:w="2340"/>
          </w:tcPr>
          <w:p>
            <w:r/>
            <w:r>
              <w:rPr>
                <w:rFonts w:ascii="Arial" w:hAnsi="Arial"/>
                <w:b w:val="0"/>
                <w:sz w:val="20"/>
              </w:rPr>
              <w:t>9</w:t>
            </w:r>
          </w:p>
        </w:tc>
        <w:tc>
          <w:tcPr>
            <w:tcW w:type="dxa" w:w="2340"/>
          </w:tcPr>
          <w:p>
            <w:r/>
            <w:r>
              <w:rPr>
                <w:rFonts w:ascii="Arial" w:hAnsi="Arial"/>
                <w:b/>
                <w:sz w:val="20"/>
              </w:rPr>
              <w:t>A</w:t>
            </w:r>
          </w:p>
        </w:tc>
        <w:tc>
          <w:tcPr>
            <w:tcW w:type="dxa" w:w="2340"/>
          </w:tcPr>
          <w:p>
            <w:r/>
            <w:r>
              <w:rPr>
                <w:rFonts w:ascii="Arial" w:hAnsi="Arial"/>
                <w:b w:val="0"/>
                <w:sz w:val="18"/>
              </w:rPr>
              <w:t>1 mol of a compound reacts with 9.5 mol of O₂ for complete combustion. What is the formula of the compound?</w:t>
            </w:r>
            <w:r>
              <w:br/>
            </w:r>
            <w:r>
              <w:rPr>
                <w:rFonts w:ascii="Arial" w:hAnsi="Arial"/>
                <w:b w:val="0"/>
                <w:sz w:val="18"/>
              </w:rPr>
              <w:t>→ C₆H₁₄ + 9.5O₂ -&gt; 6CO₂ + 7H₂O; oxygen balance 19 = 12+7 confirms 9.5 mol O₂.</w:t>
            </w:r>
          </w:p>
        </w:tc>
        <w:tc>
          <w:tcPr>
            <w:tcW w:type="dxa" w:w="2340"/>
          </w:tcPr>
          <w:p>
            <w:r/>
            <w:r>
              <w:rPr>
                <w:rFonts w:ascii="Arial" w:hAnsi="Arial"/>
                <w:b w:val="0"/>
                <w:sz w:val="16"/>
              </w:rPr>
              <w:t>A. C₆H₁₄ | B. C₆H₁₃OH | C. C₇H₁₆ | D. C₇H₁₅OH</w:t>
            </w:r>
          </w:p>
        </w:tc>
      </w:tr>
      <w:tr>
        <w:tc>
          <w:tcPr>
            <w:tcW w:type="dxa" w:w="2340"/>
          </w:tcPr>
          <w:p>
            <w:r/>
            <w:r>
              <w:rPr>
                <w:rFonts w:ascii="Arial" w:hAnsi="Arial"/>
                <w:b w:val="0"/>
                <w:sz w:val="20"/>
              </w:rPr>
              <w:t>10</w:t>
            </w:r>
          </w:p>
        </w:tc>
        <w:tc>
          <w:tcPr>
            <w:tcW w:type="dxa" w:w="2340"/>
          </w:tcPr>
          <w:p>
            <w:r/>
            <w:r>
              <w:rPr>
                <w:rFonts w:ascii="Arial" w:hAnsi="Arial"/>
                <w:b/>
                <w:sz w:val="20"/>
              </w:rPr>
              <w:t>B</w:t>
            </w:r>
          </w:p>
        </w:tc>
        <w:tc>
          <w:tcPr>
            <w:tcW w:type="dxa" w:w="2340"/>
          </w:tcPr>
          <w:p>
            <w:r/>
            <w:r>
              <w:rPr>
                <w:rFonts w:ascii="Arial" w:hAnsi="Arial"/>
                <w:b w:val="0"/>
                <w:sz w:val="18"/>
              </w:rPr>
              <w:t>3C₂H₅OH (l) + 2Cr₂O₇2- (aq) + 16H+ → 3CH₃COOH (l) + 4Cr₃+ (aq) + 11H₂O (l) Which element is reduced in the above reac...</w:t>
            </w:r>
            <w:r>
              <w:br/>
            </w:r>
            <w:r>
              <w:rPr>
                <w:rFonts w:ascii="Arial" w:hAnsi="Arial"/>
                <w:b w:val="0"/>
                <w:sz w:val="18"/>
              </w:rPr>
              <w:t>→ Cr in Cr₂O₇^2- is +6 and is reduced to Cr₃+ (+3), a change from +6 to +3.</w:t>
            </w:r>
          </w:p>
        </w:tc>
        <w:tc>
          <w:tcPr>
            <w:tcW w:type="dxa" w:w="2340"/>
          </w:tcPr>
          <w:p>
            <w:r/>
            <w:r>
              <w:rPr>
                <w:rFonts w:ascii="Arial" w:hAnsi="Arial"/>
                <w:b w:val="0"/>
                <w:sz w:val="16"/>
              </w:rPr>
              <w:t>A. Cr; its oxidation number changes from -2 to +3. | B. Cr; its oxidation number changes from +6 ...</w:t>
            </w:r>
          </w:p>
        </w:tc>
      </w:tr>
      <w:tr>
        <w:tc>
          <w:tcPr>
            <w:tcW w:type="dxa" w:w="2340"/>
          </w:tcPr>
          <w:p>
            <w:r/>
            <w:r>
              <w:rPr>
                <w:rFonts w:ascii="Arial" w:hAnsi="Arial"/>
                <w:b w:val="0"/>
                <w:sz w:val="20"/>
              </w:rPr>
              <w:t>11</w:t>
            </w:r>
          </w:p>
        </w:tc>
        <w:tc>
          <w:tcPr>
            <w:tcW w:type="dxa" w:w="2340"/>
          </w:tcPr>
          <w:p>
            <w:r/>
            <w:r>
              <w:rPr>
                <w:rFonts w:ascii="Arial" w:hAnsi="Arial"/>
                <w:b/>
                <w:sz w:val="20"/>
              </w:rPr>
              <w:t>B</w:t>
            </w:r>
          </w:p>
        </w:tc>
        <w:tc>
          <w:tcPr>
            <w:tcW w:type="dxa" w:w="2340"/>
          </w:tcPr>
          <w:p>
            <w:r/>
            <w:r>
              <w:rPr>
                <w:rFonts w:ascii="Arial" w:hAnsi="Arial"/>
                <w:b w:val="0"/>
                <w:sz w:val="18"/>
              </w:rPr>
              <w:t>Isooctane, shown below, can be added to fuels for improved performance.  Which is the correct equation for the comple...</w:t>
            </w:r>
            <w:r>
              <w:br/>
            </w:r>
            <w:r>
              <w:rPr>
                <w:rFonts w:ascii="Arial" w:hAnsi="Arial"/>
                <w:b w:val="0"/>
                <w:sz w:val="18"/>
              </w:rPr>
              <w:t>→ C₈H₁₈ + 12.5O₂ -&gt; 8CO₂ + 9H₂O is the balanced complete combustion of isooctane.</w:t>
            </w:r>
          </w:p>
        </w:tc>
        <w:tc>
          <w:tcPr>
            <w:tcW w:type="dxa" w:w="2340"/>
          </w:tcPr>
          <w:p>
            <w:r/>
            <w:r>
              <w:rPr>
                <w:rFonts w:ascii="Arial" w:hAnsi="Arial"/>
                <w:b w:val="0"/>
                <w:sz w:val="16"/>
              </w:rPr>
              <w:t>A. C₈H₁₈ + 8½O₂ → 8CO + 9H₂O | B. C₈H₁₈ + 12½O₂ → 8CO₂ + 9H₂O | C. C₇H₁₆ + 11O₂ → 7CO₂ + 8H₂O | D...</w:t>
            </w:r>
          </w:p>
        </w:tc>
      </w:tr>
      <w:tr>
        <w:tc>
          <w:tcPr>
            <w:tcW w:type="dxa" w:w="2340"/>
          </w:tcPr>
          <w:p>
            <w:r/>
            <w:r>
              <w:rPr>
                <w:rFonts w:ascii="Arial" w:hAnsi="Arial"/>
                <w:b w:val="0"/>
                <w:sz w:val="20"/>
              </w:rPr>
              <w:t>12</w:t>
            </w:r>
          </w:p>
        </w:tc>
        <w:tc>
          <w:tcPr>
            <w:tcW w:type="dxa" w:w="2340"/>
          </w:tcPr>
          <w:p>
            <w:r/>
            <w:r>
              <w:rPr>
                <w:rFonts w:ascii="Arial" w:hAnsi="Arial"/>
                <w:b/>
                <w:sz w:val="20"/>
              </w:rPr>
              <w:t>C</w:t>
            </w:r>
          </w:p>
        </w:tc>
        <w:tc>
          <w:tcPr>
            <w:tcW w:type="dxa" w:w="2340"/>
          </w:tcPr>
          <w:p>
            <w:r/>
            <w:r>
              <w:rPr>
                <w:rFonts w:ascii="Arial" w:hAnsi="Arial"/>
                <w:b w:val="0"/>
                <w:sz w:val="18"/>
              </w:rPr>
              <w:t>Which of the following best describes the process represented above that takes place when Na₃PO₄ (aq) is added to CuC...</w:t>
            </w:r>
            <w:r>
              <w:br/>
            </w:r>
            <w:r>
              <w:rPr>
                <w:rFonts w:ascii="Arial" w:hAnsi="Arial"/>
                <w:b w:val="0"/>
                <w:sz w:val="18"/>
              </w:rPr>
              <w:t>→ Na₃PO₄ + CuCl₂ forms insoluble Cu₃(PO₄)₂ precipitate (precipitation reaction).</w:t>
            </w:r>
          </w:p>
        </w:tc>
        <w:tc>
          <w:tcPr>
            <w:tcW w:type="dxa" w:w="2340"/>
          </w:tcPr>
          <w:p>
            <w:r/>
            <w:r>
              <w:rPr>
                <w:rFonts w:ascii="Arial" w:hAnsi="Arial"/>
                <w:b w:val="0"/>
                <w:sz w:val="16"/>
              </w:rPr>
              <w:t>A. It is a single replacement reaction in which copper replaces sodium in the Na₃PO₄. | B. It is ...</w:t>
            </w:r>
          </w:p>
        </w:tc>
      </w:tr>
    </w:tbl>
    <w:p/>
    <w:p>
      <w:pPr>
        <w:spacing w:before="200" w:after="80"/>
      </w:pPr>
      <w:r>
        <w:rPr>
          <w:rFonts w:ascii="霞鹜文楷 Medium" w:hAnsi="霞鹜文楷 Medium"/>
          <w:b/>
          <w:sz w:val="24"/>
        </w:rPr>
        <w:t>C05  化学计量学</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A</w:t>
            </w:r>
          </w:p>
        </w:tc>
        <w:tc>
          <w:tcPr>
            <w:tcW w:type="dxa" w:w="2340"/>
          </w:tcPr>
          <w:p>
            <w:r/>
            <w:r>
              <w:rPr>
                <w:rFonts w:ascii="Arial" w:hAnsi="Arial"/>
                <w:b w:val="0"/>
                <w:sz w:val="18"/>
              </w:rPr>
              <w:t>A scientist is examining a liquid mixture that contains water, ethanol, and dissolved sodium chloride. The mixture ap...</w:t>
            </w:r>
            <w:r>
              <w:br/>
            </w:r>
            <w:r>
              <w:rPr>
                <w:rFonts w:ascii="Arial" w:hAnsi="Arial"/>
                <w:b w:val="0"/>
                <w:sz w:val="18"/>
              </w:rPr>
              <w:t>→ 5.3 g / 30.07 g/mol = 0.176 mol ~ 1.8 x 10^-1 mol.</w:t>
            </w:r>
          </w:p>
        </w:tc>
        <w:tc>
          <w:tcPr>
            <w:tcW w:type="dxa" w:w="2340"/>
          </w:tcPr>
          <w:p>
            <w:r/>
            <w:r>
              <w:rPr>
                <w:rFonts w:ascii="Arial" w:hAnsi="Arial"/>
                <w:b w:val="0"/>
                <w:sz w:val="16"/>
              </w:rPr>
              <w:t>A. The sample is a homogeneous mixture because the components are mixed at the molecular level an...</w:t>
            </w:r>
          </w:p>
        </w:tc>
      </w:tr>
      <w:tr>
        <w:tc>
          <w:tcPr>
            <w:tcW w:type="dxa" w:w="2340"/>
          </w:tcPr>
          <w:p>
            <w:r/>
            <w:r>
              <w:rPr>
                <w:rFonts w:ascii="Arial" w:hAnsi="Arial"/>
                <w:b w:val="0"/>
                <w:sz w:val="20"/>
              </w:rPr>
              <w:t>1</w:t>
            </w:r>
          </w:p>
        </w:tc>
        <w:tc>
          <w:tcPr>
            <w:tcW w:type="dxa" w:w="2340"/>
          </w:tcPr>
          <w:p>
            <w:r/>
            <w:r>
              <w:rPr>
                <w:rFonts w:ascii="Arial" w:hAnsi="Arial"/>
                <w:b/>
                <w:sz w:val="20"/>
              </w:rPr>
              <w:t>A</w:t>
            </w:r>
          </w:p>
        </w:tc>
        <w:tc>
          <w:tcPr>
            <w:tcW w:type="dxa" w:w="2340"/>
          </w:tcPr>
          <w:p>
            <w:r/>
            <w:r>
              <w:rPr>
                <w:rFonts w:ascii="Arial" w:hAnsi="Arial"/>
                <w:b w:val="0"/>
                <w:sz w:val="18"/>
              </w:rPr>
              <w:t>A scientist is examining a liquid mixture that contains water, ethanol, and dissolved sodium chloride. The mixture ap...</w:t>
            </w:r>
            <w:r>
              <w:br/>
            </w:r>
            <w:r>
              <w:rPr>
                <w:rFonts w:ascii="Arial" w:hAnsi="Arial"/>
                <w:b w:val="0"/>
                <w:sz w:val="18"/>
              </w:rPr>
              <w:t>→ Uniform composition at molecular level with dissolved NaCl = homogeneous mixture.</w:t>
            </w:r>
          </w:p>
        </w:tc>
        <w:tc>
          <w:tcPr>
            <w:tcW w:type="dxa" w:w="2340"/>
          </w:tcPr>
          <w:p>
            <w:r/>
            <w:r>
              <w:rPr>
                <w:rFonts w:ascii="Arial" w:hAnsi="Arial"/>
                <w:b w:val="0"/>
                <w:sz w:val="16"/>
              </w:rPr>
              <w:t>A. The sample is a homogeneous mixture because the components are mixed at the molecular level an...</w:t>
            </w:r>
          </w:p>
        </w:tc>
      </w:tr>
      <w:tr>
        <w:tc>
          <w:tcPr>
            <w:tcW w:type="dxa" w:w="2340"/>
          </w:tcPr>
          <w:p>
            <w:r/>
            <w:r>
              <w:rPr>
                <w:rFonts w:ascii="Arial" w:hAnsi="Arial"/>
                <w:b w:val="0"/>
                <w:sz w:val="20"/>
              </w:rPr>
              <w:t>2</w:t>
            </w:r>
          </w:p>
        </w:tc>
        <w:tc>
          <w:tcPr>
            <w:tcW w:type="dxa" w:w="2340"/>
          </w:tcPr>
          <w:p>
            <w:r/>
            <w:r>
              <w:rPr>
                <w:rFonts w:ascii="Arial" w:hAnsi="Arial"/>
                <w:b/>
                <w:sz w:val="20"/>
              </w:rPr>
              <w:t>B</w:t>
            </w:r>
          </w:p>
        </w:tc>
        <w:tc>
          <w:tcPr>
            <w:tcW w:type="dxa" w:w="2340"/>
          </w:tcPr>
          <w:p>
            <w:r/>
            <w:r>
              <w:rPr>
                <w:rFonts w:ascii="Arial" w:hAnsi="Arial"/>
                <w:b w:val="0"/>
                <w:sz w:val="18"/>
              </w:rPr>
              <w:t>Which of the following correctly identifies the molecular arrangement in a heterogeneous mixture?</w:t>
            </w:r>
            <w:r>
              <w:br/>
            </w:r>
            <w:r>
              <w:rPr>
                <w:rFonts w:ascii="Arial" w:hAnsi="Arial"/>
                <w:b w:val="0"/>
                <w:sz w:val="18"/>
              </w:rPr>
              <w:t>→ (NH₄)2SO₄ = 2(14.01) + 8(1.008) + 32.06 + 4(16.00) = 132.14 g/mol.</w:t>
            </w:r>
          </w:p>
        </w:tc>
        <w:tc>
          <w:tcPr>
            <w:tcW w:type="dxa" w:w="2340"/>
          </w:tcPr>
          <w:p>
            <w:r/>
            <w:r>
              <w:rPr>
                <w:rFonts w:ascii="Arial" w:hAnsi="Arial"/>
                <w:b w:val="0"/>
                <w:sz w:val="16"/>
              </w:rPr>
              <w:t>A. All particles are identical and evenly spaced. | B. Different types of particles are evenly mi...</w:t>
            </w:r>
          </w:p>
        </w:tc>
      </w:tr>
      <w:tr>
        <w:tc>
          <w:tcPr>
            <w:tcW w:type="dxa" w:w="2340"/>
          </w:tcPr>
          <w:p>
            <w:r/>
            <w:r>
              <w:rPr>
                <w:rFonts w:ascii="Arial" w:hAnsi="Arial"/>
                <w:b w:val="0"/>
                <w:sz w:val="20"/>
              </w:rPr>
              <w:t>2</w:t>
            </w:r>
          </w:p>
        </w:tc>
        <w:tc>
          <w:tcPr>
            <w:tcW w:type="dxa" w:w="2340"/>
          </w:tcPr>
          <w:p>
            <w:r/>
            <w:r>
              <w:rPr>
                <w:rFonts w:ascii="Arial" w:hAnsi="Arial"/>
                <w:b/>
                <w:sz w:val="20"/>
              </w:rPr>
              <w:t>B</w:t>
            </w:r>
          </w:p>
        </w:tc>
        <w:tc>
          <w:tcPr>
            <w:tcW w:type="dxa" w:w="2340"/>
          </w:tcPr>
          <w:p>
            <w:r/>
            <w:r>
              <w:rPr>
                <w:rFonts w:ascii="Arial" w:hAnsi="Arial"/>
                <w:b w:val="0"/>
                <w:sz w:val="18"/>
              </w:rPr>
              <w:t>Which of the following correctly identifies the molecular arrangement in a heterogeneous mixture?</w:t>
            </w:r>
            <w:r>
              <w:br/>
            </w:r>
            <w:r>
              <w:rPr>
                <w:rFonts w:ascii="Arial" w:hAnsi="Arial"/>
                <w:b w:val="0"/>
                <w:sz w:val="18"/>
              </w:rPr>
              <w:t>→ Theoretical CaO = 6.00/100.09 x 56.08 = 3.36 g; % yield = 2.73/3.36 x10⁰ = 81%.</w:t>
            </w:r>
          </w:p>
        </w:tc>
        <w:tc>
          <w:tcPr>
            <w:tcW w:type="dxa" w:w="2340"/>
          </w:tcPr>
          <w:p>
            <w:r/>
            <w:r>
              <w:rPr>
                <w:rFonts w:ascii="Arial" w:hAnsi="Arial"/>
                <w:b w:val="0"/>
                <w:sz w:val="16"/>
              </w:rPr>
              <w:t>A. All particles are identical and evenly spaced. | B. Different types of particles are evenly mi...</w:t>
            </w:r>
          </w:p>
        </w:tc>
      </w:tr>
      <w:tr>
        <w:tc>
          <w:tcPr>
            <w:tcW w:type="dxa" w:w="2340"/>
          </w:tcPr>
          <w:p>
            <w:r/>
            <w:r>
              <w:rPr>
                <w:rFonts w:ascii="Arial" w:hAnsi="Arial"/>
                <w:b w:val="0"/>
                <w:sz w:val="20"/>
              </w:rPr>
              <w:t>2</w:t>
            </w:r>
          </w:p>
        </w:tc>
        <w:tc>
          <w:tcPr>
            <w:tcW w:type="dxa" w:w="2340"/>
          </w:tcPr>
          <w:p>
            <w:r/>
            <w:r>
              <w:rPr>
                <w:rFonts w:ascii="Arial" w:hAnsi="Arial"/>
                <w:b/>
                <w:sz w:val="20"/>
              </w:rPr>
              <w:t>C</w:t>
            </w:r>
          </w:p>
        </w:tc>
        <w:tc>
          <w:tcPr>
            <w:tcW w:type="dxa" w:w="2340"/>
          </w:tcPr>
          <w:p>
            <w:r/>
            <w:r>
              <w:rPr>
                <w:rFonts w:ascii="Arial" w:hAnsi="Arial"/>
                <w:b w:val="0"/>
                <w:sz w:val="18"/>
              </w:rPr>
              <w:t>Which of the following correctly identifies the molecular arrangement in a heterogeneous mixture?</w:t>
            </w:r>
            <w:r>
              <w:br/>
            </w:r>
            <w:r>
              <w:rPr>
                <w:rFonts w:ascii="Arial" w:hAnsi="Arial"/>
                <w:b w:val="0"/>
                <w:sz w:val="18"/>
              </w:rPr>
              <w:t>→ Heterogeneous mixtures have different particle types grouped into distinct regions.</w:t>
            </w:r>
          </w:p>
        </w:tc>
        <w:tc>
          <w:tcPr>
            <w:tcW w:type="dxa" w:w="2340"/>
          </w:tcPr>
          <w:p>
            <w:r/>
            <w:r>
              <w:rPr>
                <w:rFonts w:ascii="Arial" w:hAnsi="Arial"/>
                <w:b w:val="0"/>
                <w:sz w:val="16"/>
              </w:rPr>
              <w:t>A. All particles are identical and evenly spaced. | B. Different types of particles are evenly mi...</w:t>
            </w:r>
          </w:p>
        </w:tc>
      </w:tr>
      <w:tr>
        <w:tc>
          <w:tcPr>
            <w:tcW w:type="dxa" w:w="2340"/>
          </w:tcPr>
          <w:p>
            <w:r/>
            <w:r>
              <w:rPr>
                <w:rFonts w:ascii="Arial" w:hAnsi="Arial"/>
                <w:b w:val="0"/>
                <w:sz w:val="20"/>
              </w:rPr>
              <w:t>3</w:t>
            </w:r>
          </w:p>
        </w:tc>
        <w:tc>
          <w:tcPr>
            <w:tcW w:type="dxa" w:w="2340"/>
          </w:tcPr>
          <w:p>
            <w:r/>
            <w:r>
              <w:rPr>
                <w:rFonts w:ascii="Arial" w:hAnsi="Arial"/>
                <w:b/>
                <w:sz w:val="20"/>
              </w:rPr>
              <w:t>B</w:t>
            </w:r>
          </w:p>
        </w:tc>
        <w:tc>
          <w:tcPr>
            <w:tcW w:type="dxa" w:w="2340"/>
          </w:tcPr>
          <w:p>
            <w:r/>
            <w:r>
              <w:rPr>
                <w:rFonts w:ascii="Arial" w:hAnsi="Arial"/>
                <w:b w:val="0"/>
                <w:sz w:val="18"/>
              </w:rPr>
              <w:t>A compound contains a compound 39% sulfur, 58.6 % oxygen and the remainder is hydrogen. What is the empirical formula...</w:t>
            </w:r>
            <w:r>
              <w:br/>
            </w:r>
            <w:r>
              <w:rPr>
                <w:rFonts w:ascii="Arial" w:hAnsi="Arial"/>
                <w:b w:val="0"/>
                <w:sz w:val="18"/>
              </w:rPr>
              <w:t>→ 40.08 g/mol / 6.022 x 10^23 = 6.66 x 10^-23 g per Ca atom.</w:t>
            </w:r>
          </w:p>
        </w:tc>
        <w:tc>
          <w:tcPr>
            <w:tcW w:type="dxa" w:w="2340"/>
          </w:tcPr>
          <w:p>
            <w:r/>
            <w:r>
              <w:rPr>
                <w:rFonts w:ascii="Arial" w:hAnsi="Arial"/>
                <w:b w:val="0"/>
                <w:sz w:val="16"/>
              </w:rPr>
              <w:t>A. SOH | B. SO₃H | C. SO₃H₂ | D. S6O₂H₆</w:t>
            </w:r>
          </w:p>
        </w:tc>
      </w:tr>
      <w:tr>
        <w:tc>
          <w:tcPr>
            <w:tcW w:type="dxa" w:w="2340"/>
          </w:tcPr>
          <w:p>
            <w:r/>
            <w:r>
              <w:rPr>
                <w:rFonts w:ascii="Arial" w:hAnsi="Arial"/>
                <w:b w:val="0"/>
                <w:sz w:val="20"/>
              </w:rPr>
              <w:t>3</w:t>
            </w:r>
          </w:p>
        </w:tc>
        <w:tc>
          <w:tcPr>
            <w:tcW w:type="dxa" w:w="2340"/>
          </w:tcPr>
          <w:p>
            <w:r/>
            <w:r>
              <w:rPr>
                <w:rFonts w:ascii="Arial" w:hAnsi="Arial"/>
                <w:b/>
                <w:sz w:val="20"/>
              </w:rPr>
              <w:t>A</w:t>
            </w:r>
          </w:p>
        </w:tc>
        <w:tc>
          <w:tcPr>
            <w:tcW w:type="dxa" w:w="2340"/>
          </w:tcPr>
          <w:p>
            <w:r/>
            <w:r>
              <w:rPr>
                <w:rFonts w:ascii="Arial" w:hAnsi="Arial"/>
                <w:b w:val="0"/>
                <w:sz w:val="18"/>
              </w:rPr>
              <w:t>A compound contains a compound 39% sulfur, 58.6 % oxygen and the remainder is hydrogen. What is the empirical formula...</w:t>
            </w:r>
            <w:r>
              <w:br/>
            </w:r>
            <w:r>
              <w:rPr>
                <w:rFonts w:ascii="Arial" w:hAnsi="Arial"/>
                <w:b w:val="0"/>
                <w:sz w:val="18"/>
              </w:rPr>
              <w:t>→ 13.6 g/84.31 = 0.161 mol CO₂; 0.161 x 22.4 L = 3.61 L at STP.</w:t>
            </w:r>
          </w:p>
        </w:tc>
        <w:tc>
          <w:tcPr>
            <w:tcW w:type="dxa" w:w="2340"/>
          </w:tcPr>
          <w:p>
            <w:r/>
            <w:r>
              <w:rPr>
                <w:rFonts w:ascii="Arial" w:hAnsi="Arial"/>
                <w:b w:val="0"/>
                <w:sz w:val="16"/>
              </w:rPr>
              <w:t>A. SOH | B. SO₃H | C. SO₃H₂ | D. S6O₂H₆</w:t>
            </w:r>
          </w:p>
        </w:tc>
      </w:tr>
      <w:tr>
        <w:tc>
          <w:tcPr>
            <w:tcW w:type="dxa" w:w="2340"/>
          </w:tcPr>
          <w:p>
            <w:r/>
            <w:r>
              <w:rPr>
                <w:rFonts w:ascii="Arial" w:hAnsi="Arial"/>
                <w:b w:val="0"/>
                <w:sz w:val="20"/>
              </w:rPr>
              <w:t>3</w:t>
            </w:r>
          </w:p>
        </w:tc>
        <w:tc>
          <w:tcPr>
            <w:tcW w:type="dxa" w:w="2340"/>
          </w:tcPr>
          <w:p>
            <w:r/>
            <w:r>
              <w:rPr>
                <w:rFonts w:ascii="Arial" w:hAnsi="Arial"/>
                <w:b/>
                <w:sz w:val="20"/>
              </w:rPr>
              <w:t>C</w:t>
            </w:r>
          </w:p>
        </w:tc>
        <w:tc>
          <w:tcPr>
            <w:tcW w:type="dxa" w:w="2340"/>
          </w:tcPr>
          <w:p>
            <w:r/>
            <w:r>
              <w:rPr>
                <w:rFonts w:ascii="Arial" w:hAnsi="Arial"/>
                <w:b w:val="0"/>
                <w:sz w:val="18"/>
              </w:rPr>
              <w:t>A compound contains a compound 39% sulfur, 58.6 % oxygen and the remainder is hydrogen. What is the empirical formula...</w:t>
            </w:r>
            <w:r>
              <w:br/>
            </w:r>
            <w:r>
              <w:rPr>
                <w:rFonts w:ascii="Arial" w:hAnsi="Arial"/>
                <w:b w:val="0"/>
                <w:sz w:val="18"/>
              </w:rPr>
              <w:t>→ 39/32 : 58.6/16 : 2.4/1 = 1 : 3 : 2, giving empirical formula SO₃H₂.</w:t>
            </w:r>
          </w:p>
        </w:tc>
        <w:tc>
          <w:tcPr>
            <w:tcW w:type="dxa" w:w="2340"/>
          </w:tcPr>
          <w:p>
            <w:r/>
            <w:r>
              <w:rPr>
                <w:rFonts w:ascii="Arial" w:hAnsi="Arial"/>
                <w:b w:val="0"/>
                <w:sz w:val="16"/>
              </w:rPr>
              <w:t>A. SOH | B. SO₃H | C. SO₃H₂ | D. S6O₂H₆</w:t>
            </w:r>
          </w:p>
        </w:tc>
      </w:tr>
      <w:tr>
        <w:tc>
          <w:tcPr>
            <w:tcW w:type="dxa" w:w="2340"/>
          </w:tcPr>
          <w:p>
            <w:r/>
            <w:r>
              <w:rPr>
                <w:rFonts w:ascii="Arial" w:hAnsi="Arial"/>
                <w:b w:val="0"/>
                <w:sz w:val="20"/>
              </w:rPr>
              <w:t>4</w:t>
            </w:r>
          </w:p>
        </w:tc>
        <w:tc>
          <w:tcPr>
            <w:tcW w:type="dxa" w:w="2340"/>
          </w:tcPr>
          <w:p>
            <w:r/>
            <w:r>
              <w:rPr>
                <w:rFonts w:ascii="Arial" w:hAnsi="Arial"/>
                <w:b/>
                <w:sz w:val="20"/>
              </w:rPr>
              <w:t>C</w:t>
            </w:r>
          </w:p>
        </w:tc>
        <w:tc>
          <w:tcPr>
            <w:tcW w:type="dxa" w:w="2340"/>
          </w:tcPr>
          <w:p>
            <w:r/>
            <w:r>
              <w:rPr>
                <w:rFonts w:ascii="Arial" w:hAnsi="Arial"/>
                <w:b w:val="0"/>
                <w:sz w:val="18"/>
              </w:rPr>
              <w:t>The chemical formula of the fertiliser ammonium nitrate is (NH₄NO₃). What is the mass of nitrogen in 23.15 g sample o...</w:t>
            </w:r>
            <w:r>
              <w:br/>
            </w:r>
            <w:r>
              <w:rPr>
                <w:rFonts w:ascii="Arial" w:hAnsi="Arial"/>
                <w:b w:val="0"/>
                <w:sz w:val="18"/>
              </w:rPr>
              <w:t>→ 1 mol Fe₂O₃ has 2 mol Fe atoms = 2 x 6.022 x 10^23 = 1.204 x 10^24.</w:t>
            </w:r>
          </w:p>
        </w:tc>
        <w:tc>
          <w:tcPr>
            <w:tcW w:type="dxa" w:w="2340"/>
          </w:tcPr>
          <w:p>
            <w:r/>
            <w:r>
              <w:rPr>
                <w:rFonts w:ascii="Arial" w:hAnsi="Arial"/>
                <w:b w:val="0"/>
                <w:sz w:val="16"/>
              </w:rPr>
              <w:t>A. 17.49g | B. 34.99g | C. 8.10 g | D. 4.05 g</w:t>
            </w:r>
          </w:p>
        </w:tc>
      </w:tr>
      <w:tr>
        <w:tc>
          <w:tcPr>
            <w:tcW w:type="dxa" w:w="2340"/>
          </w:tcPr>
          <w:p>
            <w:r/>
            <w:r>
              <w:rPr>
                <w:rFonts w:ascii="Arial" w:hAnsi="Arial"/>
                <w:b w:val="0"/>
                <w:sz w:val="20"/>
              </w:rPr>
              <w:t>4</w:t>
            </w:r>
          </w:p>
        </w:tc>
        <w:tc>
          <w:tcPr>
            <w:tcW w:type="dxa" w:w="2340"/>
          </w:tcPr>
          <w:p>
            <w:r/>
            <w:r>
              <w:rPr>
                <w:rFonts w:ascii="Arial" w:hAnsi="Arial"/>
                <w:b/>
                <w:sz w:val="20"/>
              </w:rPr>
              <w:t>A</w:t>
            </w:r>
          </w:p>
        </w:tc>
        <w:tc>
          <w:tcPr>
            <w:tcW w:type="dxa" w:w="2340"/>
          </w:tcPr>
          <w:p>
            <w:r/>
            <w:r>
              <w:rPr>
                <w:rFonts w:ascii="Arial" w:hAnsi="Arial"/>
                <w:b w:val="0"/>
                <w:sz w:val="18"/>
              </w:rPr>
              <w:t>The chemical formula of the fertiliser ammonium nitrate is (NH₄NO₃). What is the mass of nitrogen in 23.15 g sample o...</w:t>
            </w:r>
            <w:r>
              <w:br/>
            </w:r>
            <w:r>
              <w:rPr>
                <w:rFonts w:ascii="Arial" w:hAnsi="Arial"/>
                <w:b w:val="0"/>
                <w:sz w:val="18"/>
              </w:rPr>
              <w:t>→ 0.60 g Mg = 0.0247 mol needs 0.0124 mol O₂; have 0.0268 mol O₂, so Mg is limiting.</w:t>
            </w:r>
          </w:p>
        </w:tc>
        <w:tc>
          <w:tcPr>
            <w:tcW w:type="dxa" w:w="2340"/>
          </w:tcPr>
          <w:p>
            <w:r/>
            <w:r>
              <w:rPr>
                <w:rFonts w:ascii="Arial" w:hAnsi="Arial"/>
                <w:b w:val="0"/>
                <w:sz w:val="16"/>
              </w:rPr>
              <w:t>A. 17.49g | B. 34.99g | C. 8.10 g | D. 4.05 g</w:t>
            </w:r>
          </w:p>
        </w:tc>
      </w:tr>
      <w:tr>
        <w:tc>
          <w:tcPr>
            <w:tcW w:type="dxa" w:w="2340"/>
          </w:tcPr>
          <w:p>
            <w:r/>
            <w:r>
              <w:rPr>
                <w:rFonts w:ascii="Arial" w:hAnsi="Arial"/>
                <w:b w:val="0"/>
                <w:sz w:val="20"/>
              </w:rPr>
              <w:t>4</w:t>
            </w:r>
          </w:p>
        </w:tc>
        <w:tc>
          <w:tcPr>
            <w:tcW w:type="dxa" w:w="2340"/>
          </w:tcPr>
          <w:p>
            <w:r/>
            <w:r>
              <w:rPr>
                <w:rFonts w:ascii="Arial" w:hAnsi="Arial"/>
                <w:b/>
                <w:sz w:val="20"/>
              </w:rPr>
              <w:t>C</w:t>
            </w:r>
          </w:p>
        </w:tc>
        <w:tc>
          <w:tcPr>
            <w:tcW w:type="dxa" w:w="2340"/>
          </w:tcPr>
          <w:p>
            <w:r/>
            <w:r>
              <w:rPr>
                <w:rFonts w:ascii="Arial" w:hAnsi="Arial"/>
                <w:b w:val="0"/>
                <w:sz w:val="18"/>
              </w:rPr>
              <w:t>The chemical formula of the fertiliser ammonium nitrate is (NH₄NO₃). What is the mass of nitrogen in 23.15 g sample o...</w:t>
            </w:r>
            <w:r>
              <w:br/>
            </w:r>
            <w:r>
              <w:rPr>
                <w:rFonts w:ascii="Arial" w:hAnsi="Arial"/>
                <w:b w:val="0"/>
                <w:sz w:val="18"/>
              </w:rPr>
              <w:t>→ 23.15 x 28.02/80.04 = 8.10 g nitrogen in NH₄NO₃.</w:t>
            </w:r>
          </w:p>
        </w:tc>
        <w:tc>
          <w:tcPr>
            <w:tcW w:type="dxa" w:w="2340"/>
          </w:tcPr>
          <w:p>
            <w:r/>
            <w:r>
              <w:rPr>
                <w:rFonts w:ascii="Arial" w:hAnsi="Arial"/>
                <w:b w:val="0"/>
                <w:sz w:val="16"/>
              </w:rPr>
              <w:t>A. 17.49g | B. 34.99g | C. 8.10 g | D. 4.05 g</w:t>
            </w:r>
          </w:p>
        </w:tc>
      </w:tr>
      <w:tr>
        <w:tc>
          <w:tcPr>
            <w:tcW w:type="dxa" w:w="2340"/>
          </w:tcPr>
          <w:p>
            <w:r/>
            <w:r>
              <w:rPr>
                <w:rFonts w:ascii="Arial" w:hAnsi="Arial"/>
                <w:b w:val="0"/>
                <w:sz w:val="20"/>
              </w:rPr>
              <w:t>5</w:t>
            </w:r>
          </w:p>
        </w:tc>
        <w:tc>
          <w:tcPr>
            <w:tcW w:type="dxa" w:w="2340"/>
          </w:tcPr>
          <w:p>
            <w:r/>
            <w:r>
              <w:rPr>
                <w:rFonts w:ascii="Arial" w:hAnsi="Arial"/>
                <w:b/>
                <w:sz w:val="20"/>
              </w:rPr>
              <w:t>D</w:t>
            </w:r>
          </w:p>
        </w:tc>
        <w:tc>
          <w:tcPr>
            <w:tcW w:type="dxa" w:w="2340"/>
          </w:tcPr>
          <w:p>
            <w:r/>
            <w:r>
              <w:rPr>
                <w:rFonts w:ascii="Arial" w:hAnsi="Arial"/>
                <w:b w:val="0"/>
                <w:sz w:val="18"/>
              </w:rPr>
              <w:t>Which masses of carbon and hydrogen respectively would be the same as the mass of carbon and hydrogen in a pure sampl...</w:t>
            </w:r>
            <w:r>
              <w:br/>
            </w:r>
            <w:r>
              <w:rPr>
                <w:rFonts w:ascii="Arial" w:hAnsi="Arial"/>
                <w:b w:val="0"/>
                <w:sz w:val="18"/>
              </w:rPr>
              <w:t>→ 23.0/44.10 x 6.022 x 10^23 = 3.14 x 10^23 molecules of propane.</w:t>
            </w:r>
          </w:p>
        </w:tc>
        <w:tc>
          <w:tcPr>
            <w:tcW w:type="dxa" w:w="2340"/>
          </w:tcPr>
          <w:p>
            <w:r/>
            <w:r>
              <w:rPr>
                <w:rFonts w:ascii="Arial" w:hAnsi="Arial"/>
                <w:b w:val="0"/>
                <w:sz w:val="16"/>
              </w:rPr>
              <w:t>A. 48 g, 10 g | B. 60 g, 12 g | C. 84 g, 12 g | D. 72 g, 12 g</w:t>
            </w:r>
          </w:p>
        </w:tc>
      </w:tr>
      <w:tr>
        <w:tc>
          <w:tcPr>
            <w:tcW w:type="dxa" w:w="2340"/>
          </w:tcPr>
          <w:p>
            <w:r/>
            <w:r>
              <w:rPr>
                <w:rFonts w:ascii="Arial" w:hAnsi="Arial"/>
                <w:b w:val="0"/>
                <w:sz w:val="20"/>
              </w:rPr>
              <w:t>5</w:t>
            </w:r>
          </w:p>
        </w:tc>
        <w:tc>
          <w:tcPr>
            <w:tcW w:type="dxa" w:w="2340"/>
          </w:tcPr>
          <w:p>
            <w:r/>
            <w:r>
              <w:rPr>
                <w:rFonts w:ascii="Arial" w:hAnsi="Arial"/>
                <w:b/>
                <w:sz w:val="20"/>
              </w:rPr>
              <w:t>B</w:t>
            </w:r>
          </w:p>
        </w:tc>
        <w:tc>
          <w:tcPr>
            <w:tcW w:type="dxa" w:w="2340"/>
          </w:tcPr>
          <w:p>
            <w:r/>
            <w:r>
              <w:rPr>
                <w:rFonts w:ascii="Arial" w:hAnsi="Arial"/>
                <w:b w:val="0"/>
                <w:sz w:val="18"/>
              </w:rPr>
              <w:t>Which masses of carbon and hydrogen respectively would be the same as the mass of carbon and hydrogen in a pure sampl...</w:t>
            </w:r>
            <w:r>
              <w:br/>
            </w:r>
            <w:r>
              <w:rPr>
                <w:rFonts w:ascii="Arial" w:hAnsi="Arial"/>
                <w:b w:val="0"/>
                <w:sz w:val="18"/>
              </w:rPr>
              <w:t>→ 12.0 g/40.08 x 110.98 g/mol CaCl₂ = 33.2 g.</w:t>
            </w:r>
          </w:p>
        </w:tc>
        <w:tc>
          <w:tcPr>
            <w:tcW w:type="dxa" w:w="2340"/>
          </w:tcPr>
          <w:p>
            <w:r/>
            <w:r>
              <w:rPr>
                <w:rFonts w:ascii="Arial" w:hAnsi="Arial"/>
                <w:b w:val="0"/>
                <w:sz w:val="16"/>
              </w:rPr>
              <w:t>A. 48 g, 10 g | B. 60 g, 12 g | C. 84 g, 12 g | D. 72 g, 12 g</w:t>
            </w:r>
          </w:p>
        </w:tc>
      </w:tr>
      <w:tr>
        <w:tc>
          <w:tcPr>
            <w:tcW w:type="dxa" w:w="2340"/>
          </w:tcPr>
          <w:p>
            <w:r/>
            <w:r>
              <w:rPr>
                <w:rFonts w:ascii="Arial" w:hAnsi="Arial"/>
                <w:b w:val="0"/>
                <w:sz w:val="20"/>
              </w:rPr>
              <w:t>5</w:t>
            </w:r>
          </w:p>
        </w:tc>
        <w:tc>
          <w:tcPr>
            <w:tcW w:type="dxa" w:w="2340"/>
          </w:tcPr>
          <w:p>
            <w:r/>
            <w:r>
              <w:rPr>
                <w:rFonts w:ascii="Arial" w:hAnsi="Arial"/>
                <w:b/>
                <w:sz w:val="20"/>
              </w:rPr>
              <w:t>D</w:t>
            </w:r>
          </w:p>
        </w:tc>
        <w:tc>
          <w:tcPr>
            <w:tcW w:type="dxa" w:w="2340"/>
          </w:tcPr>
          <w:p>
            <w:r/>
            <w:r>
              <w:rPr>
                <w:rFonts w:ascii="Arial" w:hAnsi="Arial"/>
                <w:b w:val="0"/>
                <w:sz w:val="18"/>
              </w:rPr>
              <w:t>Which masses of carbon and hydrogen respectively would be the same as the mass of carbon and hydrogen in a pure sampl...</w:t>
            </w:r>
            <w:r>
              <w:br/>
            </w:r>
            <w:r>
              <w:rPr>
                <w:rFonts w:ascii="Arial" w:hAnsi="Arial"/>
                <w:b w:val="0"/>
                <w:sz w:val="18"/>
              </w:rPr>
              <w:t>→ C₄H₈ has C:H mass ratio 48:8 = 6:1; 72:12 = 6:1 matches.</w:t>
            </w:r>
          </w:p>
        </w:tc>
        <w:tc>
          <w:tcPr>
            <w:tcW w:type="dxa" w:w="2340"/>
          </w:tcPr>
          <w:p>
            <w:r/>
            <w:r>
              <w:rPr>
                <w:rFonts w:ascii="Arial" w:hAnsi="Arial"/>
                <w:b w:val="0"/>
                <w:sz w:val="16"/>
              </w:rPr>
              <w:t>A. 48 g, 10 g | B. 60 g, 12 g | C. 84 g, 12 g | D. 72 g, 12 g</w:t>
            </w:r>
          </w:p>
        </w:tc>
      </w:tr>
      <w:tr>
        <w:tc>
          <w:tcPr>
            <w:tcW w:type="dxa" w:w="2340"/>
          </w:tcPr>
          <w:p>
            <w:r/>
            <w:r>
              <w:rPr>
                <w:rFonts w:ascii="Arial" w:hAnsi="Arial"/>
                <w:b w:val="0"/>
                <w:sz w:val="20"/>
              </w:rPr>
              <w:t>6</w:t>
            </w:r>
          </w:p>
        </w:tc>
        <w:tc>
          <w:tcPr>
            <w:tcW w:type="dxa" w:w="2340"/>
          </w:tcPr>
          <w:p>
            <w:r/>
            <w:r>
              <w:rPr>
                <w:rFonts w:ascii="Arial" w:hAnsi="Arial"/>
                <w:b/>
                <w:sz w:val="20"/>
              </w:rPr>
              <w:t>B</w:t>
            </w:r>
          </w:p>
        </w:tc>
        <w:tc>
          <w:tcPr>
            <w:tcW w:type="dxa" w:w="2340"/>
          </w:tcPr>
          <w:p>
            <w:r/>
            <w:r>
              <w:rPr>
                <w:rFonts w:ascii="Arial" w:hAnsi="Arial"/>
                <w:b w:val="0"/>
                <w:sz w:val="18"/>
              </w:rPr>
              <w:t>Consider the chemical compound H₂S.  According to the Law of Definite Proportions, which of the following statements ...</w:t>
            </w:r>
            <w:r>
              <w:br/>
            </w:r>
            <w:r>
              <w:rPr>
                <w:rFonts w:ascii="Arial" w:hAnsi="Arial"/>
                <w:b w:val="0"/>
                <w:sz w:val="18"/>
              </w:rPr>
              <w:t>→ 2 g CO₂ / 44 g/mol = 0.0455 mol, the largest among the options.</w:t>
            </w:r>
          </w:p>
        </w:tc>
        <w:tc>
          <w:tcPr>
            <w:tcW w:type="dxa" w:w="2340"/>
          </w:tcPr>
          <w:p>
            <w:r/>
            <w:r>
              <w:rPr>
                <w:rFonts w:ascii="Arial" w:hAnsi="Arial"/>
                <w:b w:val="0"/>
                <w:sz w:val="16"/>
              </w:rPr>
              <w:t>A. The mass ratio of hydrogen to oxygen in H₂S can vary depending on the source of the compound. ...</w:t>
            </w:r>
          </w:p>
        </w:tc>
      </w:tr>
      <w:tr>
        <w:tc>
          <w:tcPr>
            <w:tcW w:type="dxa" w:w="2340"/>
          </w:tcPr>
          <w:p>
            <w:r/>
            <w:r>
              <w:rPr>
                <w:rFonts w:ascii="Arial" w:hAnsi="Arial"/>
                <w:b w:val="0"/>
                <w:sz w:val="20"/>
              </w:rPr>
              <w:t>6</w:t>
            </w:r>
          </w:p>
        </w:tc>
        <w:tc>
          <w:tcPr>
            <w:tcW w:type="dxa" w:w="2340"/>
          </w:tcPr>
          <w:p>
            <w:r/>
            <w:r>
              <w:rPr>
                <w:rFonts w:ascii="Arial" w:hAnsi="Arial"/>
                <w:b/>
                <w:sz w:val="20"/>
              </w:rPr>
              <w:t>B</w:t>
            </w:r>
          </w:p>
        </w:tc>
        <w:tc>
          <w:tcPr>
            <w:tcW w:type="dxa" w:w="2340"/>
          </w:tcPr>
          <w:p>
            <w:r/>
            <w:r>
              <w:rPr>
                <w:rFonts w:ascii="Arial" w:hAnsi="Arial"/>
                <w:b w:val="0"/>
                <w:sz w:val="18"/>
              </w:rPr>
              <w:t>Consider the chemical compound H₂S.  According to the Law of Definite Proportions, which of the following statements ...</w:t>
            </w:r>
            <w:r>
              <w:br/>
            </w:r>
            <w:r>
              <w:rPr>
                <w:rFonts w:ascii="Arial" w:hAnsi="Arial"/>
                <w:b w:val="0"/>
                <w:sz w:val="18"/>
              </w:rPr>
              <w:t>→ 6.0 mol H₂ x (2/3) = 4.0 mol NH₃ produced.</w:t>
            </w:r>
          </w:p>
        </w:tc>
        <w:tc>
          <w:tcPr>
            <w:tcW w:type="dxa" w:w="2340"/>
          </w:tcPr>
          <w:p>
            <w:r/>
            <w:r>
              <w:rPr>
                <w:rFonts w:ascii="Arial" w:hAnsi="Arial"/>
                <w:b w:val="0"/>
                <w:sz w:val="16"/>
              </w:rPr>
              <w:t>A. The mass ratio of hydrogen to oxygen in H₂S can vary depending on the source of the compound. ...</w:t>
            </w:r>
          </w:p>
        </w:tc>
      </w:tr>
      <w:tr>
        <w:tc>
          <w:tcPr>
            <w:tcW w:type="dxa" w:w="2340"/>
          </w:tcPr>
          <w:p>
            <w:r/>
            <w:r>
              <w:rPr>
                <w:rFonts w:ascii="Arial" w:hAnsi="Arial"/>
                <w:b w:val="0"/>
                <w:sz w:val="20"/>
              </w:rPr>
              <w:t>6</w:t>
            </w:r>
          </w:p>
        </w:tc>
        <w:tc>
          <w:tcPr>
            <w:tcW w:type="dxa" w:w="2340"/>
          </w:tcPr>
          <w:p>
            <w:r/>
            <w:r>
              <w:rPr>
                <w:rFonts w:ascii="Arial" w:hAnsi="Arial"/>
                <w:b/>
                <w:sz w:val="20"/>
              </w:rPr>
              <w:t>B</w:t>
            </w:r>
          </w:p>
        </w:tc>
        <w:tc>
          <w:tcPr>
            <w:tcW w:type="dxa" w:w="2340"/>
          </w:tcPr>
          <w:p>
            <w:r/>
            <w:r>
              <w:rPr>
                <w:rFonts w:ascii="Arial" w:hAnsi="Arial"/>
                <w:b w:val="0"/>
                <w:sz w:val="18"/>
              </w:rPr>
              <w:t>Consider the chemical compound H₂S.  According to the Law of Definite Proportions, which of the following statements ...</w:t>
            </w:r>
            <w:r>
              <w:br/>
            </w:r>
            <w:r>
              <w:rPr>
                <w:rFonts w:ascii="Arial" w:hAnsi="Arial"/>
                <w:b w:val="0"/>
                <w:sz w:val="18"/>
              </w:rPr>
              <w:t>→ Law of Definite Proportions: mass ratio is always the same (option says oxygen but likely means sulfur).</w:t>
            </w:r>
          </w:p>
        </w:tc>
        <w:tc>
          <w:tcPr>
            <w:tcW w:type="dxa" w:w="2340"/>
          </w:tcPr>
          <w:p>
            <w:r/>
            <w:r>
              <w:rPr>
                <w:rFonts w:ascii="Arial" w:hAnsi="Arial"/>
                <w:b w:val="0"/>
                <w:sz w:val="16"/>
              </w:rPr>
              <w:t>A. The mass ratio of hydrogen to oxygen in H₂S can vary depending on the source of the compound. ...</w:t>
            </w:r>
          </w:p>
        </w:tc>
      </w:tr>
      <w:tr>
        <w:tc>
          <w:tcPr>
            <w:tcW w:type="dxa" w:w="2340"/>
          </w:tcPr>
          <w:p>
            <w:r/>
            <w:r>
              <w:rPr>
                <w:rFonts w:ascii="Arial" w:hAnsi="Arial"/>
                <w:b w:val="0"/>
                <w:sz w:val="20"/>
              </w:rPr>
              <w:t>7</w:t>
            </w:r>
          </w:p>
        </w:tc>
        <w:tc>
          <w:tcPr>
            <w:tcW w:type="dxa" w:w="2340"/>
          </w:tcPr>
          <w:p>
            <w:r/>
            <w:r>
              <w:rPr>
                <w:rFonts w:ascii="Arial" w:hAnsi="Arial"/>
                <w:b/>
                <w:sz w:val="20"/>
              </w:rPr>
              <w:t>B</w:t>
            </w:r>
          </w:p>
        </w:tc>
        <w:tc>
          <w:tcPr>
            <w:tcW w:type="dxa" w:w="2340"/>
          </w:tcPr>
          <w:p>
            <w:r/>
            <w:r>
              <w:rPr>
                <w:rFonts w:ascii="Arial" w:hAnsi="Arial"/>
                <w:b w:val="0"/>
                <w:sz w:val="18"/>
              </w:rPr>
              <w:t>A compound has the composition by mass: H, 5.00%;    N, 35.00%;   O, 60.00%. Which compound has this composition?</w:t>
            </w:r>
            <w:r>
              <w:br/>
            </w:r>
            <w:r>
              <w:rPr>
                <w:rFonts w:ascii="Arial" w:hAnsi="Arial"/>
                <w:b w:val="0"/>
                <w:sz w:val="18"/>
              </w:rPr>
              <w:t>→ 860 atoms / 6.022 x 10^23 atoms/mol = 1.43 x 10^-21 mol.</w:t>
            </w:r>
          </w:p>
        </w:tc>
        <w:tc>
          <w:tcPr>
            <w:tcW w:type="dxa" w:w="2340"/>
          </w:tcPr>
          <w:p>
            <w:r/>
            <w:r>
              <w:rPr>
                <w:rFonts w:ascii="Arial" w:hAnsi="Arial"/>
                <w:b w:val="0"/>
                <w:sz w:val="16"/>
              </w:rPr>
              <w:t>A. HNO₃ | B. NH₄NO₃ | C. HNO₂ | D. NH₂OH</w:t>
            </w:r>
          </w:p>
        </w:tc>
      </w:tr>
      <w:tr>
        <w:tc>
          <w:tcPr>
            <w:tcW w:type="dxa" w:w="2340"/>
          </w:tcPr>
          <w:p>
            <w:r/>
            <w:r>
              <w:rPr>
                <w:rFonts w:ascii="Arial" w:hAnsi="Arial"/>
                <w:b w:val="0"/>
                <w:sz w:val="20"/>
              </w:rPr>
              <w:t>7</w:t>
            </w:r>
          </w:p>
        </w:tc>
        <w:tc>
          <w:tcPr>
            <w:tcW w:type="dxa" w:w="2340"/>
          </w:tcPr>
          <w:p>
            <w:r/>
            <w:r>
              <w:rPr>
                <w:rFonts w:ascii="Arial" w:hAnsi="Arial"/>
                <w:b/>
                <w:sz w:val="20"/>
              </w:rPr>
              <w:t>A</w:t>
            </w:r>
          </w:p>
        </w:tc>
        <w:tc>
          <w:tcPr>
            <w:tcW w:type="dxa" w:w="2340"/>
          </w:tcPr>
          <w:p>
            <w:r/>
            <w:r>
              <w:rPr>
                <w:rFonts w:ascii="Arial" w:hAnsi="Arial"/>
                <w:b w:val="0"/>
                <w:sz w:val="18"/>
              </w:rPr>
              <w:t>A compound has the composition by mass: H, 5.00%;    N, 35.00%;   O, 60.00%. Which compound has this composition?</w:t>
            </w:r>
            <w:r>
              <w:br/>
            </w:r>
            <w:r>
              <w:rPr>
                <w:rFonts w:ascii="Arial" w:hAnsi="Arial"/>
                <w:b w:val="0"/>
                <w:sz w:val="18"/>
              </w:rPr>
              <w:t>→ n = PV/RT = (1.0 x 10.0)/(0.0821 x 298) = 0.409 mol.</w:t>
            </w:r>
          </w:p>
        </w:tc>
        <w:tc>
          <w:tcPr>
            <w:tcW w:type="dxa" w:w="2340"/>
          </w:tcPr>
          <w:p>
            <w:r/>
            <w:r>
              <w:rPr>
                <w:rFonts w:ascii="Arial" w:hAnsi="Arial"/>
                <w:b w:val="0"/>
                <w:sz w:val="16"/>
              </w:rPr>
              <w:t>A. HNO₃ | B. NH₄NO₃ | C. HNO₂ | D. NH₂OH</w:t>
            </w:r>
          </w:p>
        </w:tc>
      </w:tr>
      <w:tr>
        <w:tc>
          <w:tcPr>
            <w:tcW w:type="dxa" w:w="2340"/>
          </w:tcPr>
          <w:p>
            <w:r/>
            <w:r>
              <w:rPr>
                <w:rFonts w:ascii="Arial" w:hAnsi="Arial"/>
                <w:b w:val="0"/>
                <w:sz w:val="20"/>
              </w:rPr>
              <w:t>7</w:t>
            </w:r>
          </w:p>
        </w:tc>
        <w:tc>
          <w:tcPr>
            <w:tcW w:type="dxa" w:w="2340"/>
          </w:tcPr>
          <w:p>
            <w:r/>
            <w:r>
              <w:rPr>
                <w:rFonts w:ascii="Arial" w:hAnsi="Arial"/>
                <w:b/>
                <w:sz w:val="20"/>
              </w:rPr>
              <w:t>B</w:t>
            </w:r>
          </w:p>
        </w:tc>
        <w:tc>
          <w:tcPr>
            <w:tcW w:type="dxa" w:w="2340"/>
          </w:tcPr>
          <w:p>
            <w:r/>
            <w:r>
              <w:rPr>
                <w:rFonts w:ascii="Arial" w:hAnsi="Arial"/>
                <w:b w:val="0"/>
                <w:sz w:val="18"/>
              </w:rPr>
              <w:t>A compound has the composition by mass: H, 5.00%;    N, 35.00%;   O, 60.00%. Which compound has this composition?</w:t>
            </w:r>
            <w:r>
              <w:br/>
            </w:r>
            <w:r>
              <w:rPr>
                <w:rFonts w:ascii="Arial" w:hAnsi="Arial"/>
                <w:b w:val="0"/>
                <w:sz w:val="18"/>
              </w:rPr>
              <w:t>→ NH₄NO₃: H% = 4/80 = 5%, N% = 28/80 = 35%, O% = 48/80 = 60% matches.</w:t>
            </w:r>
          </w:p>
        </w:tc>
        <w:tc>
          <w:tcPr>
            <w:tcW w:type="dxa" w:w="2340"/>
          </w:tcPr>
          <w:p>
            <w:r/>
            <w:r>
              <w:rPr>
                <w:rFonts w:ascii="Arial" w:hAnsi="Arial"/>
                <w:b w:val="0"/>
                <w:sz w:val="16"/>
              </w:rPr>
              <w:t>A. HNO₃ | B. NH₄NO₃ | C. HNO₂ | D. NH₂OH</w:t>
            </w:r>
          </w:p>
        </w:tc>
      </w:tr>
      <w:tr>
        <w:tc>
          <w:tcPr>
            <w:tcW w:type="dxa" w:w="2340"/>
          </w:tcPr>
          <w:p>
            <w:r/>
            <w:r>
              <w:rPr>
                <w:rFonts w:ascii="Arial" w:hAnsi="Arial"/>
                <w:b w:val="0"/>
                <w:sz w:val="20"/>
              </w:rPr>
              <w:t>8</w:t>
            </w:r>
          </w:p>
        </w:tc>
        <w:tc>
          <w:tcPr>
            <w:tcW w:type="dxa" w:w="2340"/>
          </w:tcPr>
          <w:p>
            <w:r/>
            <w:r>
              <w:rPr>
                <w:rFonts w:ascii="Arial" w:hAnsi="Arial"/>
                <w:b/>
                <w:sz w:val="20"/>
              </w:rPr>
              <w:t>D</w:t>
            </w:r>
          </w:p>
        </w:tc>
        <w:tc>
          <w:tcPr>
            <w:tcW w:type="dxa" w:w="2340"/>
          </w:tcPr>
          <w:p>
            <w:r/>
            <w:r>
              <w:rPr>
                <w:rFonts w:ascii="Arial" w:hAnsi="Arial"/>
                <w:b w:val="0"/>
                <w:sz w:val="18"/>
              </w:rPr>
              <w:t>A 6.2 g sample of a mixture containing magnesium chloride and sodium bromide is found to contain 0.45 g of magnesium....</w:t>
            </w:r>
            <w:r>
              <w:br/>
            </w:r>
            <w:r>
              <w:rPr>
                <w:rFonts w:ascii="Arial" w:hAnsi="Arial"/>
                <w:b w:val="0"/>
                <w:sz w:val="18"/>
              </w:rPr>
              <w:t>→ 8.54 x 10^20 / 6.022 x 10^23 x 70.90 g/mol = 0.1005 g ~ 0.10 g.</w:t>
            </w:r>
          </w:p>
        </w:tc>
        <w:tc>
          <w:tcPr>
            <w:tcW w:type="dxa" w:w="2340"/>
          </w:tcPr>
          <w:p>
            <w:r/>
            <w:r>
              <w:rPr>
                <w:rFonts w:ascii="Arial" w:hAnsi="Arial"/>
                <w:b w:val="0"/>
                <w:sz w:val="16"/>
              </w:rPr>
              <w:t>A. 10.3% | B. 28.5% | C. 17.6% | D. 34.5%</w:t>
            </w:r>
          </w:p>
        </w:tc>
      </w:tr>
      <w:tr>
        <w:tc>
          <w:tcPr>
            <w:tcW w:type="dxa" w:w="2340"/>
          </w:tcPr>
          <w:p>
            <w:r/>
            <w:r>
              <w:rPr>
                <w:rFonts w:ascii="Arial" w:hAnsi="Arial"/>
                <w:b w:val="0"/>
                <w:sz w:val="20"/>
              </w:rPr>
              <w:t>8</w:t>
            </w:r>
          </w:p>
        </w:tc>
        <w:tc>
          <w:tcPr>
            <w:tcW w:type="dxa" w:w="2340"/>
          </w:tcPr>
          <w:p>
            <w:r/>
            <w:r>
              <w:rPr>
                <w:rFonts w:ascii="Arial" w:hAnsi="Arial"/>
                <w:b/>
                <w:sz w:val="20"/>
              </w:rPr>
              <w:t>A</w:t>
            </w:r>
          </w:p>
        </w:tc>
        <w:tc>
          <w:tcPr>
            <w:tcW w:type="dxa" w:w="2340"/>
          </w:tcPr>
          <w:p>
            <w:r/>
            <w:r>
              <w:rPr>
                <w:rFonts w:ascii="Arial" w:hAnsi="Arial"/>
                <w:b w:val="0"/>
                <w:sz w:val="18"/>
              </w:rPr>
              <w:t>A 6.2 g sample of a mixture containing magnesium chloride and sodium bromide is found to contain 0.45 g of magnesium....</w:t>
            </w:r>
            <w:r>
              <w:br/>
            </w:r>
            <w:r>
              <w:rPr>
                <w:rFonts w:ascii="Arial" w:hAnsi="Arial"/>
                <w:b w:val="0"/>
                <w:sz w:val="18"/>
              </w:rPr>
              <w:t>→ 1.48/148.3 = 0.00998 mol; x 2 x 46.01 g/mol NO₂ = 0.918 g ~ 0.92 g.</w:t>
            </w:r>
          </w:p>
        </w:tc>
        <w:tc>
          <w:tcPr>
            <w:tcW w:type="dxa" w:w="2340"/>
          </w:tcPr>
          <w:p>
            <w:r/>
            <w:r>
              <w:rPr>
                <w:rFonts w:ascii="Arial" w:hAnsi="Arial"/>
                <w:b w:val="0"/>
                <w:sz w:val="16"/>
              </w:rPr>
              <w:t>A. 10.3% | B. 28.5% | C. 17.6% | D. 34.5%</w:t>
            </w:r>
          </w:p>
        </w:tc>
      </w:tr>
      <w:tr>
        <w:tc>
          <w:tcPr>
            <w:tcW w:type="dxa" w:w="2340"/>
          </w:tcPr>
          <w:p>
            <w:r/>
            <w:r>
              <w:rPr>
                <w:rFonts w:ascii="Arial" w:hAnsi="Arial"/>
                <w:b w:val="0"/>
                <w:sz w:val="20"/>
              </w:rPr>
              <w:t>8</w:t>
            </w:r>
          </w:p>
        </w:tc>
        <w:tc>
          <w:tcPr>
            <w:tcW w:type="dxa" w:w="2340"/>
          </w:tcPr>
          <w:p>
            <w:r/>
            <w:r>
              <w:rPr>
                <w:rFonts w:ascii="Arial" w:hAnsi="Arial"/>
                <w:b/>
                <w:sz w:val="20"/>
              </w:rPr>
              <w:t>B</w:t>
            </w:r>
          </w:p>
        </w:tc>
        <w:tc>
          <w:tcPr>
            <w:tcW w:type="dxa" w:w="2340"/>
          </w:tcPr>
          <w:p>
            <w:r/>
            <w:r>
              <w:rPr>
                <w:rFonts w:ascii="Arial" w:hAnsi="Arial"/>
                <w:b w:val="0"/>
                <w:sz w:val="18"/>
              </w:rPr>
              <w:t>A 6.2 g sample of a mixture containing magnesium chloride and sodium bromide is found to contain 0.45 g of magnesium....</w:t>
            </w:r>
            <w:r>
              <w:br/>
            </w:r>
            <w:r>
              <w:rPr>
                <w:rFonts w:ascii="Arial" w:hAnsi="Arial"/>
                <w:b w:val="0"/>
                <w:sz w:val="18"/>
              </w:rPr>
              <w:t>→ 0.45/24.31 = 0.0185 mol MgCl₂; 0.0185 x 95.21 = 1.762 g; 1.762/6.2 = 28.5%.</w:t>
            </w:r>
          </w:p>
        </w:tc>
        <w:tc>
          <w:tcPr>
            <w:tcW w:type="dxa" w:w="2340"/>
          </w:tcPr>
          <w:p>
            <w:r/>
            <w:r>
              <w:rPr>
                <w:rFonts w:ascii="Arial" w:hAnsi="Arial"/>
                <w:b w:val="0"/>
                <w:sz w:val="16"/>
              </w:rPr>
              <w:t>A. 10.3% | B. 28.5% | C. 17.6% | D. 34.5%</w:t>
            </w:r>
          </w:p>
        </w:tc>
      </w:tr>
      <w:tr>
        <w:tc>
          <w:tcPr>
            <w:tcW w:type="dxa" w:w="2340"/>
          </w:tcPr>
          <w:p>
            <w:r/>
            <w:r>
              <w:rPr>
                <w:rFonts w:ascii="Arial" w:hAnsi="Arial"/>
                <w:b w:val="0"/>
                <w:sz w:val="20"/>
              </w:rPr>
              <w:t>9</w:t>
            </w:r>
          </w:p>
        </w:tc>
        <w:tc>
          <w:tcPr>
            <w:tcW w:type="dxa" w:w="2340"/>
          </w:tcPr>
          <w:p>
            <w:r/>
            <w:r>
              <w:rPr>
                <w:rFonts w:ascii="Arial" w:hAnsi="Arial"/>
                <w:b/>
                <w:sz w:val="20"/>
              </w:rPr>
              <w:t>A</w:t>
            </w:r>
          </w:p>
        </w:tc>
        <w:tc>
          <w:tcPr>
            <w:tcW w:type="dxa" w:w="2340"/>
          </w:tcPr>
          <w:p>
            <w:r/>
            <w:r>
              <w:rPr>
                <w:rFonts w:ascii="Arial" w:hAnsi="Arial"/>
                <w:b w:val="0"/>
                <w:sz w:val="18"/>
              </w:rPr>
              <w:t>A mixture of calcium carbonate and barium sulfate contains 30.0% of calcium carbonate.  If the mixture contains 1.20 ...</w:t>
            </w:r>
            <w:r>
              <w:br/>
            </w:r>
            <w:r>
              <w:rPr>
                <w:rFonts w:ascii="Arial" w:hAnsi="Arial"/>
                <w:b w:val="0"/>
                <w:sz w:val="18"/>
              </w:rPr>
              <w:t>→ Same number of molecules; CO (28.01 g/mol) has the highest molar mass so greatest mass.</w:t>
            </w:r>
          </w:p>
        </w:tc>
        <w:tc>
          <w:tcPr>
            <w:tcW w:type="dxa" w:w="2340"/>
          </w:tcPr>
          <w:p>
            <w:r/>
            <w:r>
              <w:rPr>
                <w:rFonts w:ascii="Arial" w:hAnsi="Arial"/>
                <w:b w:val="0"/>
                <w:sz w:val="16"/>
              </w:rPr>
              <w:t>A. 4.00 g | B. 6.00 g | C. 9.99 g | D. 12.00 g</w:t>
            </w:r>
          </w:p>
        </w:tc>
      </w:tr>
      <w:tr>
        <w:tc>
          <w:tcPr>
            <w:tcW w:type="dxa" w:w="2340"/>
          </w:tcPr>
          <w:p>
            <w:r/>
            <w:r>
              <w:rPr>
                <w:rFonts w:ascii="Arial" w:hAnsi="Arial"/>
                <w:b w:val="0"/>
                <w:sz w:val="20"/>
              </w:rPr>
              <w:t>9</w:t>
            </w:r>
          </w:p>
        </w:tc>
        <w:tc>
          <w:tcPr>
            <w:tcW w:type="dxa" w:w="2340"/>
          </w:tcPr>
          <w:p>
            <w:r/>
            <w:r>
              <w:rPr>
                <w:rFonts w:ascii="Arial" w:hAnsi="Arial"/>
                <w:b/>
                <w:sz w:val="20"/>
              </w:rPr>
              <w:t>D</w:t>
            </w:r>
          </w:p>
        </w:tc>
        <w:tc>
          <w:tcPr>
            <w:tcW w:type="dxa" w:w="2340"/>
          </w:tcPr>
          <w:p>
            <w:r/>
            <w:r>
              <w:rPr>
                <w:rFonts w:ascii="Arial" w:hAnsi="Arial"/>
                <w:b w:val="0"/>
                <w:sz w:val="18"/>
              </w:rPr>
              <w:t>A mixture of calcium carbonate and barium sulfate contains 30.0% of calcium carbonate.  If the mixture contains 1.20 ...</w:t>
            </w:r>
            <w:r>
              <w:br/>
            </w:r>
            <w:r>
              <w:rPr>
                <w:rFonts w:ascii="Arial" w:hAnsi="Arial"/>
                <w:b w:val="0"/>
                <w:sz w:val="18"/>
              </w:rPr>
              <w:t>→ Cl₂ is limiting (1:1 ratio); produces 3.0 mol HCl with 0.5 mol H₂ remaining.</w:t>
            </w:r>
          </w:p>
        </w:tc>
        <w:tc>
          <w:tcPr>
            <w:tcW w:type="dxa" w:w="2340"/>
          </w:tcPr>
          <w:p>
            <w:r/>
            <w:r>
              <w:rPr>
                <w:rFonts w:ascii="Arial" w:hAnsi="Arial"/>
                <w:b w:val="0"/>
                <w:sz w:val="16"/>
              </w:rPr>
              <w:t>A. 4.00 g | B. 6.00 g | C. 9.99 g | D. 12.00 g</w:t>
            </w:r>
          </w:p>
        </w:tc>
      </w:tr>
      <w:tr>
        <w:tc>
          <w:tcPr>
            <w:tcW w:type="dxa" w:w="2340"/>
          </w:tcPr>
          <w:p>
            <w:r/>
            <w:r>
              <w:rPr>
                <w:rFonts w:ascii="Arial" w:hAnsi="Arial"/>
                <w:b w:val="0"/>
                <w:sz w:val="20"/>
              </w:rPr>
              <w:t>9</w:t>
            </w:r>
          </w:p>
        </w:tc>
        <w:tc>
          <w:tcPr>
            <w:tcW w:type="dxa" w:w="2340"/>
          </w:tcPr>
          <w:p>
            <w:r/>
            <w:r>
              <w:rPr>
                <w:rFonts w:ascii="Arial" w:hAnsi="Arial"/>
                <w:b/>
                <w:sz w:val="20"/>
              </w:rPr>
              <w:t>C</w:t>
            </w:r>
          </w:p>
        </w:tc>
        <w:tc>
          <w:tcPr>
            <w:tcW w:type="dxa" w:w="2340"/>
          </w:tcPr>
          <w:p>
            <w:r/>
            <w:r>
              <w:rPr>
                <w:rFonts w:ascii="Arial" w:hAnsi="Arial"/>
                <w:b w:val="0"/>
                <w:sz w:val="18"/>
              </w:rPr>
              <w:t>A mixture of calcium carbonate and barium sulfate contains 30.0% of calcium carbonate.  If the mixture contains 1.20 ...</w:t>
            </w:r>
            <w:r>
              <w:br/>
            </w:r>
            <w:r>
              <w:rPr>
                <w:rFonts w:ascii="Arial" w:hAnsi="Arial"/>
                <w:b w:val="0"/>
                <w:sz w:val="18"/>
              </w:rPr>
              <w:t>→ CaCO₃ mass = 1.20/0.4004 = 2.997 g; total = 2.997/0.30 = 9.99 g.</w:t>
            </w:r>
          </w:p>
        </w:tc>
        <w:tc>
          <w:tcPr>
            <w:tcW w:type="dxa" w:w="2340"/>
          </w:tcPr>
          <w:p>
            <w:r/>
            <w:r>
              <w:rPr>
                <w:rFonts w:ascii="Arial" w:hAnsi="Arial"/>
                <w:b w:val="0"/>
                <w:sz w:val="16"/>
              </w:rPr>
              <w:t>A. 4.00 g | B. 6.00 g | C. 9.99 g | D. 12.00 g</w:t>
            </w:r>
          </w:p>
        </w:tc>
      </w:tr>
      <w:tr>
        <w:tc>
          <w:tcPr>
            <w:tcW w:type="dxa" w:w="2340"/>
          </w:tcPr>
          <w:p>
            <w:r/>
            <w:r>
              <w:rPr>
                <w:rFonts w:ascii="Arial" w:hAnsi="Arial"/>
                <w:b w:val="0"/>
                <w:sz w:val="20"/>
              </w:rPr>
              <w:t>10</w:t>
            </w:r>
          </w:p>
        </w:tc>
        <w:tc>
          <w:tcPr>
            <w:tcW w:type="dxa" w:w="2340"/>
          </w:tcPr>
          <w:p>
            <w:r/>
            <w:r>
              <w:rPr>
                <w:rFonts w:ascii="Arial" w:hAnsi="Arial"/>
                <w:b/>
                <w:sz w:val="20"/>
              </w:rPr>
              <w:t>B</w:t>
            </w:r>
          </w:p>
        </w:tc>
        <w:tc>
          <w:tcPr>
            <w:tcW w:type="dxa" w:w="2340"/>
          </w:tcPr>
          <w:p>
            <w:r/>
            <w:r>
              <w:rPr>
                <w:rFonts w:ascii="Arial" w:hAnsi="Arial"/>
                <w:b w:val="0"/>
                <w:sz w:val="18"/>
              </w:rPr>
              <w:t>A 25.00 mL aliquot of hydrochloric acid was titrated with 0.225 M NaOH solution. It took 36.20 mL of sodium hydroxide...</w:t>
            </w:r>
            <w:r>
              <w:br/>
            </w:r>
            <w:r>
              <w:rPr>
                <w:rFonts w:ascii="Arial" w:hAnsi="Arial"/>
                <w:b w:val="0"/>
                <w:sz w:val="18"/>
              </w:rPr>
              <w:t>→ CuSO4.5H₂O has 21 atoms per formula unit x 0.40 mol = 8.4 mol atoms (largest).</w:t>
            </w:r>
          </w:p>
        </w:tc>
        <w:tc>
          <w:tcPr>
            <w:tcW w:type="dxa" w:w="2340"/>
          </w:tcPr>
          <w:p>
            <w:r/>
            <w:r>
              <w:rPr>
                <w:rFonts w:ascii="Arial" w:hAnsi="Arial"/>
                <w:b w:val="0"/>
                <w:sz w:val="16"/>
              </w:rPr>
              <w:t>A. 1.55 x10⁻⁴ M | B. 3.26 x10⁻⁴ M | C. 0.155 M | D. 0.326 M</w:t>
            </w:r>
          </w:p>
        </w:tc>
      </w:tr>
      <w:tr>
        <w:tc>
          <w:tcPr>
            <w:tcW w:type="dxa" w:w="2340"/>
          </w:tcPr>
          <w:p>
            <w:r/>
            <w:r>
              <w:rPr>
                <w:rFonts w:ascii="Arial" w:hAnsi="Arial"/>
                <w:b w:val="0"/>
                <w:sz w:val="20"/>
              </w:rPr>
              <w:t>10</w:t>
            </w:r>
          </w:p>
        </w:tc>
        <w:tc>
          <w:tcPr>
            <w:tcW w:type="dxa" w:w="2340"/>
          </w:tcPr>
          <w:p>
            <w:r/>
            <w:r>
              <w:rPr>
                <w:rFonts w:ascii="Arial" w:hAnsi="Arial"/>
                <w:b/>
                <w:sz w:val="20"/>
              </w:rPr>
              <w:t>B</w:t>
            </w:r>
          </w:p>
        </w:tc>
        <w:tc>
          <w:tcPr>
            <w:tcW w:type="dxa" w:w="2340"/>
          </w:tcPr>
          <w:p>
            <w:r/>
            <w:r>
              <w:rPr>
                <w:rFonts w:ascii="Arial" w:hAnsi="Arial"/>
                <w:b w:val="0"/>
                <w:sz w:val="18"/>
              </w:rPr>
              <w:t>A 25.00 mL aliquot of hydrochloric acid was titrated with 0.225 M NaOH solution. It took 36.20 mL of sodium hydroxide...</w:t>
            </w:r>
            <w:r>
              <w:br/>
            </w:r>
            <w:r>
              <w:rPr>
                <w:rFonts w:ascii="Arial" w:hAnsi="Arial"/>
                <w:b w:val="0"/>
                <w:sz w:val="18"/>
              </w:rPr>
              <w:t>→ n(H₂) = PV/RT = 0.96/(0.0821 x 293) = 0.0399; n(Na) = 0.0798; mass = 0.0798 x 22.99 = 1.84 g.</w:t>
            </w:r>
          </w:p>
        </w:tc>
        <w:tc>
          <w:tcPr>
            <w:tcW w:type="dxa" w:w="2340"/>
          </w:tcPr>
          <w:p>
            <w:r/>
            <w:r>
              <w:rPr>
                <w:rFonts w:ascii="Arial" w:hAnsi="Arial"/>
                <w:b w:val="0"/>
                <w:sz w:val="16"/>
              </w:rPr>
              <w:t>A. 1.55 x10⁻⁴ M | B. 3.26 x10⁻⁴ M | C. 0.155 M | D. 0.326 M</w:t>
            </w:r>
          </w:p>
        </w:tc>
      </w:tr>
      <w:tr>
        <w:tc>
          <w:tcPr>
            <w:tcW w:type="dxa" w:w="2340"/>
          </w:tcPr>
          <w:p>
            <w:r/>
            <w:r>
              <w:rPr>
                <w:rFonts w:ascii="Arial" w:hAnsi="Arial"/>
                <w:b w:val="0"/>
                <w:sz w:val="20"/>
              </w:rPr>
              <w:t>10</w:t>
            </w:r>
          </w:p>
        </w:tc>
        <w:tc>
          <w:tcPr>
            <w:tcW w:type="dxa" w:w="2340"/>
          </w:tcPr>
          <w:p>
            <w:r/>
            <w:r>
              <w:rPr>
                <w:rFonts w:ascii="Arial" w:hAnsi="Arial"/>
                <w:b/>
                <w:sz w:val="20"/>
              </w:rPr>
              <w:t>D</w:t>
            </w:r>
          </w:p>
        </w:tc>
        <w:tc>
          <w:tcPr>
            <w:tcW w:type="dxa" w:w="2340"/>
          </w:tcPr>
          <w:p>
            <w:r/>
            <w:r>
              <w:rPr>
                <w:rFonts w:ascii="Arial" w:hAnsi="Arial"/>
                <w:b w:val="0"/>
                <w:sz w:val="18"/>
              </w:rPr>
              <w:t>A 25.00 mL aliquot of hydrochloric acid was titrated with 0.225 M NaOH solution. It took 36.20 mL of sodium hydroxide...</w:t>
            </w:r>
            <w:r>
              <w:br/>
            </w:r>
            <w:r>
              <w:rPr>
                <w:rFonts w:ascii="Arial" w:hAnsi="Arial"/>
                <w:b w:val="0"/>
                <w:sz w:val="18"/>
              </w:rPr>
              <w:t>→ 0.225 M x 36.20 mL / 25.00 mL = 0.326 M HCl (1:1 ratio with NaOH).</w:t>
            </w:r>
          </w:p>
        </w:tc>
        <w:tc>
          <w:tcPr>
            <w:tcW w:type="dxa" w:w="2340"/>
          </w:tcPr>
          <w:p>
            <w:r/>
            <w:r>
              <w:rPr>
                <w:rFonts w:ascii="Arial" w:hAnsi="Arial"/>
                <w:b w:val="0"/>
                <w:sz w:val="16"/>
              </w:rPr>
              <w:t>A. 1.55 x10⁻⁴ M | B. 3.26 x10⁻⁴ M | C. 0.155 M | D. 0.326 M</w:t>
            </w:r>
          </w:p>
        </w:tc>
      </w:tr>
      <w:tr>
        <w:tc>
          <w:tcPr>
            <w:tcW w:type="dxa" w:w="2340"/>
          </w:tcPr>
          <w:p>
            <w:r/>
            <w:r>
              <w:rPr>
                <w:rFonts w:ascii="Arial" w:hAnsi="Arial"/>
                <w:b w:val="0"/>
                <w:sz w:val="20"/>
              </w:rPr>
              <w:t>11</w:t>
            </w:r>
          </w:p>
        </w:tc>
        <w:tc>
          <w:tcPr>
            <w:tcW w:type="dxa" w:w="2340"/>
          </w:tcPr>
          <w:p>
            <w:r/>
            <w:r>
              <w:rPr>
                <w:rFonts w:ascii="Arial" w:hAnsi="Arial"/>
                <w:b/>
                <w:sz w:val="20"/>
              </w:rPr>
              <w:t>C</w:t>
            </w:r>
          </w:p>
        </w:tc>
        <w:tc>
          <w:tcPr>
            <w:tcW w:type="dxa" w:w="2340"/>
          </w:tcPr>
          <w:p>
            <w:r/>
            <w:r>
              <w:rPr>
                <w:rFonts w:ascii="Arial" w:hAnsi="Arial"/>
                <w:b w:val="0"/>
                <w:sz w:val="18"/>
              </w:rPr>
              <w:t>A sample of sodium hydroxide is dissolved in 250 mL of distilled water. 25.0 mL of this solution requires 15.0 mL of ...</w:t>
            </w:r>
            <w:r>
              <w:br/>
            </w:r>
            <w:r>
              <w:rPr>
                <w:rFonts w:ascii="Arial" w:hAnsi="Arial"/>
                <w:b w:val="0"/>
                <w:sz w:val="18"/>
              </w:rPr>
              <w:t>→ 88 g CO₂ = 2 mol; 2 x 2 x 6.022 x 10^23 = 2.41 x 10^24 O atoms.</w:t>
            </w:r>
          </w:p>
        </w:tc>
        <w:tc>
          <w:tcPr>
            <w:tcW w:type="dxa" w:w="2340"/>
          </w:tcPr>
          <w:p>
            <w:r/>
            <w:r>
              <w:rPr>
                <w:rFonts w:ascii="Arial" w:hAnsi="Arial"/>
                <w:b w:val="0"/>
                <w:sz w:val="16"/>
              </w:rPr>
              <w:t>A. 1.20 g | B. 12.0 g | C. 2.40 g | D. 24.0 g</w:t>
            </w:r>
          </w:p>
        </w:tc>
      </w:tr>
      <w:tr>
        <w:tc>
          <w:tcPr>
            <w:tcW w:type="dxa" w:w="2340"/>
          </w:tcPr>
          <w:p>
            <w:r/>
            <w:r>
              <w:rPr>
                <w:rFonts w:ascii="Arial" w:hAnsi="Arial"/>
                <w:b w:val="0"/>
                <w:sz w:val="20"/>
              </w:rPr>
              <w:t>11</w:t>
            </w:r>
          </w:p>
        </w:tc>
        <w:tc>
          <w:tcPr>
            <w:tcW w:type="dxa" w:w="2340"/>
          </w:tcPr>
          <w:p>
            <w:r/>
            <w:r>
              <w:rPr>
                <w:rFonts w:ascii="Arial" w:hAnsi="Arial"/>
                <w:b/>
                <w:sz w:val="20"/>
              </w:rPr>
              <w:t>C</w:t>
            </w:r>
          </w:p>
        </w:tc>
        <w:tc>
          <w:tcPr>
            <w:tcW w:type="dxa" w:w="2340"/>
          </w:tcPr>
          <w:p>
            <w:r/>
            <w:r>
              <w:rPr>
                <w:rFonts w:ascii="Arial" w:hAnsi="Arial"/>
                <w:b w:val="0"/>
                <w:sz w:val="18"/>
              </w:rPr>
              <w:t>A sample of sodium hydroxide is dissolved in 250 mL of distilled water. 25.0 mL of this solution requires 15.0 mL of ...</w:t>
            </w:r>
            <w:r>
              <w:br/>
            </w:r>
            <w:r>
              <w:rPr>
                <w:rFonts w:ascii="Arial" w:hAnsi="Arial"/>
                <w:b w:val="0"/>
                <w:sz w:val="18"/>
              </w:rPr>
              <w:t>→ Rigid vessel, moles go 2 to 3; P_final = 1.50 x 3/2 = 2.25 atm.</w:t>
            </w:r>
          </w:p>
        </w:tc>
        <w:tc>
          <w:tcPr>
            <w:tcW w:type="dxa" w:w="2340"/>
          </w:tcPr>
          <w:p>
            <w:r/>
            <w:r>
              <w:rPr>
                <w:rFonts w:ascii="Arial" w:hAnsi="Arial"/>
                <w:b w:val="0"/>
                <w:sz w:val="16"/>
              </w:rPr>
              <w:t>A. 1.20 g | B. 12.0 g | C. 2.40 g | D. 24.0 g</w:t>
            </w:r>
          </w:p>
        </w:tc>
      </w:tr>
      <w:tr>
        <w:tc>
          <w:tcPr>
            <w:tcW w:type="dxa" w:w="2340"/>
          </w:tcPr>
          <w:p>
            <w:r/>
            <w:r>
              <w:rPr>
                <w:rFonts w:ascii="Arial" w:hAnsi="Arial"/>
                <w:b w:val="0"/>
                <w:sz w:val="20"/>
              </w:rPr>
              <w:t>11</w:t>
            </w:r>
          </w:p>
        </w:tc>
        <w:tc>
          <w:tcPr>
            <w:tcW w:type="dxa" w:w="2340"/>
          </w:tcPr>
          <w:p>
            <w:r/>
            <w:r>
              <w:rPr>
                <w:rFonts w:ascii="Arial" w:hAnsi="Arial"/>
                <w:b/>
                <w:sz w:val="20"/>
              </w:rPr>
              <w:t>D</w:t>
            </w:r>
          </w:p>
        </w:tc>
        <w:tc>
          <w:tcPr>
            <w:tcW w:type="dxa" w:w="2340"/>
          </w:tcPr>
          <w:p>
            <w:r/>
            <w:r>
              <w:rPr>
                <w:rFonts w:ascii="Arial" w:hAnsi="Arial"/>
                <w:b w:val="0"/>
                <w:sz w:val="18"/>
              </w:rPr>
              <w:t>A sample of sodium hydroxide is dissolved in 250 mL of distilled water. 25.0 mL of this solution requires 15.0 mL of ...</w:t>
            </w:r>
            <w:r>
              <w:br/>
            </w:r>
            <w:r>
              <w:rPr>
                <w:rFonts w:ascii="Arial" w:hAnsi="Arial"/>
                <w:b w:val="0"/>
                <w:sz w:val="18"/>
              </w:rPr>
              <w:t>→ moles NaOH = 2 x 0.015 x 2.00 = 0.060 in 25 mL; x 10 = 0.600 mol; x 40 = 24.0 g.</w:t>
            </w:r>
          </w:p>
        </w:tc>
        <w:tc>
          <w:tcPr>
            <w:tcW w:type="dxa" w:w="2340"/>
          </w:tcPr>
          <w:p>
            <w:r/>
            <w:r>
              <w:rPr>
                <w:rFonts w:ascii="Arial" w:hAnsi="Arial"/>
                <w:b w:val="0"/>
                <w:sz w:val="16"/>
              </w:rPr>
              <w:t>A. 1.20 g | B. 12.0 g | C. 2.40 g | D. 24.0 g</w:t>
            </w:r>
          </w:p>
        </w:tc>
      </w:tr>
      <w:tr>
        <w:tc>
          <w:tcPr>
            <w:tcW w:type="dxa" w:w="2340"/>
          </w:tcPr>
          <w:p>
            <w:r/>
            <w:r>
              <w:rPr>
                <w:rFonts w:ascii="Arial" w:hAnsi="Arial"/>
                <w:b w:val="0"/>
                <w:sz w:val="20"/>
              </w:rPr>
              <w:t>12</w:t>
            </w:r>
          </w:p>
        </w:tc>
        <w:tc>
          <w:tcPr>
            <w:tcW w:type="dxa" w:w="2340"/>
          </w:tcPr>
          <w:p>
            <w:r/>
            <w:r>
              <w:rPr>
                <w:rFonts w:ascii="Arial" w:hAnsi="Arial"/>
                <w:b/>
                <w:sz w:val="20"/>
              </w:rPr>
              <w:t>A</w:t>
            </w:r>
          </w:p>
        </w:tc>
        <w:tc>
          <w:tcPr>
            <w:tcW w:type="dxa" w:w="2340"/>
          </w:tcPr>
          <w:p>
            <w:r/>
            <w:r>
              <w:rPr>
                <w:rFonts w:ascii="Arial" w:hAnsi="Arial"/>
                <w:b w:val="0"/>
                <w:sz w:val="18"/>
              </w:rPr>
              <w:t>100 mL of a sodium carbonate solution, Na₂CO₃ (aq), of unknown concentration is reacted with excess calcium chloride ...</w:t>
            </w:r>
            <w:r>
              <w:br/>
            </w:r>
            <w:r>
              <w:rPr>
                <w:rFonts w:ascii="Arial" w:hAnsi="Arial"/>
                <w:b w:val="0"/>
                <w:sz w:val="18"/>
              </w:rPr>
              <w:t>→ 13000 g / 58.12 g/mol x 6.022 x 10^23 = 1.35 x 10^26 molecules.</w:t>
            </w:r>
          </w:p>
        </w:tc>
        <w:tc>
          <w:tcPr>
            <w:tcW w:type="dxa" w:w="2340"/>
          </w:tcPr>
          <w:p>
            <w:r/>
            <w:r>
              <w:rPr>
                <w:rFonts w:ascii="Arial" w:hAnsi="Arial"/>
                <w:b w:val="0"/>
                <w:sz w:val="16"/>
              </w:rPr>
              <w:t>A. 0.0117 M | B. 0.0769 M | C. 0.117 M | D. 0.194 M</w:t>
            </w:r>
          </w:p>
        </w:tc>
      </w:tr>
      <w:tr>
        <w:tc>
          <w:tcPr>
            <w:tcW w:type="dxa" w:w="2340"/>
          </w:tcPr>
          <w:p>
            <w:r/>
            <w:r>
              <w:rPr>
                <w:rFonts w:ascii="Arial" w:hAnsi="Arial"/>
                <w:b w:val="0"/>
                <w:sz w:val="20"/>
              </w:rPr>
              <w:t>12</w:t>
            </w:r>
          </w:p>
        </w:tc>
        <w:tc>
          <w:tcPr>
            <w:tcW w:type="dxa" w:w="2340"/>
          </w:tcPr>
          <w:p>
            <w:r/>
            <w:r>
              <w:rPr>
                <w:rFonts w:ascii="Arial" w:hAnsi="Arial"/>
                <w:b/>
                <w:sz w:val="20"/>
              </w:rPr>
              <w:t>B</w:t>
            </w:r>
          </w:p>
        </w:tc>
        <w:tc>
          <w:tcPr>
            <w:tcW w:type="dxa" w:w="2340"/>
          </w:tcPr>
          <w:p>
            <w:r/>
            <w:r>
              <w:rPr>
                <w:rFonts w:ascii="Arial" w:hAnsi="Arial"/>
                <w:b w:val="0"/>
                <w:sz w:val="18"/>
              </w:rPr>
              <w:t>100 mL of a sodium carbonate solution, Na₂CO₃ (aq), of unknown concentration is reacted with excess calcium chloride ...</w:t>
            </w:r>
            <w:r>
              <w:br/>
            </w:r>
            <w:r>
              <w:rPr>
                <w:rFonts w:ascii="Arial" w:hAnsi="Arial"/>
                <w:b w:val="0"/>
                <w:sz w:val="18"/>
              </w:rPr>
              <w:t>→ 4.00/2.016 = 1.984 mol H₂O; V = 1.984 x 0.0821 x 373 = 60.8 L.</w:t>
            </w:r>
          </w:p>
        </w:tc>
        <w:tc>
          <w:tcPr>
            <w:tcW w:type="dxa" w:w="2340"/>
          </w:tcPr>
          <w:p>
            <w:r/>
            <w:r>
              <w:rPr>
                <w:rFonts w:ascii="Arial" w:hAnsi="Arial"/>
                <w:b w:val="0"/>
                <w:sz w:val="16"/>
              </w:rPr>
              <w:t>A. 0.0117 M | B. 0.0769 M | C. 0.117 M | D. 0.194 M</w:t>
            </w:r>
          </w:p>
        </w:tc>
      </w:tr>
      <w:tr>
        <w:tc>
          <w:tcPr>
            <w:tcW w:type="dxa" w:w="2340"/>
          </w:tcPr>
          <w:p>
            <w:r/>
            <w:r>
              <w:rPr>
                <w:rFonts w:ascii="Arial" w:hAnsi="Arial"/>
                <w:b w:val="0"/>
                <w:sz w:val="20"/>
              </w:rPr>
              <w:t>12</w:t>
            </w:r>
          </w:p>
        </w:tc>
        <w:tc>
          <w:tcPr>
            <w:tcW w:type="dxa" w:w="2340"/>
          </w:tcPr>
          <w:p>
            <w:r/>
            <w:r>
              <w:rPr>
                <w:rFonts w:ascii="Arial" w:hAnsi="Arial"/>
                <w:b/>
                <w:sz w:val="20"/>
              </w:rPr>
              <w:t>C</w:t>
            </w:r>
          </w:p>
        </w:tc>
        <w:tc>
          <w:tcPr>
            <w:tcW w:type="dxa" w:w="2340"/>
          </w:tcPr>
          <w:p>
            <w:r/>
            <w:r>
              <w:rPr>
                <w:rFonts w:ascii="Arial" w:hAnsi="Arial"/>
                <w:b w:val="0"/>
                <w:sz w:val="18"/>
              </w:rPr>
              <w:t>100 mL of a sodium carbonate solution, Na₂CO₃ (aq), of unknown concentration is reacted with excess calcium chloride ...</w:t>
            </w:r>
            <w:r>
              <w:br/>
            </w:r>
            <w:r>
              <w:rPr>
                <w:rFonts w:ascii="Arial" w:hAnsi="Arial"/>
                <w:b w:val="0"/>
                <w:sz w:val="18"/>
              </w:rPr>
              <w:t>→ CaCO₃ mass = 1.94-0.77 = 1.17 g; 1.17/100.09/0.100 = 0.117 M.</w:t>
            </w:r>
          </w:p>
        </w:tc>
        <w:tc>
          <w:tcPr>
            <w:tcW w:type="dxa" w:w="2340"/>
          </w:tcPr>
          <w:p>
            <w:r/>
            <w:r>
              <w:rPr>
                <w:rFonts w:ascii="Arial" w:hAnsi="Arial"/>
                <w:b w:val="0"/>
                <w:sz w:val="16"/>
              </w:rPr>
              <w:t>A. 0.0117 M | B. 0.0769 M | C. 0.117 M | D. 0.194 M</w:t>
            </w:r>
          </w:p>
        </w:tc>
      </w:tr>
      <w:tr>
        <w:tc>
          <w:tcPr>
            <w:tcW w:type="dxa" w:w="2340"/>
          </w:tcPr>
          <w:p>
            <w:r/>
            <w:r>
              <w:rPr>
                <w:rFonts w:ascii="Arial" w:hAnsi="Arial"/>
                <w:b w:val="0"/>
                <w:sz w:val="20"/>
              </w:rPr>
              <w:t>13</w:t>
            </w:r>
          </w:p>
        </w:tc>
        <w:tc>
          <w:tcPr>
            <w:tcW w:type="dxa" w:w="2340"/>
          </w:tcPr>
          <w:p>
            <w:r/>
            <w:r>
              <w:rPr>
                <w:rFonts w:ascii="Arial" w:hAnsi="Arial"/>
                <w:b/>
                <w:sz w:val="20"/>
              </w:rPr>
              <w:t>A</w:t>
            </w:r>
          </w:p>
        </w:tc>
        <w:tc>
          <w:tcPr>
            <w:tcW w:type="dxa" w:w="2340"/>
          </w:tcPr>
          <w:p>
            <w:r/>
            <w:r>
              <w:rPr>
                <w:rFonts w:ascii="Arial" w:hAnsi="Arial"/>
                <w:b w:val="0"/>
                <w:sz w:val="18"/>
              </w:rPr>
              <w:t>A 50.00 mL sample of H₂SO₄ is titrated with 0.150 M NaOH. It takes 45.00 mL of the sodium hydroxide solution to reach...</w:t>
            </w:r>
            <w:r>
              <w:br/>
            </w:r>
            <w:r>
              <w:rPr>
                <w:rFonts w:ascii="Arial" w:hAnsi="Arial"/>
                <w:b w:val="0"/>
                <w:sz w:val="18"/>
              </w:rPr>
              <w:t>→ 3.00 g NH₃ / 17.03 = 0.176 mol, the greatest among the options.</w:t>
            </w:r>
          </w:p>
        </w:tc>
        <w:tc>
          <w:tcPr>
            <w:tcW w:type="dxa" w:w="2340"/>
          </w:tcPr>
          <w:p>
            <w:r/>
            <w:r>
              <w:rPr>
                <w:rFonts w:ascii="Arial" w:hAnsi="Arial"/>
                <w:b w:val="0"/>
                <w:sz w:val="16"/>
              </w:rPr>
              <w:t>A. 0.0675 M | B. 0.135 M | C. 0.150 M | D. 0.300 M</w:t>
            </w:r>
          </w:p>
        </w:tc>
      </w:tr>
      <w:tr>
        <w:tc>
          <w:tcPr>
            <w:tcW w:type="dxa" w:w="2340"/>
          </w:tcPr>
          <w:p>
            <w:r/>
            <w:r>
              <w:rPr>
                <w:rFonts w:ascii="Arial" w:hAnsi="Arial"/>
                <w:b w:val="0"/>
                <w:sz w:val="20"/>
              </w:rPr>
              <w:t>13</w:t>
            </w:r>
          </w:p>
        </w:tc>
        <w:tc>
          <w:tcPr>
            <w:tcW w:type="dxa" w:w="2340"/>
          </w:tcPr>
          <w:p>
            <w:r/>
            <w:r>
              <w:rPr>
                <w:rFonts w:ascii="Arial" w:hAnsi="Arial"/>
                <w:b/>
                <w:sz w:val="20"/>
              </w:rPr>
              <w:t>B</w:t>
            </w:r>
          </w:p>
        </w:tc>
        <w:tc>
          <w:tcPr>
            <w:tcW w:type="dxa" w:w="2340"/>
          </w:tcPr>
          <w:p>
            <w:r/>
            <w:r>
              <w:rPr>
                <w:rFonts w:ascii="Arial" w:hAnsi="Arial"/>
                <w:b w:val="0"/>
                <w:sz w:val="18"/>
              </w:rPr>
              <w:t>A 50.00 mL sample of H₂SO₄ is titrated with 0.150 M NaOH. It takes 45.00 mL of the sodium hydroxide solution to reach...</w:t>
            </w:r>
            <w:r>
              <w:br/>
            </w:r>
            <w:r>
              <w:rPr>
                <w:rFonts w:ascii="Arial" w:hAnsi="Arial"/>
                <w:b w:val="0"/>
                <w:sz w:val="18"/>
              </w:rPr>
              <w:t>→ 4NH₃ + 5O₂ -&gt; 4NO + 6H₂O; O₂ limiting; 12.0 x 4/5 = 9.60 L NO.</w:t>
            </w:r>
          </w:p>
        </w:tc>
        <w:tc>
          <w:tcPr>
            <w:tcW w:type="dxa" w:w="2340"/>
          </w:tcPr>
          <w:p>
            <w:r/>
            <w:r>
              <w:rPr>
                <w:rFonts w:ascii="Arial" w:hAnsi="Arial"/>
                <w:b w:val="0"/>
                <w:sz w:val="16"/>
              </w:rPr>
              <w:t>A. 0.0675 M | B. 0.135 M | C. 0.150 M | D. 0.300 M</w:t>
            </w:r>
          </w:p>
        </w:tc>
      </w:tr>
      <w:tr>
        <w:tc>
          <w:tcPr>
            <w:tcW w:type="dxa" w:w="2340"/>
          </w:tcPr>
          <w:p>
            <w:r/>
            <w:r>
              <w:rPr>
                <w:rFonts w:ascii="Arial" w:hAnsi="Arial"/>
                <w:b w:val="0"/>
                <w:sz w:val="20"/>
              </w:rPr>
              <w:t>13</w:t>
            </w:r>
          </w:p>
        </w:tc>
        <w:tc>
          <w:tcPr>
            <w:tcW w:type="dxa" w:w="2340"/>
          </w:tcPr>
          <w:p>
            <w:r/>
            <w:r>
              <w:rPr>
                <w:rFonts w:ascii="Arial" w:hAnsi="Arial"/>
                <w:b/>
                <w:sz w:val="20"/>
              </w:rPr>
              <w:t>A</w:t>
            </w:r>
          </w:p>
        </w:tc>
        <w:tc>
          <w:tcPr>
            <w:tcW w:type="dxa" w:w="2340"/>
          </w:tcPr>
          <w:p>
            <w:r/>
            <w:r>
              <w:rPr>
                <w:rFonts w:ascii="Arial" w:hAnsi="Arial"/>
                <w:b w:val="0"/>
                <w:sz w:val="18"/>
              </w:rPr>
              <w:t>A 50.00 mL sample of H₂SO₄ is titrated with 0.150 M NaOH. It takes 45.00 mL of the sodium hydroxide solution to reach...</w:t>
            </w:r>
            <w:r>
              <w:br/>
            </w:r>
            <w:r>
              <w:rPr>
                <w:rFonts w:ascii="Arial" w:hAnsi="Arial"/>
                <w:b w:val="0"/>
                <w:sz w:val="18"/>
              </w:rPr>
              <w:t>→ moles NaOH = 0.150 x 0.045 = 0.00675; moles H₂SO₄ = 0.00675/2 = 0.003375; /0.050 = 0.0675 M.</w:t>
            </w:r>
          </w:p>
        </w:tc>
        <w:tc>
          <w:tcPr>
            <w:tcW w:type="dxa" w:w="2340"/>
          </w:tcPr>
          <w:p>
            <w:r/>
            <w:r>
              <w:rPr>
                <w:rFonts w:ascii="Arial" w:hAnsi="Arial"/>
                <w:b w:val="0"/>
                <w:sz w:val="16"/>
              </w:rPr>
              <w:t>A. 0.0675 M | B. 0.135 M | C. 0.150 M | D. 0.300 M</w:t>
            </w:r>
          </w:p>
        </w:tc>
      </w:tr>
      <w:tr>
        <w:tc>
          <w:tcPr>
            <w:tcW w:type="dxa" w:w="2340"/>
          </w:tcPr>
          <w:p>
            <w:r/>
            <w:r>
              <w:rPr>
                <w:rFonts w:ascii="Arial" w:hAnsi="Arial"/>
                <w:b w:val="0"/>
                <w:sz w:val="20"/>
              </w:rPr>
              <w:t>14</w:t>
            </w:r>
          </w:p>
        </w:tc>
        <w:tc>
          <w:tcPr>
            <w:tcW w:type="dxa" w:w="2340"/>
          </w:tcPr>
          <w:p>
            <w:r/>
            <w:r>
              <w:rPr>
                <w:rFonts w:ascii="Arial" w:hAnsi="Arial"/>
                <w:b/>
                <w:sz w:val="20"/>
              </w:rPr>
              <w:t>C</w:t>
            </w:r>
          </w:p>
        </w:tc>
        <w:tc>
          <w:tcPr>
            <w:tcW w:type="dxa" w:w="2340"/>
          </w:tcPr>
          <w:p>
            <w:r/>
            <w:r>
              <w:rPr>
                <w:rFonts w:ascii="Arial" w:hAnsi="Arial"/>
                <w:b w:val="0"/>
                <w:sz w:val="18"/>
              </w:rPr>
              <w:t>The number of ions  present in 0.02 mol of (NH₄)3PO₄ is</w:t>
            </w:r>
            <w:r>
              <w:br/>
            </w:r>
            <w:r>
              <w:rPr>
                <w:rFonts w:ascii="Arial" w:hAnsi="Arial"/>
                <w:b w:val="0"/>
                <w:sz w:val="18"/>
              </w:rPr>
              <w:t>→ 0.02 mol x 4 ions x 6.022 x 10^23 = 4.8 x 10^22 ions (3 NH₄+ + 1 PO₄^3-).</w:t>
            </w:r>
          </w:p>
        </w:tc>
        <w:tc>
          <w:tcPr>
            <w:tcW w:type="dxa" w:w="2340"/>
          </w:tcPr>
          <w:p>
            <w:r/>
            <w:r>
              <w:rPr>
                <w:rFonts w:ascii="Arial" w:hAnsi="Arial"/>
                <w:b w:val="0"/>
                <w:sz w:val="16"/>
              </w:rPr>
              <w:t>A. 8.0 x10⁻² | B. 1.2 x10²² | C. 4.8 x10²² | D. 2.4 x10²³</w:t>
            </w:r>
          </w:p>
        </w:tc>
      </w:tr>
      <w:tr>
        <w:tc>
          <w:tcPr>
            <w:tcW w:type="dxa" w:w="2340"/>
          </w:tcPr>
          <w:p>
            <w:r/>
            <w:r>
              <w:rPr>
                <w:rFonts w:ascii="Arial" w:hAnsi="Arial"/>
                <w:b w:val="0"/>
                <w:sz w:val="20"/>
              </w:rPr>
              <w:t>15</w:t>
            </w:r>
          </w:p>
        </w:tc>
        <w:tc>
          <w:tcPr>
            <w:tcW w:type="dxa" w:w="2340"/>
          </w:tcPr>
          <w:p>
            <w:r/>
            <w:r>
              <w:rPr>
                <w:rFonts w:ascii="Arial" w:hAnsi="Arial"/>
                <w:b/>
                <w:sz w:val="20"/>
              </w:rPr>
              <w:t>B</w:t>
            </w:r>
          </w:p>
        </w:tc>
        <w:tc>
          <w:tcPr>
            <w:tcW w:type="dxa" w:w="2340"/>
          </w:tcPr>
          <w:p>
            <w:r/>
            <w:r>
              <w:rPr>
                <w:rFonts w:ascii="Arial" w:hAnsi="Arial"/>
                <w:b w:val="0"/>
                <w:sz w:val="18"/>
              </w:rPr>
              <w:t>A granule contains 1.5 ×10¹⁸ molecules of maltose, C12H₂₂O₁₁.  How many atoms are in the granule, and what is the ma...</w:t>
            </w:r>
            <w:r>
              <w:br/>
            </w:r>
            <w:r>
              <w:rPr>
                <w:rFonts w:ascii="Arial" w:hAnsi="Arial"/>
                <w:b w:val="0"/>
                <w:sz w:val="18"/>
              </w:rPr>
              <w:t>→ 1.5 x 10^18 x 45 = 6.75 x 10^19 atoms; mass = 8.5 x 10^-4 g (unit labeled as mg appears erroneous).</w:t>
            </w:r>
          </w:p>
        </w:tc>
        <w:tc>
          <w:tcPr>
            <w:tcW w:type="dxa" w:w="2340"/>
          </w:tcPr>
          <w:p>
            <w:r/>
            <w:r>
              <w:rPr>
                <w:rFonts w:ascii="Arial" w:hAnsi="Arial"/>
                <w:b w:val="0"/>
                <w:sz w:val="16"/>
              </w:rPr>
              <w:t>A. 1.5 ×10¹⁸ atoms and 8.5 mg | B. 6.75 ×10¹⁹ atoms and  8.5 x10⁻⁴ mg | C. 1.5 ×10¹⁸ atoms an...</w:t>
            </w:r>
          </w:p>
        </w:tc>
      </w:tr>
    </w:tbl>
    <w:p/>
    <w:p>
      <w:pPr>
        <w:spacing w:before="200" w:after="80"/>
      </w:pPr>
      <w:r>
        <w:rPr>
          <w:rFonts w:ascii="霞鹜文楷 Medium" w:hAnsi="霞鹜文楷 Medium"/>
          <w:b/>
          <w:sz w:val="24"/>
        </w:rPr>
        <w:t>C06  气体</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2</w:t>
            </w:r>
          </w:p>
        </w:tc>
        <w:tc>
          <w:tcPr>
            <w:tcW w:type="dxa" w:w="2340"/>
          </w:tcPr>
          <w:p>
            <w:r/>
            <w:r>
              <w:rPr>
                <w:rFonts w:ascii="Arial" w:hAnsi="Arial"/>
                <w:b/>
                <w:sz w:val="20"/>
              </w:rPr>
              <w:t>A</w:t>
            </w:r>
          </w:p>
        </w:tc>
        <w:tc>
          <w:tcPr>
            <w:tcW w:type="dxa" w:w="2340"/>
          </w:tcPr>
          <w:p>
            <w:r/>
            <w:r>
              <w:rPr>
                <w:rFonts w:ascii="Arial" w:hAnsi="Arial"/>
                <w:b w:val="0"/>
                <w:sz w:val="18"/>
              </w:rPr>
              <w:t>An experiment is conducted to calculate the molar mass of an unknown gas of known mass. Measurements of pressure, vol...</w:t>
            </w:r>
            <w:r>
              <w:br/>
            </w:r>
            <w:r>
              <w:rPr>
                <w:rFonts w:ascii="Arial" w:hAnsi="Arial"/>
                <w:b w:val="0"/>
                <w:sz w:val="18"/>
              </w:rPr>
              <w:t>→ Low pressure and high temperature give the most ideal gas behavior, most accurate molar mass.</w:t>
            </w:r>
          </w:p>
        </w:tc>
        <w:tc>
          <w:tcPr>
            <w:tcW w:type="dxa" w:w="2340"/>
          </w:tcPr>
          <w:p>
            <w:r/>
            <w:r>
              <w:rPr>
                <w:rFonts w:ascii="Arial" w:hAnsi="Arial"/>
                <w:b w:val="0"/>
                <w:sz w:val="16"/>
              </w:rPr>
              <w:t>A. low pressure, high tempearture | B. low pressure, low temperature | C. high pressure, high tem...</w:t>
            </w:r>
          </w:p>
        </w:tc>
      </w:tr>
      <w:tr>
        <w:tc>
          <w:tcPr>
            <w:tcW w:type="dxa" w:w="2340"/>
          </w:tcPr>
          <w:p>
            <w:r/>
            <w:r>
              <w:rPr>
                <w:rFonts w:ascii="Arial" w:hAnsi="Arial"/>
                <w:b w:val="0"/>
                <w:sz w:val="20"/>
              </w:rPr>
              <w:t>3</w:t>
            </w:r>
          </w:p>
        </w:tc>
        <w:tc>
          <w:tcPr>
            <w:tcW w:type="dxa" w:w="2340"/>
          </w:tcPr>
          <w:p>
            <w:r/>
            <w:r>
              <w:rPr>
                <w:rFonts w:ascii="Arial" w:hAnsi="Arial"/>
                <w:b/>
                <w:sz w:val="20"/>
              </w:rPr>
              <w:t>D</w:t>
            </w:r>
          </w:p>
        </w:tc>
        <w:tc>
          <w:tcPr>
            <w:tcW w:type="dxa" w:w="2340"/>
          </w:tcPr>
          <w:p>
            <w:r/>
            <w:r>
              <w:rPr>
                <w:rFonts w:ascii="Arial" w:hAnsi="Arial"/>
                <w:b w:val="0"/>
                <w:sz w:val="18"/>
              </w:rPr>
              <w:t>Which of the following best explains why CO₂ deviates from ideal gas behavior at a low temperature and high pressure?</w:t>
            </w:r>
            <w:r>
              <w:br/>
            </w:r>
            <w:r>
              <w:rPr>
                <w:rFonts w:ascii="Arial" w:hAnsi="Arial"/>
                <w:b w:val="0"/>
                <w:sz w:val="18"/>
              </w:rPr>
              <w:t>→ Same temperature means same average kinetic energy regardless of amount of gas.</w:t>
            </w:r>
          </w:p>
        </w:tc>
        <w:tc>
          <w:tcPr>
            <w:tcW w:type="dxa" w:w="2340"/>
          </w:tcPr>
          <w:p>
            <w:r/>
            <w:r>
              <w:rPr>
                <w:rFonts w:ascii="Arial" w:hAnsi="Arial"/>
                <w:b w:val="0"/>
                <w:sz w:val="16"/>
              </w:rPr>
              <w:t>A. CO₂​ molecules move too quickly to interact with each other | B. CO₂ molecules have significan...</w:t>
            </w:r>
          </w:p>
        </w:tc>
      </w:tr>
      <w:tr>
        <w:tc>
          <w:tcPr>
            <w:tcW w:type="dxa" w:w="2340"/>
          </w:tcPr>
          <w:p>
            <w:r/>
            <w:r>
              <w:rPr>
                <w:rFonts w:ascii="Arial" w:hAnsi="Arial"/>
                <w:b w:val="0"/>
                <w:sz w:val="20"/>
              </w:rPr>
              <w:t>3</w:t>
            </w:r>
          </w:p>
        </w:tc>
        <w:tc>
          <w:tcPr>
            <w:tcW w:type="dxa" w:w="2340"/>
          </w:tcPr>
          <w:p>
            <w:r/>
            <w:r>
              <w:rPr>
                <w:rFonts w:ascii="Arial" w:hAnsi="Arial"/>
                <w:b/>
                <w:sz w:val="20"/>
              </w:rPr>
              <w:t>B</w:t>
            </w:r>
          </w:p>
        </w:tc>
        <w:tc>
          <w:tcPr>
            <w:tcW w:type="dxa" w:w="2340"/>
          </w:tcPr>
          <w:p>
            <w:r/>
            <w:r>
              <w:rPr>
                <w:rFonts w:ascii="Arial" w:hAnsi="Arial"/>
                <w:b w:val="0"/>
                <w:sz w:val="18"/>
              </w:rPr>
              <w:t>Which of the following best explains why CO₂ deviates from ideal gas behavior at a low temperature and high pressure?</w:t>
            </w:r>
            <w:r>
              <w:br/>
            </w:r>
            <w:r>
              <w:rPr>
                <w:rFonts w:ascii="Arial" w:hAnsi="Arial"/>
                <w:b w:val="0"/>
                <w:sz w:val="18"/>
              </w:rPr>
              <w:t>→ CO₂ has significant intermolecular attractions at low T/high P, lowering measured pressure vs ideal.</w:t>
            </w:r>
          </w:p>
        </w:tc>
        <w:tc>
          <w:tcPr>
            <w:tcW w:type="dxa" w:w="2340"/>
          </w:tcPr>
          <w:p>
            <w:r/>
            <w:r>
              <w:rPr>
                <w:rFonts w:ascii="Arial" w:hAnsi="Arial"/>
                <w:b w:val="0"/>
                <w:sz w:val="16"/>
              </w:rPr>
              <w:t>A. CO₂​ molecules move too quickly to interact with each other | B. CO₂ molecules have significan...</w:t>
            </w:r>
          </w:p>
        </w:tc>
      </w:tr>
      <w:tr>
        <w:tc>
          <w:tcPr>
            <w:tcW w:type="dxa" w:w="2340"/>
          </w:tcPr>
          <w:p>
            <w:r/>
            <w:r>
              <w:rPr>
                <w:rFonts w:ascii="Arial" w:hAnsi="Arial"/>
                <w:b w:val="0"/>
                <w:sz w:val="20"/>
              </w:rPr>
              <w:t>4</w:t>
            </w:r>
          </w:p>
        </w:tc>
        <w:tc>
          <w:tcPr>
            <w:tcW w:type="dxa" w:w="2340"/>
          </w:tcPr>
          <w:p>
            <w:r/>
            <w:r>
              <w:rPr>
                <w:rFonts w:ascii="Arial" w:hAnsi="Arial"/>
                <w:b/>
                <w:sz w:val="20"/>
              </w:rPr>
              <w:t>A</w:t>
            </w:r>
          </w:p>
        </w:tc>
        <w:tc>
          <w:tcPr>
            <w:tcW w:type="dxa" w:w="2340"/>
          </w:tcPr>
          <w:p>
            <w:r/>
            <w:r>
              <w:rPr>
                <w:rFonts w:ascii="Arial" w:hAnsi="Arial"/>
                <w:b w:val="0"/>
                <w:sz w:val="18"/>
              </w:rPr>
              <w:t>The distribution of molecular energies in a sample of a gas at a given temperature is shown by the Boltzmann distribu...</w:t>
            </w:r>
            <w:r>
              <w:br/>
            </w:r>
            <w:r>
              <w:rPr>
                <w:rFonts w:ascii="Arial" w:hAnsi="Arial"/>
                <w:b w:val="0"/>
                <w:sz w:val="18"/>
              </w:rPr>
              <w:t>→ Higher temperature shifts the most probable energy to the right with fewer molecules at the peak.</w:t>
            </w:r>
          </w:p>
        </w:tc>
        <w:tc>
          <w:tcPr>
            <w:tcW w:type="dxa" w:w="2340"/>
          </w:tcPr>
          <w:p>
            <w:r/>
            <w:r>
              <w:rPr>
                <w:rFonts w:ascii="Arial" w:hAnsi="Arial"/>
                <w:b w:val="0"/>
                <w:sz w:val="16"/>
              </w:rPr>
              <w:t>A. Fewer molecules possess the most probable energy value so X will shift to the right. | B. Fewe...</w:t>
            </w:r>
          </w:p>
        </w:tc>
      </w:tr>
      <w:tr>
        <w:tc>
          <w:tcPr>
            <w:tcW w:type="dxa" w:w="2340"/>
          </w:tcPr>
          <w:p>
            <w:r/>
            <w:r>
              <w:rPr>
                <w:rFonts w:ascii="Arial" w:hAnsi="Arial"/>
                <w:b w:val="0"/>
                <w:sz w:val="20"/>
              </w:rPr>
              <w:t>5</w:t>
            </w:r>
          </w:p>
        </w:tc>
        <w:tc>
          <w:tcPr>
            <w:tcW w:type="dxa" w:w="2340"/>
          </w:tcPr>
          <w:p>
            <w:r/>
            <w:r>
              <w:rPr>
                <w:rFonts w:ascii="Arial" w:hAnsi="Arial"/>
                <w:b/>
                <w:sz w:val="20"/>
              </w:rPr>
              <w:t>B</w:t>
            </w:r>
          </w:p>
        </w:tc>
        <w:tc>
          <w:tcPr>
            <w:tcW w:type="dxa" w:w="2340"/>
          </w:tcPr>
          <w:p>
            <w:r/>
            <w:r>
              <w:rPr>
                <w:rFonts w:ascii="Arial" w:hAnsi="Arial"/>
                <w:b w:val="0"/>
                <w:sz w:val="18"/>
              </w:rPr>
              <w:t>1 L of gas X and 1 L of gas Y are kept at the same temperature and pressure. The speed of the molecules is plotted ag...</w:t>
            </w:r>
            <w:r>
              <w:br/>
            </w:r>
            <w:r>
              <w:rPr>
                <w:rFonts w:ascii="Arial" w:hAnsi="Arial"/>
                <w:b w:val="0"/>
                <w:sz w:val="18"/>
              </w:rPr>
              <w:t>→ n = 0.96/2.016 = 0.476; P = nRT/V = 0.476 x 0.0821 x 303/7.0 = 1.69 atm.</w:t>
            </w:r>
          </w:p>
        </w:tc>
        <w:tc>
          <w:tcPr>
            <w:tcW w:type="dxa" w:w="2340"/>
          </w:tcPr>
          <w:p>
            <w:r/>
            <w:r>
              <w:rPr>
                <w:rFonts w:ascii="Arial" w:hAnsi="Arial"/>
                <w:b w:val="0"/>
                <w:sz w:val="16"/>
              </w:rPr>
              <w:t>A. The molar mass of X is larger than the molar mass of Y. | B. The molar mass of Y is larger tha...</w:t>
            </w:r>
          </w:p>
        </w:tc>
      </w:tr>
      <w:tr>
        <w:tc>
          <w:tcPr>
            <w:tcW w:type="dxa" w:w="2340"/>
          </w:tcPr>
          <w:p>
            <w:r/>
            <w:r>
              <w:rPr>
                <w:rFonts w:ascii="Arial" w:hAnsi="Arial"/>
                <w:b w:val="0"/>
                <w:sz w:val="20"/>
              </w:rPr>
              <w:t>5</w:t>
            </w:r>
          </w:p>
        </w:tc>
        <w:tc>
          <w:tcPr>
            <w:tcW w:type="dxa" w:w="2340"/>
          </w:tcPr>
          <w:p>
            <w:r/>
            <w:r>
              <w:rPr>
                <w:rFonts w:ascii="Arial" w:hAnsi="Arial"/>
                <w:b/>
                <w:sz w:val="20"/>
              </w:rPr>
              <w:t>B</w:t>
            </w:r>
          </w:p>
        </w:tc>
        <w:tc>
          <w:tcPr>
            <w:tcW w:type="dxa" w:w="2340"/>
          </w:tcPr>
          <w:p>
            <w:r/>
            <w:r>
              <w:rPr>
                <w:rFonts w:ascii="Arial" w:hAnsi="Arial"/>
                <w:b w:val="0"/>
                <w:sz w:val="18"/>
              </w:rPr>
              <w:t>1 L of gas X and 1 L of gas Y are kept at the same temperature and pressure. The speed of the molecules is plotted ag...</w:t>
            </w:r>
            <w:r>
              <w:br/>
            </w:r>
            <w:r>
              <w:rPr>
                <w:rFonts w:ascii="Arial" w:hAnsi="Arial"/>
                <w:b w:val="0"/>
                <w:sz w:val="18"/>
              </w:rPr>
              <w:t>→ Same T means same KE; if X shows higher speeds then X is lighter, so Y has larger molar mass (uncertain without diagram).</w:t>
            </w:r>
          </w:p>
        </w:tc>
        <w:tc>
          <w:tcPr>
            <w:tcW w:type="dxa" w:w="2340"/>
          </w:tcPr>
          <w:p>
            <w:r/>
            <w:r>
              <w:rPr>
                <w:rFonts w:ascii="Arial" w:hAnsi="Arial"/>
                <w:b w:val="0"/>
                <w:sz w:val="16"/>
              </w:rPr>
              <w:t>A. The molar mass of X is larger than the molar mass of Y. | B. The molar mass of Y is larger tha...</w:t>
            </w:r>
          </w:p>
        </w:tc>
      </w:tr>
      <w:tr>
        <w:tc>
          <w:tcPr>
            <w:tcW w:type="dxa" w:w="2340"/>
          </w:tcPr>
          <w:p>
            <w:r/>
            <w:r>
              <w:rPr>
                <w:rFonts w:ascii="Arial" w:hAnsi="Arial"/>
                <w:b w:val="0"/>
                <w:sz w:val="20"/>
              </w:rPr>
              <w:t>6</w:t>
            </w:r>
          </w:p>
        </w:tc>
        <w:tc>
          <w:tcPr>
            <w:tcW w:type="dxa" w:w="2340"/>
          </w:tcPr>
          <w:p>
            <w:r/>
            <w:r>
              <w:rPr>
                <w:rFonts w:ascii="Arial" w:hAnsi="Arial"/>
                <w:b/>
                <w:sz w:val="20"/>
              </w:rPr>
              <w:t>D</w:t>
            </w:r>
          </w:p>
        </w:tc>
        <w:tc>
          <w:tcPr>
            <w:tcW w:type="dxa" w:w="2340"/>
          </w:tcPr>
          <w:p>
            <w:r/>
            <w:r>
              <w:rPr>
                <w:rFonts w:ascii="Arial" w:hAnsi="Arial"/>
                <w:b w:val="0"/>
                <w:sz w:val="18"/>
              </w:rPr>
              <w:t>A sample of chlorine gas with a of mass 5.35 g has a volume of 1.25 L at a pressure of 1.00 atm. What is the temperat...</w:t>
            </w:r>
            <w:r>
              <w:br/>
            </w:r>
            <w:r>
              <w:rPr>
                <w:rFonts w:ascii="Arial" w:hAnsi="Arial"/>
                <w:b w:val="0"/>
                <w:sz w:val="18"/>
              </w:rPr>
              <w:t>→ n = 5.35/70.90 = 0.0755; T = PV/nR = 1.25/(0.0755 x 0.0821) = 202 K ~ 203 K.</w:t>
            </w:r>
          </w:p>
        </w:tc>
        <w:tc>
          <w:tcPr>
            <w:tcW w:type="dxa" w:w="2340"/>
          </w:tcPr>
          <w:p>
            <w:r/>
            <w:r>
              <w:rPr>
                <w:rFonts w:ascii="Arial" w:hAnsi="Arial"/>
                <w:b w:val="0"/>
                <w:sz w:val="16"/>
              </w:rPr>
              <w:t>A. 4.92 x10⁻³ K | B. 2.85 K | C. 81.0 K | D. 203 K</w:t>
            </w:r>
          </w:p>
        </w:tc>
      </w:tr>
      <w:tr>
        <w:tc>
          <w:tcPr>
            <w:tcW w:type="dxa" w:w="2340"/>
          </w:tcPr>
          <w:p>
            <w:r/>
            <w:r>
              <w:rPr>
                <w:rFonts w:ascii="Arial" w:hAnsi="Arial"/>
                <w:b w:val="0"/>
                <w:sz w:val="20"/>
              </w:rPr>
              <w:t>7</w:t>
            </w:r>
          </w:p>
        </w:tc>
        <w:tc>
          <w:tcPr>
            <w:tcW w:type="dxa" w:w="2340"/>
          </w:tcPr>
          <w:p>
            <w:r/>
            <w:r>
              <w:rPr>
                <w:rFonts w:ascii="Arial" w:hAnsi="Arial"/>
                <w:b/>
                <w:sz w:val="20"/>
              </w:rPr>
              <w:t>B</w:t>
            </w:r>
          </w:p>
        </w:tc>
        <w:tc>
          <w:tcPr>
            <w:tcW w:type="dxa" w:w="2340"/>
          </w:tcPr>
          <w:p>
            <w:r/>
            <w:r>
              <w:rPr>
                <w:rFonts w:ascii="Arial" w:hAnsi="Arial"/>
                <w:b w:val="0"/>
                <w:sz w:val="18"/>
              </w:rPr>
              <w:t>A mixture of three gases in a sealed container is able to generate 4.5 atm of pressure.  The identities and amounts o...</w:t>
            </w:r>
            <w:r>
              <w:br/>
            </w:r>
            <w:r>
              <w:rPr>
                <w:rFonts w:ascii="Arial" w:hAnsi="Arial"/>
                <w:b w:val="0"/>
                <w:sz w:val="18"/>
              </w:rPr>
              <w:t>→ Mole fraction N₂ = 0.4/1.2 = 0.333; P_N₂ = 0.333 x 4.5 = 1.50 atm.</w:t>
            </w:r>
          </w:p>
        </w:tc>
        <w:tc>
          <w:tcPr>
            <w:tcW w:type="dxa" w:w="2340"/>
          </w:tcPr>
          <w:p>
            <w:r/>
            <w:r>
              <w:rPr>
                <w:rFonts w:ascii="Arial" w:hAnsi="Arial"/>
                <w:b w:val="0"/>
                <w:sz w:val="16"/>
              </w:rPr>
              <w:t>A. 1.125 atm | B. 1.50 atm | C. 1.20 atm | D. 1.875 atm</w:t>
            </w:r>
          </w:p>
        </w:tc>
      </w:tr>
      <w:tr>
        <w:tc>
          <w:tcPr>
            <w:tcW w:type="dxa" w:w="2340"/>
          </w:tcPr>
          <w:p>
            <w:r/>
            <w:r>
              <w:rPr>
                <w:rFonts w:ascii="Arial" w:hAnsi="Arial"/>
                <w:b w:val="0"/>
                <w:sz w:val="20"/>
              </w:rPr>
              <w:t>8</w:t>
            </w:r>
          </w:p>
        </w:tc>
        <w:tc>
          <w:tcPr>
            <w:tcW w:type="dxa" w:w="2340"/>
          </w:tcPr>
          <w:p>
            <w:r/>
            <w:r>
              <w:rPr>
                <w:rFonts w:ascii="Arial" w:hAnsi="Arial"/>
                <w:b/>
                <w:sz w:val="20"/>
              </w:rPr>
              <w:t>C</w:t>
            </w:r>
          </w:p>
        </w:tc>
        <w:tc>
          <w:tcPr>
            <w:tcW w:type="dxa" w:w="2340"/>
          </w:tcPr>
          <w:p>
            <w:r/>
            <w:r>
              <w:rPr>
                <w:rFonts w:ascii="Arial" w:hAnsi="Arial"/>
                <w:b w:val="0"/>
                <w:sz w:val="18"/>
              </w:rPr>
              <w:t>A sealed 6.00 L cylinder contains 13.30 g of CO₂ (g) and 17.00 g of Ar (g).  What is the total pressure, in atm, of t...</w:t>
            </w:r>
            <w:r>
              <w:br/>
            </w:r>
            <w:r>
              <w:rPr>
                <w:rFonts w:ascii="Arial" w:hAnsi="Arial"/>
                <w:b w:val="0"/>
                <w:sz w:val="18"/>
              </w:rPr>
              <w:t>→ n(CO₂) = 0.302, n(Ar) = 0.426; total n = 0.728; P = 0.728 x 0.0821 x 303/6.00 = 3.03 atm.</w:t>
            </w:r>
          </w:p>
        </w:tc>
        <w:tc>
          <w:tcPr>
            <w:tcW w:type="dxa" w:w="2340"/>
          </w:tcPr>
          <w:p>
            <w:r/>
            <w:r>
              <w:rPr>
                <w:rFonts w:ascii="Arial" w:hAnsi="Arial"/>
                <w:b w:val="0"/>
                <w:sz w:val="16"/>
              </w:rPr>
              <w:t>A. 125.6 atm | B. 1.24 atm | C. 3.03 atm | D. 1.78 atm</w:t>
            </w:r>
          </w:p>
        </w:tc>
      </w:tr>
      <w:tr>
        <w:tc>
          <w:tcPr>
            <w:tcW w:type="dxa" w:w="2340"/>
          </w:tcPr>
          <w:p>
            <w:r/>
            <w:r>
              <w:rPr>
                <w:rFonts w:ascii="Arial" w:hAnsi="Arial"/>
                <w:b w:val="0"/>
                <w:sz w:val="20"/>
              </w:rPr>
              <w:t>9</w:t>
            </w:r>
          </w:p>
        </w:tc>
        <w:tc>
          <w:tcPr>
            <w:tcW w:type="dxa" w:w="2340"/>
          </w:tcPr>
          <w:p>
            <w:r/>
            <w:r>
              <w:rPr>
                <w:rFonts w:ascii="Arial" w:hAnsi="Arial"/>
                <w:b/>
                <w:sz w:val="20"/>
              </w:rPr>
              <w:t>A</w:t>
            </w:r>
          </w:p>
        </w:tc>
        <w:tc>
          <w:tcPr>
            <w:tcW w:type="dxa" w:w="2340"/>
          </w:tcPr>
          <w:p>
            <w:r/>
            <w:r>
              <w:rPr>
                <w:rFonts w:ascii="Arial" w:hAnsi="Arial"/>
                <w:b w:val="0"/>
                <w:sz w:val="18"/>
              </w:rPr>
              <w:t>The glass containers X and Y are connected by a closed valve. X contains pure CO₂ gas at 298 K and a pressure of 1.00...</w:t>
            </w:r>
            <w:r>
              <w:br/>
            </w:r>
            <w:r>
              <w:rPr>
                <w:rFonts w:ascii="Arial" w:hAnsi="Arial"/>
                <w:b w:val="0"/>
                <w:sz w:val="18"/>
              </w:rPr>
              <w:t>→ P2 = P1 x (V1/V_total) x (T2/T1) = 1.00 x 1/4 x 433/298 = 0.363 atm.</w:t>
            </w:r>
          </w:p>
        </w:tc>
        <w:tc>
          <w:tcPr>
            <w:tcW w:type="dxa" w:w="2340"/>
          </w:tcPr>
          <w:p>
            <w:r/>
            <w:r>
              <w:rPr>
                <w:rFonts w:ascii="Arial" w:hAnsi="Arial"/>
                <w:b w:val="0"/>
                <w:sz w:val="16"/>
              </w:rPr>
              <w:t>A. 0.36 atm | B. 2.75 atm | C. 0.48 atm | D. 2.06 atm</w:t>
            </w:r>
          </w:p>
        </w:tc>
      </w:tr>
      <w:tr>
        <w:tc>
          <w:tcPr>
            <w:tcW w:type="dxa" w:w="2340"/>
          </w:tcPr>
          <w:p>
            <w:r/>
            <w:r>
              <w:rPr>
                <w:rFonts w:ascii="Arial" w:hAnsi="Arial"/>
                <w:b w:val="0"/>
                <w:sz w:val="20"/>
              </w:rPr>
              <w:t>10</w:t>
            </w:r>
          </w:p>
        </w:tc>
        <w:tc>
          <w:tcPr>
            <w:tcW w:type="dxa" w:w="2340"/>
          </w:tcPr>
          <w:p>
            <w:r/>
            <w:r>
              <w:rPr>
                <w:rFonts w:ascii="Arial" w:hAnsi="Arial"/>
                <w:b/>
                <w:sz w:val="20"/>
              </w:rPr>
              <w:t>C</w:t>
            </w:r>
          </w:p>
        </w:tc>
        <w:tc>
          <w:tcPr>
            <w:tcW w:type="dxa" w:w="2340"/>
          </w:tcPr>
          <w:p>
            <w:r/>
            <w:r>
              <w:rPr>
                <w:rFonts w:ascii="Arial" w:hAnsi="Arial"/>
                <w:b w:val="0"/>
                <w:sz w:val="18"/>
              </w:rPr>
              <w:t>A sample of bromine and nitrogen gas in a closed container of constant volume is cooled until its absolute temperatur...</w:t>
            </w:r>
            <w:r>
              <w:br/>
            </w:r>
            <w:r>
              <w:rPr>
                <w:rFonts w:ascii="Arial" w:hAnsi="Arial"/>
                <w:b w:val="0"/>
                <w:sz w:val="18"/>
              </w:rPr>
              <w:t>→ At constant V and n, P is proportional to T; halving T halves the pressure.</w:t>
            </w:r>
          </w:p>
        </w:tc>
        <w:tc>
          <w:tcPr>
            <w:tcW w:type="dxa" w:w="2340"/>
          </w:tcPr>
          <w:p>
            <w:r/>
            <w:r>
              <w:rPr>
                <w:rFonts w:ascii="Arial" w:hAnsi="Arial"/>
                <w:b w:val="0"/>
                <w:sz w:val="16"/>
              </w:rPr>
              <w:t>A. The average speed of the gas molecules remains the same. | B. The number of molecules per L of...</w:t>
            </w:r>
          </w:p>
        </w:tc>
      </w:tr>
      <w:tr>
        <w:tc>
          <w:tcPr>
            <w:tcW w:type="dxa" w:w="2340"/>
          </w:tcPr>
          <w:p>
            <w:r/>
            <w:r>
              <w:rPr>
                <w:rFonts w:ascii="Arial" w:hAnsi="Arial"/>
                <w:b w:val="0"/>
                <w:sz w:val="20"/>
              </w:rPr>
              <w:t>11</w:t>
            </w:r>
          </w:p>
        </w:tc>
        <w:tc>
          <w:tcPr>
            <w:tcW w:type="dxa" w:w="2340"/>
          </w:tcPr>
          <w:p>
            <w:r/>
            <w:r>
              <w:rPr>
                <w:rFonts w:ascii="Arial" w:hAnsi="Arial"/>
                <w:b/>
                <w:sz w:val="20"/>
              </w:rPr>
              <w:t>C</w:t>
            </w:r>
          </w:p>
        </w:tc>
        <w:tc>
          <w:tcPr>
            <w:tcW w:type="dxa" w:w="2340"/>
          </w:tcPr>
          <w:p>
            <w:r/>
            <w:r>
              <w:rPr>
                <w:rFonts w:ascii="Arial" w:hAnsi="Arial"/>
                <w:b w:val="0"/>
                <w:sz w:val="18"/>
              </w:rPr>
              <w:t>A gas mixture at equilibrium held over water at 35°C contains 3.0 moles of helium, 5.0 moles of argon, and 2.0 moles ...</w:t>
            </w:r>
            <w:r>
              <w:br/>
            </w:r>
            <w:r>
              <w:rPr>
                <w:rFonts w:ascii="Arial" w:hAnsi="Arial"/>
                <w:b w:val="0"/>
                <w:sz w:val="18"/>
              </w:rPr>
              <w:t>→ Mole fraction H₂O = 2.0/10.0 = 0.20; P_H₂O = 0.20 x 740 = 148 mmHg.</w:t>
            </w:r>
          </w:p>
        </w:tc>
        <w:tc>
          <w:tcPr>
            <w:tcW w:type="dxa" w:w="2340"/>
          </w:tcPr>
          <w:p>
            <w:r/>
            <w:r>
              <w:rPr>
                <w:rFonts w:ascii="Arial" w:hAnsi="Arial"/>
                <w:b w:val="0"/>
                <w:sz w:val="16"/>
              </w:rPr>
              <w:t>A. 100 mmHg | B. 200 mmHg | C. 148 mmHg | D. 592 mmHg</w:t>
            </w:r>
          </w:p>
        </w:tc>
      </w:tr>
      <w:tr>
        <w:tc>
          <w:tcPr>
            <w:tcW w:type="dxa" w:w="2340"/>
          </w:tcPr>
          <w:p>
            <w:r/>
            <w:r>
              <w:rPr>
                <w:rFonts w:ascii="Arial" w:hAnsi="Arial"/>
                <w:b w:val="0"/>
                <w:sz w:val="20"/>
              </w:rPr>
              <w:t>12</w:t>
            </w:r>
          </w:p>
        </w:tc>
        <w:tc>
          <w:tcPr>
            <w:tcW w:type="dxa" w:w="2340"/>
          </w:tcPr>
          <w:p>
            <w:r/>
            <w:r>
              <w:rPr>
                <w:rFonts w:ascii="Arial" w:hAnsi="Arial"/>
                <w:b/>
                <w:sz w:val="20"/>
              </w:rPr>
              <w:t>C</w:t>
            </w:r>
          </w:p>
        </w:tc>
        <w:tc>
          <w:tcPr>
            <w:tcW w:type="dxa" w:w="2340"/>
          </w:tcPr>
          <w:p>
            <w:r/>
            <w:r>
              <w:rPr>
                <w:rFonts w:ascii="Arial" w:hAnsi="Arial"/>
                <w:b w:val="0"/>
                <w:sz w:val="18"/>
              </w:rPr>
              <w:t>A 4.5 L container holds ethane gas  at 50°C and a pressure of 3.5 atm.  If the temperature is increased to 350°C and ...</w:t>
            </w:r>
            <w:r>
              <w:br/>
            </w:r>
            <w:r>
              <w:rPr>
                <w:rFonts w:ascii="Arial" w:hAnsi="Arial"/>
                <w:b w:val="0"/>
                <w:sz w:val="18"/>
              </w:rPr>
              <w:t>→ V2 = 4.5 x (3.5/1.5) x (623/323) = 4.5 x 2.33 x 1.93 = 20.3 L.</w:t>
            </w:r>
          </w:p>
        </w:tc>
        <w:tc>
          <w:tcPr>
            <w:tcW w:type="dxa" w:w="2340"/>
          </w:tcPr>
          <w:p>
            <w:r/>
            <w:r>
              <w:rPr>
                <w:rFonts w:ascii="Arial" w:hAnsi="Arial"/>
                <w:b w:val="0"/>
                <w:sz w:val="16"/>
              </w:rPr>
              <w:t>A. 10.5 L | B. 15.2 L | C. 20.3 L | D. 25.6 L</w:t>
            </w:r>
          </w:p>
        </w:tc>
      </w:tr>
    </w:tbl>
    <w:p/>
    <w:p>
      <w:pPr>
        <w:spacing w:before="200" w:after="80"/>
      </w:pPr>
      <w:r>
        <w:rPr>
          <w:rFonts w:ascii="霞鹜文楷 Medium" w:hAnsi="霞鹜文楷 Medium"/>
          <w:b/>
          <w:sz w:val="24"/>
        </w:rPr>
        <w:t>C07  溶液与光谱</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B</w:t>
            </w:r>
          </w:p>
        </w:tc>
        <w:tc>
          <w:tcPr>
            <w:tcW w:type="dxa" w:w="2340"/>
          </w:tcPr>
          <w:p>
            <w:r/>
            <w:r>
              <w:rPr>
                <w:rFonts w:ascii="Arial" w:hAnsi="Arial"/>
                <w:b w:val="0"/>
                <w:sz w:val="18"/>
              </w:rPr>
              <w:t>Which of the following statements about solutions is incorrect?</w:t>
            </w:r>
            <w:r>
              <w:br/>
            </w:r>
            <w:r>
              <w:rPr>
                <w:rFonts w:ascii="Arial" w:hAnsi="Arial"/>
                <w:b w:val="0"/>
                <w:sz w:val="18"/>
              </w:rPr>
              <w:t>→ A solution forms when solvent-solute interactions are strong enough to overcome solvent-solvent and solute-solute interactions; option B states solvent-solute interactions are stronger than solvent-solvent, favoring dissolution.</w:t>
            </w:r>
          </w:p>
        </w:tc>
        <w:tc>
          <w:tcPr>
            <w:tcW w:type="dxa" w:w="2340"/>
          </w:tcPr>
          <w:p>
            <w:r/>
            <w:r>
              <w:rPr>
                <w:rFonts w:ascii="Arial" w:hAnsi="Arial"/>
                <w:b w:val="0"/>
                <w:sz w:val="16"/>
              </w:rPr>
              <w:t>A. A solution is a homogeneous mixture. | B. The solvent is always the component in the largest a...</w:t>
            </w:r>
          </w:p>
        </w:tc>
      </w:tr>
      <w:tr>
        <w:tc>
          <w:tcPr>
            <w:tcW w:type="dxa" w:w="2340"/>
          </w:tcPr>
          <w:p>
            <w:r/>
            <w:r>
              <w:rPr>
                <w:rFonts w:ascii="Arial" w:hAnsi="Arial"/>
                <w:b w:val="0"/>
                <w:sz w:val="20"/>
              </w:rPr>
              <w:t>2</w:t>
            </w:r>
          </w:p>
        </w:tc>
        <w:tc>
          <w:tcPr>
            <w:tcW w:type="dxa" w:w="2340"/>
          </w:tcPr>
          <w:p>
            <w:r/>
            <w:r>
              <w:rPr>
                <w:rFonts w:ascii="Arial" w:hAnsi="Arial"/>
                <w:b/>
                <w:sz w:val="20"/>
              </w:rPr>
              <w:t>C</w:t>
            </w:r>
          </w:p>
        </w:tc>
        <w:tc>
          <w:tcPr>
            <w:tcW w:type="dxa" w:w="2340"/>
          </w:tcPr>
          <w:p>
            <w:r/>
            <w:r>
              <w:rPr>
                <w:rFonts w:ascii="Arial" w:hAnsi="Arial"/>
                <w:b w:val="0"/>
                <w:sz w:val="18"/>
              </w:rPr>
              <w:t>A chromatogram of two compounds, A and B, is shown above. The Rf value of compound B is</w:t>
            </w:r>
            <w:r>
              <w:br/>
            </w:r>
            <w:r>
              <w:rPr>
                <w:rFonts w:ascii="Arial" w:hAnsi="Arial"/>
                <w:b w:val="0"/>
                <w:sz w:val="18"/>
              </w:rPr>
              <w:t>→ Adding solvent changes the volume and concentration but does NOT change the number of moles of solute; statement C is incorrect.</w:t>
            </w:r>
          </w:p>
        </w:tc>
        <w:tc>
          <w:tcPr>
            <w:tcW w:type="dxa" w:w="2340"/>
          </w:tcPr>
          <w:p>
            <w:r/>
            <w:r>
              <w:rPr>
                <w:rFonts w:ascii="Arial" w:hAnsi="Arial"/>
                <w:b w:val="0"/>
                <w:sz w:val="16"/>
              </w:rPr>
              <w:t>A. 0.21 | B. 0.44 | C. 0.65 | D. 1.54</w:t>
            </w:r>
          </w:p>
        </w:tc>
      </w:tr>
      <w:tr>
        <w:tc>
          <w:tcPr>
            <w:tcW w:type="dxa" w:w="2340"/>
          </w:tcPr>
          <w:p>
            <w:r/>
            <w:r>
              <w:rPr>
                <w:rFonts w:ascii="Arial" w:hAnsi="Arial"/>
                <w:b w:val="0"/>
                <w:sz w:val="20"/>
              </w:rPr>
              <w:t>3</w:t>
            </w:r>
          </w:p>
        </w:tc>
        <w:tc>
          <w:tcPr>
            <w:tcW w:type="dxa" w:w="2340"/>
          </w:tcPr>
          <w:p>
            <w:r/>
            <w:r>
              <w:rPr>
                <w:rFonts w:ascii="Arial" w:hAnsi="Arial"/>
                <w:b/>
                <w:sz w:val="20"/>
              </w:rPr>
              <w:t>B</w:t>
            </w:r>
          </w:p>
        </w:tc>
        <w:tc>
          <w:tcPr>
            <w:tcW w:type="dxa" w:w="2340"/>
          </w:tcPr>
          <w:p>
            <w:r/>
            <w:r>
              <w:rPr>
                <w:rFonts w:ascii="Arial" w:hAnsi="Arial"/>
                <w:b w:val="0"/>
                <w:sz w:val="18"/>
              </w:rPr>
              <w:t>The distance that an amino acid moves on a chromatogram depends on</w:t>
            </w:r>
            <w:r>
              <w:br/>
            </w:r>
            <w:r>
              <w:rPr>
                <w:rFonts w:ascii="Arial" w:hAnsi="Arial"/>
                <w:b w:val="0"/>
                <w:sz w:val="18"/>
              </w:rPr>
              <w:t>→ moles Na₂CO₃ = 0.100 M x 0.25 L = 0.025 mol; mass = 0.025 x10⁶ = 2.65 g. Correct procedure: dissolve in small water then dilute to 0.25 L mark (volumetric flask).</w:t>
            </w:r>
          </w:p>
        </w:tc>
        <w:tc>
          <w:tcPr>
            <w:tcW w:type="dxa" w:w="2340"/>
          </w:tcPr>
          <w:p>
            <w:r/>
            <w:r>
              <w:rPr>
                <w:rFonts w:ascii="Arial" w:hAnsi="Arial"/>
                <w:b w:val="0"/>
                <w:sz w:val="16"/>
              </w:rPr>
              <w:t>A. the intermolecular forces between the amino acid and the stationary phase. | B. the intermolec...</w:t>
            </w:r>
          </w:p>
        </w:tc>
      </w:tr>
      <w:tr>
        <w:tc>
          <w:tcPr>
            <w:tcW w:type="dxa" w:w="2340"/>
          </w:tcPr>
          <w:p>
            <w:r/>
            <w:r>
              <w:rPr>
                <w:rFonts w:ascii="Arial" w:hAnsi="Arial"/>
                <w:b w:val="0"/>
                <w:sz w:val="20"/>
              </w:rPr>
              <w:t>4</w:t>
            </w:r>
          </w:p>
        </w:tc>
        <w:tc>
          <w:tcPr>
            <w:tcW w:type="dxa" w:w="2340"/>
          </w:tcPr>
          <w:p>
            <w:r/>
            <w:r>
              <w:rPr>
                <w:rFonts w:ascii="Arial" w:hAnsi="Arial"/>
                <w:b/>
                <w:sz w:val="20"/>
              </w:rPr>
              <w:t>B</w:t>
            </w:r>
          </w:p>
        </w:tc>
        <w:tc>
          <w:tcPr>
            <w:tcW w:type="dxa" w:w="2340"/>
          </w:tcPr>
          <w:p>
            <w:r/>
            <w:r>
              <w:rPr>
                <w:rFonts w:ascii="Arial" w:hAnsi="Arial"/>
                <w:b w:val="0"/>
                <w:sz w:val="18"/>
              </w:rPr>
              <w:t>The wavelength range for ultraviolet radiation is 10-8 m, while that of infrared radiation is 10-5 m. Which type of r...</w:t>
            </w:r>
            <w:r>
              <w:br/>
            </w:r>
            <w:r>
              <w:rPr>
                <w:rFonts w:ascii="Arial" w:hAnsi="Arial"/>
                <w:b w:val="0"/>
                <w:sz w:val="18"/>
              </w:rPr>
              <w:t>→ moles K₂SO₄ = 5.23/174.3 = 0.0300 mol; molarity = 0.0300/1.75 = 0.0171 M.</w:t>
            </w:r>
          </w:p>
        </w:tc>
        <w:tc>
          <w:tcPr>
            <w:tcW w:type="dxa" w:w="2340"/>
          </w:tcPr>
          <w:p>
            <w:r/>
            <w:r>
              <w:rPr>
                <w:rFonts w:ascii="Arial" w:hAnsi="Arial"/>
                <w:b w:val="0"/>
                <w:sz w:val="16"/>
              </w:rPr>
              <w:t>A. Infrared has more energy because it has a lower frequency. | B. Infrared has more energy becau...</w:t>
            </w:r>
          </w:p>
        </w:tc>
      </w:tr>
      <w:tr>
        <w:tc>
          <w:tcPr>
            <w:tcW w:type="dxa" w:w="2340"/>
          </w:tcPr>
          <w:p>
            <w:r/>
            <w:r>
              <w:rPr>
                <w:rFonts w:ascii="Arial" w:hAnsi="Arial"/>
                <w:b w:val="0"/>
                <w:sz w:val="20"/>
              </w:rPr>
              <w:t>5</w:t>
            </w:r>
          </w:p>
        </w:tc>
        <w:tc>
          <w:tcPr>
            <w:tcW w:type="dxa" w:w="2340"/>
          </w:tcPr>
          <w:p>
            <w:r/>
            <w:r>
              <w:rPr>
                <w:rFonts w:ascii="Arial" w:hAnsi="Arial"/>
                <w:b/>
                <w:sz w:val="20"/>
              </w:rPr>
              <w:t>C</w:t>
            </w:r>
          </w:p>
        </w:tc>
        <w:tc>
          <w:tcPr>
            <w:tcW w:type="dxa" w:w="2340"/>
          </w:tcPr>
          <w:p>
            <w:r/>
            <w:r>
              <w:rPr>
                <w:rFonts w:ascii="Arial" w:hAnsi="Arial"/>
                <w:b w:val="0"/>
                <w:sz w:val="18"/>
              </w:rPr>
              <w:t>If the frequency of a photon of electromagnetic radiation is 5.0 x10¹⁴ Hz, determine  the energy of the photon.</w:t>
            </w:r>
            <w:r>
              <w:br/>
            </w:r>
            <w:r>
              <w:rPr>
                <w:rFonts w:ascii="Arial" w:hAnsi="Arial"/>
                <w:b w:val="0"/>
                <w:sz w:val="18"/>
              </w:rPr>
              <w:t>→ CaCl₂: 0.025x0.10x2=0.005; NaCl: 0.010x0.15=0.0015; SrCl₂: 0.020x0.20x2=0.008; KCl: 0.010x0.10=0.001. SrCl₂ gives the most Cl- (0.008 mol).</w:t>
            </w:r>
          </w:p>
        </w:tc>
        <w:tc>
          <w:tcPr>
            <w:tcW w:type="dxa" w:w="2340"/>
          </w:tcPr>
          <w:p>
            <w:r/>
            <w:r>
              <w:rPr>
                <w:rFonts w:ascii="Arial" w:hAnsi="Arial"/>
                <w:b w:val="0"/>
                <w:sz w:val="16"/>
              </w:rPr>
              <w:t>A. 1.33 x10⁻¹⁹ J | B. 2.66 x10⁻¹⁹ J | C. 3.31 x10⁻¹⁹ J | D. 6.63 x10⁻¹⁹ J</w:t>
            </w:r>
          </w:p>
        </w:tc>
      </w:tr>
      <w:tr>
        <w:tc>
          <w:tcPr>
            <w:tcW w:type="dxa" w:w="2340"/>
          </w:tcPr>
          <w:p>
            <w:r/>
            <w:r>
              <w:rPr>
                <w:rFonts w:ascii="Arial" w:hAnsi="Arial"/>
                <w:b w:val="0"/>
                <w:sz w:val="20"/>
              </w:rPr>
              <w:t>6</w:t>
            </w:r>
          </w:p>
        </w:tc>
        <w:tc>
          <w:tcPr>
            <w:tcW w:type="dxa" w:w="2340"/>
          </w:tcPr>
          <w:p>
            <w:r/>
            <w:r>
              <w:rPr>
                <w:rFonts w:ascii="Arial" w:hAnsi="Arial"/>
                <w:b/>
                <w:sz w:val="20"/>
              </w:rPr>
              <w:t>C</w:t>
            </w:r>
          </w:p>
        </w:tc>
        <w:tc>
          <w:tcPr>
            <w:tcW w:type="dxa" w:w="2340"/>
          </w:tcPr>
          <w:p>
            <w:r/>
            <w:r>
              <w:rPr>
                <w:rFonts w:ascii="Arial" w:hAnsi="Arial"/>
                <w:b w:val="0"/>
                <w:sz w:val="18"/>
              </w:rPr>
              <w:t>Identify the type of energy transition shown in the diagram</w:t>
            </w:r>
            <w:r>
              <w:br/>
            </w:r>
            <w:r>
              <w:rPr>
                <w:rFonts w:ascii="Arial" w:hAnsi="Arial"/>
                <w:b w:val="0"/>
                <w:sz w:val="18"/>
              </w:rPr>
              <w:t>→ Ba(OH)₂ molar mass = 171.34; moles = 50.2/171.34 = 0.293; [OH-] = 2x0.293/1.25 = 0.469 M.</w:t>
            </w:r>
          </w:p>
        </w:tc>
        <w:tc>
          <w:tcPr>
            <w:tcW w:type="dxa" w:w="2340"/>
          </w:tcPr>
          <w:p>
            <w:r/>
            <w:r>
              <w:rPr>
                <w:rFonts w:ascii="Arial" w:hAnsi="Arial"/>
                <w:b w:val="0"/>
                <w:sz w:val="16"/>
              </w:rPr>
              <w:t>A. microwave radiation | B. ultraviolet radiation | C. infrared radiation | D. visible light radi...</w:t>
            </w:r>
          </w:p>
        </w:tc>
      </w:tr>
      <w:tr>
        <w:tc>
          <w:tcPr>
            <w:tcW w:type="dxa" w:w="2340"/>
          </w:tcPr>
          <w:p>
            <w:r/>
            <w:r>
              <w:rPr>
                <w:rFonts w:ascii="Arial" w:hAnsi="Arial"/>
                <w:b w:val="0"/>
                <w:sz w:val="20"/>
              </w:rPr>
              <w:t>7</w:t>
            </w:r>
          </w:p>
        </w:tc>
        <w:tc>
          <w:tcPr>
            <w:tcW w:type="dxa" w:w="2340"/>
          </w:tcPr>
          <w:p>
            <w:r/>
            <w:r>
              <w:rPr>
                <w:rFonts w:ascii="Arial" w:hAnsi="Arial"/>
                <w:b/>
                <w:sz w:val="20"/>
              </w:rPr>
              <w:t>B</w:t>
            </w:r>
          </w:p>
        </w:tc>
        <w:tc>
          <w:tcPr>
            <w:tcW w:type="dxa" w:w="2340"/>
          </w:tcPr>
          <w:p>
            <w:r/>
            <w:r>
              <w:rPr>
                <w:rFonts w:ascii="Arial" w:hAnsi="Arial"/>
                <w:b w:val="0"/>
                <w:sz w:val="18"/>
              </w:rPr>
              <w:t>Which of the following provides the best explanation for what occurs when dye molecules absorb photons of visible light?</w:t>
            </w:r>
            <w:r>
              <w:br/>
            </w:r>
            <w:r>
              <w:rPr>
                <w:rFonts w:ascii="Arial" w:hAnsi="Arial"/>
                <w:b w:val="0"/>
                <w:sz w:val="18"/>
              </w:rPr>
              <w:t>→ Ascorbic acid (C₆H₈O₆) molar mass = 176.12; moles = 4.90/176.12 = 0.0278; V = 0.0278/0.0653 = 0.426 L = 426 mL.</w:t>
            </w:r>
          </w:p>
        </w:tc>
        <w:tc>
          <w:tcPr>
            <w:tcW w:type="dxa" w:w="2340"/>
          </w:tcPr>
          <w:p>
            <w:r/>
            <w:r>
              <w:rPr>
                <w:rFonts w:ascii="Arial" w:hAnsi="Arial"/>
                <w:b w:val="0"/>
                <w:sz w:val="16"/>
              </w:rPr>
              <w:t>A. Certain electrons in the dye molecule transition to a higher energy level, with the energy dif...</w:t>
            </w:r>
          </w:p>
        </w:tc>
      </w:tr>
      <w:tr>
        <w:tc>
          <w:tcPr>
            <w:tcW w:type="dxa" w:w="2340"/>
          </w:tcPr>
          <w:p>
            <w:r/>
            <w:r>
              <w:rPr>
                <w:rFonts w:ascii="Arial" w:hAnsi="Arial"/>
                <w:b w:val="0"/>
                <w:sz w:val="20"/>
              </w:rPr>
              <w:t>8</w:t>
            </w:r>
          </w:p>
        </w:tc>
        <w:tc>
          <w:tcPr>
            <w:tcW w:type="dxa" w:w="2340"/>
          </w:tcPr>
          <w:p>
            <w:r/>
            <w:r>
              <w:rPr>
                <w:rFonts w:ascii="Arial" w:hAnsi="Arial"/>
                <w:b/>
                <w:sz w:val="20"/>
              </w:rPr>
              <w:t>C</w:t>
            </w:r>
          </w:p>
        </w:tc>
        <w:tc>
          <w:tcPr>
            <w:tcW w:type="dxa" w:w="2340"/>
          </w:tcPr>
          <w:p>
            <w:r/>
            <w:r>
              <w:rPr>
                <w:rFonts w:ascii="Arial" w:hAnsi="Arial"/>
                <w:b w:val="0"/>
                <w:sz w:val="18"/>
              </w:rPr>
              <w:t>Determine the amount of energy in joules that a carbon dioxide molecule gains when it absorbs a photon of infrared ra...</w:t>
            </w:r>
            <w:r>
              <w:br/>
            </w:r>
            <w:r>
              <w:rPr>
                <w:rFonts w:ascii="Arial" w:hAnsi="Arial"/>
                <w:b w:val="0"/>
                <w:sz w:val="18"/>
              </w:rPr>
              <w:t>→ CaCl₂ dissociates into 3 ions (Ca₂+ + 2Cl-); KCl dissociates into 2 ions (K+ + Cl-). At the same molarity, KCl produces 2/3 the particle count of CaCl₂. Vessel 2 with fewer particles at same formula-unit count is consistent with KCl at same molarity.</w:t>
            </w:r>
          </w:p>
        </w:tc>
        <w:tc>
          <w:tcPr>
            <w:tcW w:type="dxa" w:w="2340"/>
          </w:tcPr>
          <w:p>
            <w:r/>
            <w:r>
              <w:rPr>
                <w:rFonts w:ascii="Arial" w:hAnsi="Arial"/>
                <w:b w:val="0"/>
                <w:sz w:val="16"/>
              </w:rPr>
              <w:t>A. 2.26 x10⁻¹⁹ J | B. 2.47 x10⁻¹⁹ J | C. 2.62 x10⁻¹⁹ J | D. 2.84 x10⁻¹⁹ J</w:t>
            </w:r>
          </w:p>
        </w:tc>
      </w:tr>
      <w:tr>
        <w:tc>
          <w:tcPr>
            <w:tcW w:type="dxa" w:w="2340"/>
          </w:tcPr>
          <w:p>
            <w:r/>
            <w:r>
              <w:rPr>
                <w:rFonts w:ascii="Arial" w:hAnsi="Arial"/>
                <w:b w:val="0"/>
                <w:sz w:val="20"/>
              </w:rPr>
              <w:t>9</w:t>
            </w:r>
          </w:p>
        </w:tc>
        <w:tc>
          <w:tcPr>
            <w:tcW w:type="dxa" w:w="2340"/>
          </w:tcPr>
          <w:p>
            <w:r/>
            <w:r>
              <w:rPr>
                <w:rFonts w:ascii="Arial" w:hAnsi="Arial"/>
                <w:b/>
                <w:sz w:val="20"/>
              </w:rPr>
              <w:t>B</w:t>
            </w:r>
          </w:p>
        </w:tc>
        <w:tc>
          <w:tcPr>
            <w:tcW w:type="dxa" w:w="2340"/>
          </w:tcPr>
          <w:p>
            <w:r/>
            <w:r>
              <w:rPr>
                <w:rFonts w:ascii="Arial" w:hAnsi="Arial"/>
                <w:b w:val="0"/>
                <w:sz w:val="18"/>
              </w:rPr>
              <w:t>A student creates a calibration curve of relative absorbance of a fixed wavelength of light for different concentrati...</w:t>
            </w:r>
            <w:r>
              <w:br/>
            </w:r>
            <w:r>
              <w:rPr>
                <w:rFonts w:ascii="Arial" w:hAnsi="Arial"/>
                <w:b w:val="0"/>
                <w:sz w:val="18"/>
              </w:rPr>
              <w:t>→ Rf = distance traveled by compound B / distance traveled by solvent front. Based on the chromatogram measurements, Rf of compound B is approximately 0.44.</w:t>
            </w:r>
          </w:p>
        </w:tc>
        <w:tc>
          <w:tcPr>
            <w:tcW w:type="dxa" w:w="2340"/>
          </w:tcPr>
          <w:p>
            <w:r/>
            <w:r>
              <w:rPr>
                <w:rFonts w:ascii="Arial" w:hAnsi="Arial"/>
                <w:b w:val="0"/>
                <w:sz w:val="16"/>
              </w:rPr>
              <w:t>A. 0.099 mol | B. 0.110 mol | C. 0.135 mol | D. 0.66 mol</w:t>
            </w:r>
          </w:p>
        </w:tc>
      </w:tr>
      <w:tr>
        <w:tc>
          <w:tcPr>
            <w:tcW w:type="dxa" w:w="2340"/>
          </w:tcPr>
          <w:p>
            <w:r/>
            <w:r>
              <w:rPr>
                <w:rFonts w:ascii="Arial" w:hAnsi="Arial"/>
                <w:b w:val="0"/>
                <w:sz w:val="20"/>
              </w:rPr>
              <w:t>10</w:t>
            </w:r>
          </w:p>
        </w:tc>
        <w:tc>
          <w:tcPr>
            <w:tcW w:type="dxa" w:w="2340"/>
          </w:tcPr>
          <w:p>
            <w:r/>
            <w:r>
              <w:rPr>
                <w:rFonts w:ascii="Arial" w:hAnsi="Arial"/>
                <w:b/>
                <w:sz w:val="20"/>
              </w:rPr>
              <w:t>B</w:t>
            </w:r>
          </w:p>
        </w:tc>
        <w:tc>
          <w:tcPr>
            <w:tcW w:type="dxa" w:w="2340"/>
          </w:tcPr>
          <w:p>
            <w:r/>
            <w:r>
              <w:rPr>
                <w:rFonts w:ascii="Arial" w:hAnsi="Arial"/>
                <w:b w:val="0"/>
                <w:sz w:val="18"/>
              </w:rPr>
              <w:t>The photoelectron spectra for hydrogen (H) and helium (He) are shown above. Which of the following explanations best ...</w:t>
            </w:r>
            <w:r>
              <w:br/>
            </w:r>
            <w:r>
              <w:rPr>
                <w:rFonts w:ascii="Arial" w:hAnsi="Arial"/>
                <w:b w:val="0"/>
                <w:sz w:val="18"/>
              </w:rPr>
              <w:t>→ The distance an amino acid moves depends on its relative affinity for the mobile vs stationary phase, determined by intermolecular forces between the amino acid and BOTH the mobile and stationary phases.</w:t>
            </w:r>
          </w:p>
        </w:tc>
        <w:tc>
          <w:tcPr>
            <w:tcW w:type="dxa" w:w="2340"/>
          </w:tcPr>
          <w:p>
            <w:r/>
            <w:r>
              <w:rPr>
                <w:rFonts w:ascii="Arial" w:hAnsi="Arial"/>
                <w:b w:val="0"/>
                <w:sz w:val="16"/>
              </w:rPr>
              <w:t>A. He has an additional valence electron in a higher energy level than the valence electron in H....</w:t>
            </w:r>
          </w:p>
        </w:tc>
      </w:tr>
      <w:tr>
        <w:tc>
          <w:tcPr>
            <w:tcW w:type="dxa" w:w="2340"/>
          </w:tcPr>
          <w:p>
            <w:r/>
            <w:r>
              <w:rPr>
                <w:rFonts w:ascii="Arial" w:hAnsi="Arial"/>
                <w:b w:val="0"/>
                <w:sz w:val="20"/>
              </w:rPr>
              <w:t>11</w:t>
            </w:r>
          </w:p>
        </w:tc>
        <w:tc>
          <w:tcPr>
            <w:tcW w:type="dxa" w:w="2340"/>
          </w:tcPr>
          <w:p>
            <w:r/>
            <w:r>
              <w:rPr>
                <w:rFonts w:ascii="Arial" w:hAnsi="Arial"/>
                <w:b/>
                <w:sz w:val="20"/>
              </w:rPr>
              <w:t>D</w:t>
            </w:r>
          </w:p>
        </w:tc>
        <w:tc>
          <w:tcPr>
            <w:tcW w:type="dxa" w:w="2340"/>
          </w:tcPr>
          <w:p>
            <w:r/>
            <w:r>
              <w:rPr>
                <w:rFonts w:ascii="Arial" w:hAnsi="Arial"/>
                <w:b w:val="0"/>
                <w:sz w:val="18"/>
              </w:rPr>
              <w:t>Electromagnetic radiation with a maximum wavelength of 540 nm is required to study the photoelectric effect in potass...</w:t>
            </w:r>
            <w:r>
              <w:br/>
            </w:r>
            <w:r>
              <w:rPr>
                <w:rFonts w:ascii="Arial" w:hAnsi="Arial"/>
                <w:b w:val="0"/>
                <w:sz w:val="18"/>
              </w:rPr>
              <w:t>→ Silica gel (polar, has Si-OH groups) forms hydrogen bonds with cyclohexanol (has -OH) but not with cyclohexene (no -OH). Cyclohexanol is retained longer on the stationary phase, so cyclohexene has a shorter retention time.</w:t>
            </w:r>
          </w:p>
        </w:tc>
        <w:tc>
          <w:tcPr>
            <w:tcW w:type="dxa" w:w="2340"/>
          </w:tcPr>
          <w:p>
            <w:r/>
            <w:r>
              <w:rPr>
                <w:rFonts w:ascii="Arial" w:hAnsi="Arial"/>
                <w:b w:val="0"/>
                <w:sz w:val="16"/>
              </w:rPr>
              <w:t>A. 1.8 x10¹⁵ s⁻¹ | B. 1.6 x10² s⁻¹ | C. 1.9 x10⁶ s⁻¹ | D. 5.6 x10¹⁴ s⁻¹</w:t>
            </w:r>
          </w:p>
        </w:tc>
      </w:tr>
      <w:tr>
        <w:tc>
          <w:tcPr>
            <w:tcW w:type="dxa" w:w="2340"/>
          </w:tcPr>
          <w:p>
            <w:r/>
            <w:r>
              <w:rPr>
                <w:rFonts w:ascii="Arial" w:hAnsi="Arial"/>
                <w:b w:val="0"/>
                <w:sz w:val="20"/>
              </w:rPr>
              <w:t>12</w:t>
            </w:r>
          </w:p>
        </w:tc>
        <w:tc>
          <w:tcPr>
            <w:tcW w:type="dxa" w:w="2340"/>
          </w:tcPr>
          <w:p>
            <w:r/>
            <w:r>
              <w:rPr>
                <w:rFonts w:ascii="Arial" w:hAnsi="Arial"/>
                <w:b/>
                <w:sz w:val="20"/>
              </w:rPr>
              <w:t>C</w:t>
            </w:r>
          </w:p>
        </w:tc>
        <w:tc>
          <w:tcPr>
            <w:tcW w:type="dxa" w:w="2340"/>
          </w:tcPr>
          <w:p>
            <w:r/>
            <w:r>
              <w:rPr>
                <w:rFonts w:ascii="Arial" w:hAnsi="Arial"/>
                <w:b w:val="0"/>
                <w:sz w:val="18"/>
              </w:rPr>
              <w:t>Based on the Rf values of dye X matching those of Dye C on both chromatograms, Dye C is most likely to be dye X.</w:t>
            </w:r>
          </w:p>
        </w:tc>
        <w:tc>
          <w:tcPr>
            <w:tcW w:type="dxa" w:w="2340"/>
          </w:tcPr>
          <w:p>
            <w:r/>
          </w:p>
        </w:tc>
      </w:tr>
      <w:tr>
        <w:tc>
          <w:tcPr>
            <w:tcW w:type="dxa" w:w="2340"/>
          </w:tcPr>
          <w:p>
            <w:r/>
            <w:r>
              <w:rPr>
                <w:rFonts w:ascii="Arial" w:hAnsi="Arial"/>
                <w:b w:val="0"/>
                <w:sz w:val="20"/>
              </w:rPr>
              <w:t>13</w:t>
            </w:r>
          </w:p>
        </w:tc>
        <w:tc>
          <w:tcPr>
            <w:tcW w:type="dxa" w:w="2340"/>
          </w:tcPr>
          <w:p>
            <w:r/>
            <w:r>
              <w:rPr>
                <w:rFonts w:ascii="Arial" w:hAnsi="Arial"/>
                <w:b/>
                <w:sz w:val="20"/>
              </w:rPr>
              <w:t>A</w:t>
            </w:r>
          </w:p>
        </w:tc>
        <w:tc>
          <w:tcPr>
            <w:tcW w:type="dxa" w:w="2340"/>
          </w:tcPr>
          <w:p>
            <w:r/>
            <w:r>
              <w:rPr>
                <w:rFonts w:ascii="Arial" w:hAnsi="Arial"/>
                <w:b w:val="0"/>
                <w:sz w:val="18"/>
              </w:rPr>
              <w:t>Pentane (bp 36C) and heptane (bp 98C) have very different boiling points due to different strengths of intermolecular forces (London dispersion). Distillation exploits this boiling point difference for separation.</w:t>
            </w:r>
          </w:p>
        </w:tc>
        <w:tc>
          <w:tcPr>
            <w:tcW w:type="dxa" w:w="2340"/>
          </w:tcPr>
          <w:p>
            <w:r/>
          </w:p>
        </w:tc>
      </w:tr>
      <w:tr>
        <w:tc>
          <w:tcPr>
            <w:tcW w:type="dxa" w:w="2340"/>
          </w:tcPr>
          <w:p>
            <w:r/>
            <w:r>
              <w:rPr>
                <w:rFonts w:ascii="Arial" w:hAnsi="Arial"/>
                <w:b w:val="0"/>
                <w:sz w:val="20"/>
              </w:rPr>
              <w:t>14</w:t>
            </w:r>
          </w:p>
        </w:tc>
        <w:tc>
          <w:tcPr>
            <w:tcW w:type="dxa" w:w="2340"/>
          </w:tcPr>
          <w:p>
            <w:r/>
            <w:r>
              <w:rPr>
                <w:rFonts w:ascii="Arial" w:hAnsi="Arial"/>
                <w:b/>
                <w:sz w:val="20"/>
              </w:rPr>
              <w:t>B</w:t>
            </w:r>
          </w:p>
        </w:tc>
        <w:tc>
          <w:tcPr>
            <w:tcW w:type="dxa" w:w="2340"/>
          </w:tcPr>
          <w:p>
            <w:r/>
            <w:r>
              <w:rPr>
                <w:rFonts w:ascii="Arial" w:hAnsi="Arial"/>
                <w:b w:val="0"/>
                <w:sz w:val="18"/>
              </w:rPr>
              <w:t>Increasing methanol (polarity 0.76, the most polar solvent) makes the mobile phase more polar, which better carries polar food additives and increases their Rf values on polar silica gel.</w:t>
            </w:r>
          </w:p>
        </w:tc>
        <w:tc>
          <w:tcPr>
            <w:tcW w:type="dxa" w:w="2340"/>
          </w:tcPr>
          <w:p>
            <w:r/>
          </w:p>
        </w:tc>
      </w:tr>
      <w:tr>
        <w:tc>
          <w:tcPr>
            <w:tcW w:type="dxa" w:w="2340"/>
          </w:tcPr>
          <w:p>
            <w:r/>
            <w:r>
              <w:rPr>
                <w:rFonts w:ascii="Arial" w:hAnsi="Arial"/>
                <w:b w:val="0"/>
                <w:sz w:val="20"/>
              </w:rPr>
              <w:t>15</w:t>
            </w:r>
          </w:p>
        </w:tc>
        <w:tc>
          <w:tcPr>
            <w:tcW w:type="dxa" w:w="2340"/>
          </w:tcPr>
          <w:p>
            <w:r/>
            <w:r>
              <w:rPr>
                <w:rFonts w:ascii="Arial" w:hAnsi="Arial"/>
                <w:b/>
                <w:sz w:val="20"/>
              </w:rPr>
              <w:t>C</w:t>
            </w:r>
          </w:p>
        </w:tc>
        <w:tc>
          <w:tcPr>
            <w:tcW w:type="dxa" w:w="2340"/>
          </w:tcPr>
          <w:p>
            <w:r/>
            <w:r>
              <w:rPr>
                <w:rFonts w:ascii="Arial" w:hAnsi="Arial"/>
                <w:b w:val="0"/>
                <w:sz w:val="18"/>
              </w:rPr>
              <w:t>UV has shorter wavelength (10^-8 m) than IR (10^-5 m). Shorter wavelength means higher frequency, and E = hf, so UV has more energy.</w:t>
            </w:r>
          </w:p>
        </w:tc>
        <w:tc>
          <w:tcPr>
            <w:tcW w:type="dxa" w:w="2340"/>
          </w:tcPr>
          <w:p>
            <w:r/>
          </w:p>
        </w:tc>
      </w:tr>
      <w:tr>
        <w:tc>
          <w:tcPr>
            <w:tcW w:type="dxa" w:w="2340"/>
          </w:tcPr>
          <w:p>
            <w:r/>
            <w:r>
              <w:rPr>
                <w:rFonts w:ascii="Arial" w:hAnsi="Arial"/>
                <w:b w:val="0"/>
                <w:sz w:val="20"/>
              </w:rPr>
              <w:t>16</w:t>
            </w:r>
          </w:p>
        </w:tc>
        <w:tc>
          <w:tcPr>
            <w:tcW w:type="dxa" w:w="2340"/>
          </w:tcPr>
          <w:p>
            <w:r/>
            <w:r>
              <w:rPr>
                <w:rFonts w:ascii="Arial" w:hAnsi="Arial"/>
                <w:b/>
                <w:sz w:val="20"/>
              </w:rPr>
              <w:t>C</w:t>
            </w:r>
          </w:p>
        </w:tc>
        <w:tc>
          <w:tcPr>
            <w:tcW w:type="dxa" w:w="2340"/>
          </w:tcPr>
          <w:p>
            <w:r/>
            <w:r>
              <w:rPr>
                <w:rFonts w:ascii="Arial" w:hAnsi="Arial"/>
                <w:b w:val="0"/>
                <w:sz w:val="18"/>
              </w:rPr>
              <w:t>E = hf = (6.63 x 10^-34 J s)(5.0 x 10^14 Hz) = 3.315 x 10^-19 J = 3.31 x 10^-19 J.</w:t>
            </w:r>
          </w:p>
        </w:tc>
        <w:tc>
          <w:tcPr>
            <w:tcW w:type="dxa" w:w="2340"/>
          </w:tcPr>
          <w:p>
            <w:r/>
          </w:p>
        </w:tc>
      </w:tr>
      <w:tr>
        <w:tc>
          <w:tcPr>
            <w:tcW w:type="dxa" w:w="2340"/>
          </w:tcPr>
          <w:p>
            <w:r/>
            <w:r>
              <w:rPr>
                <w:rFonts w:ascii="Arial" w:hAnsi="Arial"/>
                <w:b w:val="0"/>
                <w:sz w:val="20"/>
              </w:rPr>
              <w:t>17</w:t>
            </w:r>
          </w:p>
        </w:tc>
        <w:tc>
          <w:tcPr>
            <w:tcW w:type="dxa" w:w="2340"/>
          </w:tcPr>
          <w:p>
            <w:r/>
            <w:r>
              <w:rPr>
                <w:rFonts w:ascii="Arial" w:hAnsi="Arial"/>
                <w:b/>
                <w:sz w:val="20"/>
              </w:rPr>
              <w:t>B</w:t>
            </w:r>
          </w:p>
        </w:tc>
        <w:tc>
          <w:tcPr>
            <w:tcW w:type="dxa" w:w="2340"/>
          </w:tcPr>
          <w:p>
            <w:r/>
            <w:r>
              <w:rPr>
                <w:rFonts w:ascii="Arial" w:hAnsi="Arial"/>
                <w:b w:val="0"/>
                <w:sz w:val="18"/>
              </w:rPr>
              <w:t>The diagram shows electronic energy level transitions (electrons jumping between principal energy levels), which correspond to ultraviolet radiation absorption.</w:t>
            </w:r>
          </w:p>
        </w:tc>
        <w:tc>
          <w:tcPr>
            <w:tcW w:type="dxa" w:w="2340"/>
          </w:tcPr>
          <w:p>
            <w:r/>
          </w:p>
        </w:tc>
      </w:tr>
      <w:tr>
        <w:tc>
          <w:tcPr>
            <w:tcW w:type="dxa" w:w="2340"/>
          </w:tcPr>
          <w:p>
            <w:r/>
            <w:r>
              <w:rPr>
                <w:rFonts w:ascii="Arial" w:hAnsi="Arial"/>
                <w:b w:val="0"/>
                <w:sz w:val="20"/>
              </w:rPr>
              <w:t>18</w:t>
            </w:r>
          </w:p>
        </w:tc>
        <w:tc>
          <w:tcPr>
            <w:tcW w:type="dxa" w:w="2340"/>
          </w:tcPr>
          <w:p>
            <w:r/>
            <w:r>
              <w:rPr>
                <w:rFonts w:ascii="Arial" w:hAnsi="Arial"/>
                <w:b/>
                <w:sz w:val="20"/>
              </w:rPr>
              <w:t>A</w:t>
            </w:r>
          </w:p>
        </w:tc>
        <w:tc>
          <w:tcPr>
            <w:tcW w:type="dxa" w:w="2340"/>
          </w:tcPr>
          <w:p>
            <w:r/>
            <w:r>
              <w:rPr>
                <w:rFonts w:ascii="Arial" w:hAnsi="Arial"/>
                <w:b w:val="0"/>
                <w:sz w:val="18"/>
              </w:rPr>
              <w:t>Visible light absorption by dye molecules causes electronic transitions: certain electrons transition to a higher energy level, with the energy gap matching the photon energy.</w:t>
            </w:r>
          </w:p>
        </w:tc>
        <w:tc>
          <w:tcPr>
            <w:tcW w:type="dxa" w:w="2340"/>
          </w:tcPr>
          <w:p>
            <w:r/>
          </w:p>
        </w:tc>
      </w:tr>
      <w:tr>
        <w:tc>
          <w:tcPr>
            <w:tcW w:type="dxa" w:w="2340"/>
          </w:tcPr>
          <w:p>
            <w:r/>
            <w:r>
              <w:rPr>
                <w:rFonts w:ascii="Arial" w:hAnsi="Arial"/>
                <w:b w:val="0"/>
                <w:sz w:val="20"/>
              </w:rPr>
              <w:t>19</w:t>
            </w:r>
          </w:p>
        </w:tc>
        <w:tc>
          <w:tcPr>
            <w:tcW w:type="dxa" w:w="2340"/>
          </w:tcPr>
          <w:p>
            <w:r/>
            <w:r>
              <w:rPr>
                <w:rFonts w:ascii="Arial" w:hAnsi="Arial"/>
                <w:b/>
                <w:sz w:val="20"/>
              </w:rPr>
              <w:t>D</w:t>
            </w:r>
          </w:p>
        </w:tc>
        <w:tc>
          <w:tcPr>
            <w:tcW w:type="dxa" w:w="2340"/>
          </w:tcPr>
          <w:p>
            <w:r/>
            <w:r>
              <w:rPr>
                <w:rFonts w:ascii="Arial" w:hAnsi="Arial"/>
                <w:b w:val="0"/>
                <w:sz w:val="18"/>
              </w:rPr>
              <w:t>E = hc/lambda = (6.63 x 10^-34)(3.0 x 10^8)/(7 x 10^-7) = 2.84 x 10^-19 J.</w:t>
            </w:r>
          </w:p>
        </w:tc>
        <w:tc>
          <w:tcPr>
            <w:tcW w:type="dxa" w:w="2340"/>
          </w:tcPr>
          <w:p>
            <w:r/>
          </w:p>
        </w:tc>
      </w:tr>
      <w:tr>
        <w:tc>
          <w:tcPr>
            <w:tcW w:type="dxa" w:w="2340"/>
          </w:tcPr>
          <w:p>
            <w:r/>
            <w:r>
              <w:rPr>
                <w:rFonts w:ascii="Arial" w:hAnsi="Arial"/>
                <w:b w:val="0"/>
                <w:sz w:val="20"/>
              </w:rPr>
              <w:t>20</w:t>
            </w:r>
          </w:p>
        </w:tc>
        <w:tc>
          <w:tcPr>
            <w:tcW w:type="dxa" w:w="2340"/>
          </w:tcPr>
          <w:p>
            <w:r/>
            <w:r>
              <w:rPr>
                <w:rFonts w:ascii="Arial" w:hAnsi="Arial"/>
                <w:b/>
                <w:sz w:val="20"/>
              </w:rPr>
              <w:t>A</w:t>
            </w:r>
          </w:p>
        </w:tc>
        <w:tc>
          <w:tcPr>
            <w:tcW w:type="dxa" w:w="2340"/>
          </w:tcPr>
          <w:p>
            <w:r/>
            <w:r>
              <w:rPr>
                <w:rFonts w:ascii="Arial" w:hAnsi="Arial"/>
                <w:b w:val="0"/>
                <w:sz w:val="18"/>
              </w:rPr>
              <w:t>From the calibration curve, absorbance 0.6 corresponds to approximately 0.66 M Ni₂+. Moles = 0.66 M x 0.150 L = 0.099 mol.</w:t>
            </w:r>
          </w:p>
        </w:tc>
        <w:tc>
          <w:tcPr>
            <w:tcW w:type="dxa" w:w="2340"/>
          </w:tcPr>
          <w:p>
            <w:r/>
          </w:p>
        </w:tc>
      </w:tr>
      <w:tr>
        <w:tc>
          <w:tcPr>
            <w:tcW w:type="dxa" w:w="2340"/>
          </w:tcPr>
          <w:p>
            <w:r/>
            <w:r>
              <w:rPr>
                <w:rFonts w:ascii="Arial" w:hAnsi="Arial"/>
                <w:b w:val="0"/>
                <w:sz w:val="20"/>
              </w:rPr>
              <w:t>21</w:t>
            </w:r>
          </w:p>
        </w:tc>
        <w:tc>
          <w:tcPr>
            <w:tcW w:type="dxa" w:w="2340"/>
          </w:tcPr>
          <w:p>
            <w:r/>
            <w:r>
              <w:rPr>
                <w:rFonts w:ascii="Arial" w:hAnsi="Arial"/>
                <w:b/>
                <w:sz w:val="20"/>
              </w:rPr>
              <w:t>B</w:t>
            </w:r>
          </w:p>
        </w:tc>
        <w:tc>
          <w:tcPr>
            <w:tcW w:type="dxa" w:w="2340"/>
          </w:tcPr>
          <w:p>
            <w:r/>
            <w:r>
              <w:rPr>
                <w:rFonts w:ascii="Arial" w:hAnsi="Arial"/>
                <w:b w:val="0"/>
                <w:sz w:val="18"/>
              </w:rPr>
              <w:t>He has a greater nuclear charge (+2) than H (+1) with electrons in the same principal energy level (n=1). Greater nuclear charge means higher binding energy (peak farther left) and 2 electrons vs 1 (peak higher).</w:t>
            </w:r>
          </w:p>
        </w:tc>
        <w:tc>
          <w:tcPr>
            <w:tcW w:type="dxa" w:w="2340"/>
          </w:tcPr>
          <w:p>
            <w:r/>
          </w:p>
        </w:tc>
      </w:tr>
      <w:tr>
        <w:tc>
          <w:tcPr>
            <w:tcW w:type="dxa" w:w="2340"/>
          </w:tcPr>
          <w:p>
            <w:r/>
            <w:r>
              <w:rPr>
                <w:rFonts w:ascii="Arial" w:hAnsi="Arial"/>
                <w:b w:val="0"/>
                <w:sz w:val="20"/>
              </w:rPr>
              <w:t>22</w:t>
            </w:r>
          </w:p>
        </w:tc>
        <w:tc>
          <w:tcPr>
            <w:tcW w:type="dxa" w:w="2340"/>
          </w:tcPr>
          <w:p>
            <w:r/>
            <w:r>
              <w:rPr>
                <w:rFonts w:ascii="Arial" w:hAnsi="Arial"/>
                <w:b/>
                <w:sz w:val="20"/>
              </w:rPr>
              <w:t>D</w:t>
            </w:r>
          </w:p>
        </w:tc>
        <w:tc>
          <w:tcPr>
            <w:tcW w:type="dxa" w:w="2340"/>
          </w:tcPr>
          <w:p>
            <w:r/>
            <w:r>
              <w:rPr>
                <w:rFonts w:ascii="Arial" w:hAnsi="Arial"/>
                <w:b w:val="0"/>
                <w:sz w:val="18"/>
              </w:rPr>
              <w:t>frequency = c/lambda = (3.0 x 10^8 m/s)/(540 x 10^-9 m) = 5.56 x 10^14 s^-1, approximately 5.6 x 10^14 s^-1.</w:t>
            </w:r>
          </w:p>
        </w:tc>
        <w:tc>
          <w:tcPr>
            <w:tcW w:type="dxa" w:w="2340"/>
          </w:tcPr>
          <w:p>
            <w:r/>
          </w:p>
        </w:tc>
      </w:tr>
    </w:tbl>
    <w:p/>
    <w:p>
      <w:pPr>
        <w:spacing w:before="200" w:after="80"/>
      </w:pPr>
      <w:r>
        <w:rPr>
          <w:rFonts w:ascii="霞鹜文楷 Medium" w:hAnsi="霞鹜文楷 Medium"/>
          <w:b/>
          <w:sz w:val="24"/>
        </w:rPr>
        <w:t>C08  热化学</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C</w:t>
            </w:r>
          </w:p>
        </w:tc>
        <w:tc>
          <w:tcPr>
            <w:tcW w:type="dxa" w:w="2340"/>
          </w:tcPr>
          <w:p>
            <w:r/>
            <w:r>
              <w:rPr>
                <w:rFonts w:ascii="Arial" w:hAnsi="Arial"/>
                <w:b w:val="0"/>
                <w:sz w:val="18"/>
              </w:rPr>
              <w:t>Which of the following statements best explains why water takes longer to heat up than most metals when the same amou...</w:t>
            </w:r>
            <w:r>
              <w:br/>
            </w:r>
            <w:r>
              <w:rPr>
                <w:rFonts w:ascii="Arial" w:hAnsi="Arial"/>
                <w:b w:val="0"/>
                <w:sz w:val="18"/>
              </w:rPr>
              <w:t>→ Thermal equilibrium means two bodies have the same average kinetic energy and thus the same temperature.</w:t>
            </w:r>
          </w:p>
        </w:tc>
        <w:tc>
          <w:tcPr>
            <w:tcW w:type="dxa" w:w="2340"/>
          </w:tcPr>
          <w:p>
            <w:r/>
            <w:r>
              <w:rPr>
                <w:rFonts w:ascii="Arial" w:hAnsi="Arial"/>
                <w:b w:val="0"/>
                <w:sz w:val="16"/>
              </w:rPr>
              <w:t>A. Water is a liquid, and metals are solids. | B. Water has a higher specific heat capacity than ...</w:t>
            </w:r>
          </w:p>
        </w:tc>
      </w:tr>
      <w:tr>
        <w:tc>
          <w:tcPr>
            <w:tcW w:type="dxa" w:w="2340"/>
          </w:tcPr>
          <w:p>
            <w:r/>
            <w:r>
              <w:rPr>
                <w:rFonts w:ascii="Arial" w:hAnsi="Arial"/>
                <w:b w:val="0"/>
                <w:sz w:val="20"/>
              </w:rPr>
              <w:t>2</w:t>
            </w:r>
          </w:p>
        </w:tc>
        <w:tc>
          <w:tcPr>
            <w:tcW w:type="dxa" w:w="2340"/>
          </w:tcPr>
          <w:p>
            <w:r/>
            <w:r>
              <w:rPr>
                <w:rFonts w:ascii="Arial" w:hAnsi="Arial"/>
                <w:b/>
                <w:sz w:val="20"/>
              </w:rPr>
              <w:t>B</w:t>
            </w:r>
          </w:p>
        </w:tc>
        <w:tc>
          <w:tcPr>
            <w:tcW w:type="dxa" w:w="2340"/>
          </w:tcPr>
          <w:p>
            <w:r/>
            <w:r>
              <w:rPr>
                <w:rFonts w:ascii="Arial" w:hAnsi="Arial"/>
                <w:b w:val="0"/>
                <w:sz w:val="18"/>
              </w:rPr>
              <w:t>Which of the following statements are correct about the dissolution of an ionic compound? I. The enthalpy of hydratio...</w:t>
            </w:r>
            <w:r>
              <w:br/>
            </w:r>
            <w:r>
              <w:rPr>
                <w:rFonts w:ascii="Arial" w:hAnsi="Arial"/>
                <w:b w:val="0"/>
                <w:sz w:val="18"/>
              </w:rPr>
              <w:t>→ Heat flows from the hotter coffee to the cooler spoon until thermal equilibrium is reached.</w:t>
            </w:r>
          </w:p>
        </w:tc>
        <w:tc>
          <w:tcPr>
            <w:tcW w:type="dxa" w:w="2340"/>
          </w:tcPr>
          <w:p>
            <w:r/>
            <w:r>
              <w:rPr>
                <w:rFonts w:ascii="Arial" w:hAnsi="Arial"/>
                <w:b w:val="0"/>
                <w:sz w:val="16"/>
              </w:rPr>
              <w:t>A. I only | B. I and II only | C. I and III only | D. I, II and III</w:t>
            </w:r>
          </w:p>
        </w:tc>
      </w:tr>
      <w:tr>
        <w:tc>
          <w:tcPr>
            <w:tcW w:type="dxa" w:w="2340"/>
          </w:tcPr>
          <w:p>
            <w:r/>
            <w:r>
              <w:rPr>
                <w:rFonts w:ascii="Arial" w:hAnsi="Arial"/>
                <w:b w:val="0"/>
                <w:sz w:val="20"/>
              </w:rPr>
              <w:t>3</w:t>
            </w:r>
          </w:p>
        </w:tc>
        <w:tc>
          <w:tcPr>
            <w:tcW w:type="dxa" w:w="2340"/>
          </w:tcPr>
          <w:p>
            <w:r/>
            <w:r>
              <w:rPr>
                <w:rFonts w:ascii="Arial" w:hAnsi="Arial"/>
                <w:b/>
                <w:sz w:val="20"/>
              </w:rPr>
              <w:t>A</w:t>
            </w:r>
          </w:p>
        </w:tc>
        <w:tc>
          <w:tcPr>
            <w:tcW w:type="dxa" w:w="2340"/>
          </w:tcPr>
          <w:p>
            <w:r/>
            <w:r>
              <w:rPr>
                <w:rFonts w:ascii="Arial" w:hAnsi="Arial"/>
                <w:b w:val="0"/>
                <w:sz w:val="18"/>
              </w:rPr>
              <w:t>Condensation appears on a bathroom mirror. Which of the following is true?</w:t>
            </w:r>
            <w:r>
              <w:br/>
            </w:r>
            <w:r>
              <w:rPr>
                <w:rFonts w:ascii="Arial" w:hAnsi="Arial"/>
                <w:b w:val="0"/>
                <w:sz w:val="18"/>
              </w:rPr>
              <w:t>→ Beaker 2 at 80C has higher average KE (temperature measures avg KE). Same substance = same specific heat. Thermal energy of beaker 1 (300g*40) &gt; beaker 2 (100g*80). Mixed Tf=50C not 60C.</w:t>
            </w:r>
          </w:p>
        </w:tc>
        <w:tc>
          <w:tcPr>
            <w:tcW w:type="dxa" w:w="2340"/>
          </w:tcPr>
          <w:p>
            <w:r/>
            <w:r>
              <w:rPr>
                <w:rFonts w:ascii="Arial" w:hAnsi="Arial"/>
                <w:b w:val="0"/>
                <w:sz w:val="16"/>
              </w:rPr>
              <w:t>A. The condensation is the result of a positive enthalpy change and negative entropy change | B. ...</w:t>
            </w:r>
          </w:p>
        </w:tc>
      </w:tr>
      <w:tr>
        <w:tc>
          <w:tcPr>
            <w:tcW w:type="dxa" w:w="2340"/>
          </w:tcPr>
          <w:p>
            <w:r/>
            <w:r>
              <w:rPr>
                <w:rFonts w:ascii="Arial" w:hAnsi="Arial"/>
                <w:b w:val="0"/>
                <w:sz w:val="20"/>
              </w:rPr>
              <w:t>4</w:t>
            </w:r>
          </w:p>
        </w:tc>
        <w:tc>
          <w:tcPr>
            <w:tcW w:type="dxa" w:w="2340"/>
          </w:tcPr>
          <w:p>
            <w:r/>
            <w:r>
              <w:rPr>
                <w:rFonts w:ascii="Arial" w:hAnsi="Arial"/>
                <w:b/>
                <w:sz w:val="20"/>
              </w:rPr>
              <w:t>C</w:t>
            </w:r>
          </w:p>
        </w:tc>
        <w:tc>
          <w:tcPr>
            <w:tcW w:type="dxa" w:w="2340"/>
          </w:tcPr>
          <w:p>
            <w:r/>
            <w:r>
              <w:rPr>
                <w:rFonts w:ascii="Arial" w:hAnsi="Arial"/>
                <w:b w:val="0"/>
                <w:sz w:val="18"/>
              </w:rPr>
              <w:t>Which reaction occurs with the largest increase in entropy?</w:t>
            </w:r>
            <w:r>
              <w:br/>
            </w:r>
            <w:r>
              <w:rPr>
                <w:rFonts w:ascii="Arial" w:hAnsi="Arial"/>
                <w:b w:val="0"/>
                <w:sz w:val="18"/>
              </w:rPr>
              <w:t>→ Sublimation (solid to gas) skips the liquid stage, giving the greatest increase in potential energy.</w:t>
            </w:r>
          </w:p>
        </w:tc>
        <w:tc>
          <w:tcPr>
            <w:tcW w:type="dxa" w:w="2340"/>
          </w:tcPr>
          <w:p>
            <w:r/>
            <w:r>
              <w:rPr>
                <w:rFonts w:ascii="Arial" w:hAnsi="Arial"/>
                <w:b w:val="0"/>
                <w:sz w:val="16"/>
              </w:rPr>
              <w:t>A. Pb(NO₃)₂ (s) + 2KI (s) → PbI₂ (s) + 2KNO₃ (s) | B. CaCO₃ (s) →  CaO (s) + CO₂ (g) | C. 3H₂ (g)...</w:t>
            </w:r>
          </w:p>
        </w:tc>
      </w:tr>
      <w:tr>
        <w:tc>
          <w:tcPr>
            <w:tcW w:type="dxa" w:w="2340"/>
          </w:tcPr>
          <w:p>
            <w:r/>
            <w:r>
              <w:rPr>
                <w:rFonts w:ascii="Arial" w:hAnsi="Arial"/>
                <w:b w:val="0"/>
                <w:sz w:val="20"/>
              </w:rPr>
              <w:t>5</w:t>
            </w:r>
          </w:p>
        </w:tc>
        <w:tc>
          <w:tcPr>
            <w:tcW w:type="dxa" w:w="2340"/>
          </w:tcPr>
          <w:p>
            <w:r/>
            <w:r>
              <w:rPr>
                <w:rFonts w:ascii="Arial" w:hAnsi="Arial"/>
                <w:b/>
                <w:sz w:val="20"/>
              </w:rPr>
              <w:t>B</w:t>
            </w:r>
          </w:p>
        </w:tc>
        <w:tc>
          <w:tcPr>
            <w:tcW w:type="dxa" w:w="2340"/>
          </w:tcPr>
          <w:p>
            <w:r/>
            <w:r>
              <w:rPr>
                <w:rFonts w:ascii="Arial" w:hAnsi="Arial"/>
                <w:b w:val="0"/>
                <w:sz w:val="18"/>
              </w:rPr>
              <w:t>Which species are arranged in order of increasing entropy?</w:t>
            </w:r>
            <w:r>
              <w:br/>
            </w:r>
            <w:r>
              <w:rPr>
                <w:rFonts w:ascii="Arial" w:hAnsi="Arial"/>
                <w:b w:val="0"/>
                <w:sz w:val="18"/>
              </w:rPr>
              <w:t>→ During a phase change, temperature is constant so KE is constant; energy goes into breaking intermolecular forces, increasing PE.</w:t>
            </w:r>
          </w:p>
        </w:tc>
        <w:tc>
          <w:tcPr>
            <w:tcW w:type="dxa" w:w="2340"/>
          </w:tcPr>
          <w:p>
            <w:r/>
            <w:r>
              <w:rPr>
                <w:rFonts w:ascii="Arial" w:hAnsi="Arial"/>
                <w:b w:val="0"/>
                <w:sz w:val="16"/>
              </w:rPr>
              <w:t>A. C₂H₆ (g)  &gt;  C₂H₅OH (l)  &gt; Hg (l)  &gt;  Mg (s) | B. C₂H₅OH (l)  &gt;  C₂H₆ (g)  &gt;  Hg (l)  &gt;  Mg (s...</w:t>
            </w:r>
          </w:p>
        </w:tc>
      </w:tr>
      <w:tr>
        <w:tc>
          <w:tcPr>
            <w:tcW w:type="dxa" w:w="2340"/>
          </w:tcPr>
          <w:p>
            <w:r/>
            <w:r>
              <w:rPr>
                <w:rFonts w:ascii="Arial" w:hAnsi="Arial"/>
                <w:b w:val="0"/>
                <w:sz w:val="20"/>
              </w:rPr>
              <w:t>6</w:t>
            </w:r>
          </w:p>
        </w:tc>
        <w:tc>
          <w:tcPr>
            <w:tcW w:type="dxa" w:w="2340"/>
          </w:tcPr>
          <w:p>
            <w:r/>
            <w:r>
              <w:rPr>
                <w:rFonts w:ascii="Arial" w:hAnsi="Arial"/>
                <w:b/>
                <w:sz w:val="20"/>
              </w:rPr>
              <w:t>C</w:t>
            </w:r>
          </w:p>
        </w:tc>
        <w:tc>
          <w:tcPr>
            <w:tcW w:type="dxa" w:w="2340"/>
          </w:tcPr>
          <w:p>
            <w:r/>
            <w:r>
              <w:rPr>
                <w:rFonts w:ascii="Arial" w:hAnsi="Arial"/>
                <w:b w:val="0"/>
                <w:sz w:val="18"/>
              </w:rPr>
              <w:t>Which of the following reactions would show an increase in entropy? (Assume all reactants and products are in their s...</w:t>
            </w:r>
            <w:r>
              <w:br/>
            </w:r>
            <w:r>
              <w:rPr>
                <w:rFonts w:ascii="Arial" w:hAnsi="Arial"/>
                <w:b w:val="0"/>
                <w:sz w:val="18"/>
              </w:rPr>
              <w:t>→ Sublimating 10g of dry ice (solid to gas) produces the largest PE increase, as it combines fusion and vaporization energy changes.</w:t>
            </w:r>
          </w:p>
        </w:tc>
        <w:tc>
          <w:tcPr>
            <w:tcW w:type="dxa" w:w="2340"/>
          </w:tcPr>
          <w:p>
            <w:r/>
            <w:r>
              <w:rPr>
                <w:rFonts w:ascii="Arial" w:hAnsi="Arial"/>
                <w:b w:val="0"/>
                <w:sz w:val="16"/>
              </w:rPr>
              <w:t>A. I only | B. I and II only | C. I and III only | D. I, II and III</w:t>
            </w:r>
          </w:p>
        </w:tc>
      </w:tr>
      <w:tr>
        <w:tc>
          <w:tcPr>
            <w:tcW w:type="dxa" w:w="2340"/>
          </w:tcPr>
          <w:p>
            <w:r/>
            <w:r>
              <w:rPr>
                <w:rFonts w:ascii="Arial" w:hAnsi="Arial"/>
                <w:b w:val="0"/>
                <w:sz w:val="20"/>
              </w:rPr>
              <w:t>7</w:t>
            </w:r>
          </w:p>
        </w:tc>
        <w:tc>
          <w:tcPr>
            <w:tcW w:type="dxa" w:w="2340"/>
          </w:tcPr>
          <w:p>
            <w:r/>
            <w:r>
              <w:rPr>
                <w:rFonts w:ascii="Arial" w:hAnsi="Arial"/>
                <w:b/>
                <w:sz w:val="20"/>
              </w:rPr>
              <w:t>B</w:t>
            </w:r>
          </w:p>
        </w:tc>
        <w:tc>
          <w:tcPr>
            <w:tcW w:type="dxa" w:w="2340"/>
          </w:tcPr>
          <w:p>
            <w:r/>
            <w:r>
              <w:rPr>
                <w:rFonts w:ascii="Arial" w:hAnsi="Arial"/>
                <w:b w:val="0"/>
                <w:sz w:val="18"/>
              </w:rPr>
              <w:t>4HCl (g) + O₂ (g)  2Cl₂ (g) + 2H₂O (g) Hydrogen chloride undergoes a reversible reaction to form chlorine as shown ab...</w:t>
            </w:r>
            <w:r>
              <w:br/>
            </w:r>
            <w:r>
              <w:rPr>
                <w:rFonts w:ascii="Arial" w:hAnsi="Arial"/>
                <w:b w:val="0"/>
                <w:sz w:val="18"/>
              </w:rPr>
              <w:t>→ Exothermic reactions release energy because more energy is released forming product bonds than is required to break reactant bonds.</w:t>
            </w:r>
          </w:p>
        </w:tc>
        <w:tc>
          <w:tcPr>
            <w:tcW w:type="dxa" w:w="2340"/>
          </w:tcPr>
          <w:p>
            <w:r/>
            <w:r>
              <w:rPr>
                <w:rFonts w:ascii="Arial" w:hAnsi="Arial"/>
                <w:b w:val="0"/>
                <w:sz w:val="16"/>
              </w:rPr>
              <w:t>A. –129 J K–1 mol–1 | B. +129 J K–1 mol–1 | C. -20 J K–1 mol–1 | D. +20 J K–1 mol–1</w:t>
            </w:r>
          </w:p>
        </w:tc>
      </w:tr>
      <w:tr>
        <w:tc>
          <w:tcPr>
            <w:tcW w:type="dxa" w:w="2340"/>
          </w:tcPr>
          <w:p>
            <w:r/>
            <w:r>
              <w:rPr>
                <w:rFonts w:ascii="Arial" w:hAnsi="Arial"/>
                <w:b w:val="0"/>
                <w:sz w:val="20"/>
              </w:rPr>
              <w:t>8</w:t>
            </w:r>
          </w:p>
        </w:tc>
        <w:tc>
          <w:tcPr>
            <w:tcW w:type="dxa" w:w="2340"/>
          </w:tcPr>
          <w:p>
            <w:r/>
            <w:r>
              <w:rPr>
                <w:rFonts w:ascii="Arial" w:hAnsi="Arial"/>
                <w:b/>
                <w:sz w:val="20"/>
              </w:rPr>
              <w:t>B</w:t>
            </w:r>
          </w:p>
        </w:tc>
        <w:tc>
          <w:tcPr>
            <w:tcW w:type="dxa" w:w="2340"/>
          </w:tcPr>
          <w:p>
            <w:r/>
            <w:r>
              <w:rPr>
                <w:rFonts w:ascii="Arial" w:hAnsi="Arial"/>
                <w:b w:val="0"/>
                <w:sz w:val="18"/>
              </w:rPr>
              <w:t>W + X   → 2Y + Z The entropies of formation the four substances shown in the reaction are: SW = -10 J/mol SX= +15 J/m...</w:t>
            </w:r>
            <w:r>
              <w:br/>
            </w:r>
            <w:r>
              <w:rPr>
                <w:rFonts w:ascii="Arial" w:hAnsi="Arial"/>
                <w:b w:val="0"/>
                <w:sz w:val="18"/>
              </w:rPr>
              <w:t>→ Endothermic: reactants at lower energy than products, with a positive enthalpy change. Option B correctly states this.</w:t>
            </w:r>
          </w:p>
        </w:tc>
        <w:tc>
          <w:tcPr>
            <w:tcW w:type="dxa" w:w="2340"/>
          </w:tcPr>
          <w:p>
            <w:r/>
            <w:r>
              <w:rPr>
                <w:rFonts w:ascii="Arial" w:hAnsi="Arial"/>
                <w:b w:val="0"/>
                <w:sz w:val="16"/>
              </w:rPr>
              <w:t>A. -115 J/mol | B. -125 J/mol | C. -200 J/mol | D. 200 J/mol</w:t>
            </w:r>
          </w:p>
        </w:tc>
      </w:tr>
      <w:tr>
        <w:tc>
          <w:tcPr>
            <w:tcW w:type="dxa" w:w="2340"/>
          </w:tcPr>
          <w:p>
            <w:r/>
            <w:r>
              <w:rPr>
                <w:rFonts w:ascii="Arial" w:hAnsi="Arial"/>
                <w:b w:val="0"/>
                <w:sz w:val="20"/>
              </w:rPr>
              <w:t>9</w:t>
            </w:r>
          </w:p>
        </w:tc>
        <w:tc>
          <w:tcPr>
            <w:tcW w:type="dxa" w:w="2340"/>
          </w:tcPr>
          <w:p>
            <w:r/>
            <w:r>
              <w:rPr>
                <w:rFonts w:ascii="Arial" w:hAnsi="Arial"/>
                <w:b/>
                <w:sz w:val="20"/>
              </w:rPr>
              <w:t>C</w:t>
            </w:r>
          </w:p>
        </w:tc>
        <w:tc>
          <w:tcPr>
            <w:tcW w:type="dxa" w:w="2340"/>
          </w:tcPr>
          <w:p>
            <w:r/>
            <w:r>
              <w:rPr>
                <w:rFonts w:ascii="Arial" w:hAnsi="Arial"/>
                <w:b w:val="0"/>
                <w:sz w:val="18"/>
              </w:rPr>
              <w:t>CaCO₃ (s)  CaO (s) + CO₂ (g) Which factors will increase the entropy of this system? I.     Increasing the temperatur...</w:t>
            </w:r>
            <w:r>
              <w:br/>
            </w:r>
            <w:r>
              <w:rPr>
                <w:rFonts w:ascii="Arial" w:hAnsi="Arial"/>
                <w:b w:val="0"/>
                <w:sz w:val="18"/>
              </w:rPr>
              <w:t>→ Endothermic dissolution absorbs heat from surroundings: kinetic energy of water molecules is converted to potential energy as ion lattice bonds are broken and ions separate.</w:t>
            </w:r>
          </w:p>
        </w:tc>
        <w:tc>
          <w:tcPr>
            <w:tcW w:type="dxa" w:w="2340"/>
          </w:tcPr>
          <w:p>
            <w:r/>
            <w:r>
              <w:rPr>
                <w:rFonts w:ascii="Arial" w:hAnsi="Arial"/>
                <w:b w:val="0"/>
                <w:sz w:val="16"/>
              </w:rPr>
              <w:t>A. I and II only | B. I and III only | C. II and III only | D. I, II and III</w:t>
            </w:r>
          </w:p>
        </w:tc>
      </w:tr>
      <w:tr>
        <w:tc>
          <w:tcPr>
            <w:tcW w:type="dxa" w:w="2340"/>
          </w:tcPr>
          <w:p>
            <w:r/>
            <w:r>
              <w:rPr>
                <w:rFonts w:ascii="Arial" w:hAnsi="Arial"/>
                <w:b w:val="0"/>
                <w:sz w:val="20"/>
              </w:rPr>
              <w:t>10</w:t>
            </w:r>
          </w:p>
        </w:tc>
        <w:tc>
          <w:tcPr>
            <w:tcW w:type="dxa" w:w="2340"/>
          </w:tcPr>
          <w:p>
            <w:r/>
            <w:r>
              <w:rPr>
                <w:rFonts w:ascii="Arial" w:hAnsi="Arial"/>
                <w:b/>
                <w:sz w:val="20"/>
              </w:rPr>
              <w:t>C</w:t>
            </w:r>
          </w:p>
        </w:tc>
        <w:tc>
          <w:tcPr>
            <w:tcW w:type="dxa" w:w="2340"/>
          </w:tcPr>
          <w:p>
            <w:r/>
            <w:r>
              <w:rPr>
                <w:rFonts w:ascii="Arial" w:hAnsi="Arial"/>
                <w:b w:val="0"/>
                <w:sz w:val="18"/>
              </w:rPr>
              <w:t>Which of the following best explains why the reaction occurs at a significant rate only when the temperature of the r...</w:t>
            </w:r>
            <w:r>
              <w:br/>
            </w:r>
            <w:r>
              <w:rPr>
                <w:rFonts w:ascii="Arial" w:hAnsi="Arial"/>
                <w:b w:val="0"/>
                <w:sz w:val="18"/>
              </w:rPr>
              <w:t>→ For an exothermic energy diagram, products are lower than reactants, so the reverse activation energy (from products to transition state) is greater than the forward activation energy.</w:t>
            </w:r>
          </w:p>
        </w:tc>
        <w:tc>
          <w:tcPr>
            <w:tcW w:type="dxa" w:w="2340"/>
          </w:tcPr>
          <w:p>
            <w:r/>
            <w:r>
              <w:rPr>
                <w:rFonts w:ascii="Arial" w:hAnsi="Arial"/>
                <w:b w:val="0"/>
                <w:sz w:val="16"/>
              </w:rPr>
              <w:t>A. The reaction is endothermic. | B. The reaction is exothermic. | C. The entropy change (ΔS°) fo...</w:t>
            </w:r>
          </w:p>
        </w:tc>
      </w:tr>
      <w:tr>
        <w:tc>
          <w:tcPr>
            <w:tcW w:type="dxa" w:w="2340"/>
          </w:tcPr>
          <w:p>
            <w:r/>
            <w:r>
              <w:rPr>
                <w:rFonts w:ascii="Arial" w:hAnsi="Arial"/>
                <w:b w:val="0"/>
                <w:sz w:val="20"/>
              </w:rPr>
              <w:t>11</w:t>
            </w:r>
          </w:p>
        </w:tc>
        <w:tc>
          <w:tcPr>
            <w:tcW w:type="dxa" w:w="2340"/>
          </w:tcPr>
          <w:p>
            <w:r/>
            <w:r>
              <w:rPr>
                <w:rFonts w:ascii="Arial" w:hAnsi="Arial"/>
                <w:b/>
                <w:sz w:val="20"/>
              </w:rPr>
              <w:t>B</w:t>
            </w:r>
          </w:p>
        </w:tc>
        <w:tc>
          <w:tcPr>
            <w:tcW w:type="dxa" w:w="2340"/>
          </w:tcPr>
          <w:p>
            <w:r/>
            <w:r>
              <w:rPr>
                <w:rFonts w:ascii="Arial" w:hAnsi="Arial"/>
                <w:b w:val="0"/>
                <w:sz w:val="18"/>
              </w:rPr>
              <w:t>CaCO₃ (s) → CaO (s) + CO₂ (g) The reaction above has a standard entropy change, ΔS° of +161 J mol⁻¹ K⁻¹. The same rea...</w:t>
            </w:r>
            <w:r>
              <w:br/>
            </w:r>
            <w:r>
              <w:rPr>
                <w:rFonts w:ascii="Arial" w:hAnsi="Arial"/>
                <w:b w:val="0"/>
                <w:sz w:val="18"/>
              </w:rPr>
              <w:t>→ The enthalpy of vaporization is greater than the enthalpy of fusion for virtually all substances; the flat vaporization plateau is longer than the fusion plateau.</w:t>
            </w:r>
          </w:p>
        </w:tc>
        <w:tc>
          <w:tcPr>
            <w:tcW w:type="dxa" w:w="2340"/>
          </w:tcPr>
          <w:p>
            <w:r/>
            <w:r>
              <w:rPr>
                <w:rFonts w:ascii="Arial" w:hAnsi="Arial"/>
                <w:b w:val="0"/>
                <w:sz w:val="16"/>
              </w:rPr>
              <w:t>A. -47,800 | B. -3,525 | C. +130 | D. +173</w:t>
            </w:r>
          </w:p>
        </w:tc>
      </w:tr>
      <w:tr>
        <w:tc>
          <w:tcPr>
            <w:tcW w:type="dxa" w:w="2340"/>
          </w:tcPr>
          <w:p>
            <w:r/>
            <w:r>
              <w:rPr>
                <w:rFonts w:ascii="Arial" w:hAnsi="Arial"/>
                <w:b w:val="0"/>
                <w:sz w:val="20"/>
              </w:rPr>
              <w:t>12</w:t>
            </w:r>
          </w:p>
        </w:tc>
        <w:tc>
          <w:tcPr>
            <w:tcW w:type="dxa" w:w="2340"/>
          </w:tcPr>
          <w:p>
            <w:r/>
            <w:r>
              <w:rPr>
                <w:rFonts w:ascii="Arial" w:hAnsi="Arial"/>
                <w:b/>
                <w:sz w:val="20"/>
              </w:rPr>
              <w:t>C</w:t>
            </w:r>
          </w:p>
        </w:tc>
        <w:tc>
          <w:tcPr>
            <w:tcW w:type="dxa" w:w="2340"/>
          </w:tcPr>
          <w:p>
            <w:r/>
            <w:r>
              <w:rPr>
                <w:rFonts w:ascii="Arial" w:hAnsi="Arial"/>
                <w:b w:val="0"/>
                <w:sz w:val="18"/>
              </w:rPr>
              <w:t>As a sample of KNO₃ (s) is stirred into water at 25°C, the compound dissolves endothermically. Which of the following...</w:t>
            </w:r>
            <w:r>
              <w:br/>
            </w:r>
            <w:r>
              <w:rPr>
                <w:rFonts w:ascii="Arial" w:hAnsi="Arial"/>
                <w:b w:val="0"/>
                <w:sz w:val="18"/>
              </w:rPr>
              <w:t>→ Iodine sublimes easily, so the liquid phase segment (line C) disappears, and the melting and boiling plateaus merge into one sublimation plateau at the same level.</w:t>
            </w:r>
          </w:p>
        </w:tc>
        <w:tc>
          <w:tcPr>
            <w:tcW w:type="dxa" w:w="2340"/>
          </w:tcPr>
          <w:p>
            <w:r/>
            <w:r>
              <w:rPr>
                <w:rFonts w:ascii="Arial" w:hAnsi="Arial"/>
                <w:b w:val="0"/>
                <w:sz w:val="16"/>
              </w:rPr>
              <w:t>A. All endothermic processes are thermodynamically favorable. | B. Stirring the solution during d...</w:t>
            </w:r>
          </w:p>
        </w:tc>
      </w:tr>
      <w:tr>
        <w:tc>
          <w:tcPr>
            <w:tcW w:type="dxa" w:w="2340"/>
          </w:tcPr>
          <w:p>
            <w:r/>
            <w:r>
              <w:rPr>
                <w:rFonts w:ascii="Arial" w:hAnsi="Arial"/>
                <w:b w:val="0"/>
                <w:sz w:val="20"/>
              </w:rPr>
              <w:t>13</w:t>
            </w:r>
          </w:p>
        </w:tc>
        <w:tc>
          <w:tcPr>
            <w:tcW w:type="dxa" w:w="2340"/>
          </w:tcPr>
          <w:p>
            <w:r/>
            <w:r>
              <w:rPr>
                <w:rFonts w:ascii="Arial" w:hAnsi="Arial"/>
                <w:b/>
                <w:sz w:val="20"/>
              </w:rPr>
              <w:t>B</w:t>
            </w:r>
          </w:p>
        </w:tc>
        <w:tc>
          <w:tcPr>
            <w:tcW w:type="dxa" w:w="2340"/>
          </w:tcPr>
          <w:p>
            <w:r/>
            <w:r>
              <w:rPr>
                <w:rFonts w:ascii="Arial" w:hAnsi="Arial"/>
                <w:b w:val="0"/>
                <w:sz w:val="18"/>
              </w:rPr>
              <w:t>When solid ammonium chloride dissolves in distilled water, the temperature of the solution decreases. What are the si...</w:t>
            </w:r>
            <w:r>
              <w:br/>
            </w:r>
            <w:r>
              <w:rPr>
                <w:rFonts w:ascii="Arial" w:hAnsi="Arial"/>
                <w:b w:val="0"/>
                <w:sz w:val="18"/>
              </w:rPr>
              <w:t>→ Water has a much higher specific heat capacity (4.18 J/g/K) than most metals, so it requires more heat energy for the same temperature rise.</w:t>
            </w:r>
          </w:p>
        </w:tc>
        <w:tc>
          <w:tcPr>
            <w:tcW w:type="dxa" w:w="2340"/>
          </w:tcPr>
          <w:p>
            <w:r/>
            <w:r>
              <w:rPr>
                <w:rFonts w:ascii="Arial" w:hAnsi="Arial"/>
                <w:b w:val="0"/>
                <w:sz w:val="16"/>
              </w:rPr>
              <w:t>A. ΔH° is negative, ΔS° is negative, and ΔG° is negative. | B. ΔH° is positive, ΔS° is positive, ...</w:t>
            </w:r>
          </w:p>
        </w:tc>
      </w:tr>
      <w:tr>
        <w:tc>
          <w:tcPr>
            <w:tcW w:type="dxa" w:w="2340"/>
          </w:tcPr>
          <w:p>
            <w:r/>
            <w:r>
              <w:rPr>
                <w:rFonts w:ascii="Arial" w:hAnsi="Arial"/>
                <w:b w:val="0"/>
                <w:sz w:val="20"/>
              </w:rPr>
              <w:t>14</w:t>
            </w:r>
          </w:p>
        </w:tc>
        <w:tc>
          <w:tcPr>
            <w:tcW w:type="dxa" w:w="2340"/>
          </w:tcPr>
          <w:p>
            <w:r/>
            <w:r>
              <w:rPr>
                <w:rFonts w:ascii="Arial" w:hAnsi="Arial"/>
                <w:b/>
                <w:sz w:val="20"/>
              </w:rPr>
              <w:t>C</w:t>
            </w:r>
          </w:p>
        </w:tc>
        <w:tc>
          <w:tcPr>
            <w:tcW w:type="dxa" w:w="2340"/>
          </w:tcPr>
          <w:p>
            <w:r/>
            <w:r>
              <w:rPr>
                <w:rFonts w:ascii="Arial" w:hAnsi="Arial"/>
                <w:b w:val="0"/>
                <w:sz w:val="18"/>
              </w:rPr>
              <w:t>If the reaction quotient, Q, is less than the equilibrium constant, Keq, what is true about the Gibbs free energy?</w:t>
            </w:r>
            <w:r>
              <w:br/>
            </w:r>
            <w:r>
              <w:rPr>
                <w:rFonts w:ascii="Arial" w:hAnsi="Arial"/>
                <w:b w:val="0"/>
                <w:sz w:val="18"/>
              </w:rPr>
              <w:t>→ Need mass of KNO₃ (for moles), mass of H₂O (for q=mcDT), initial and final temperature. Atmospheric pressure is unnecessary at constant pressure.</w:t>
            </w:r>
          </w:p>
        </w:tc>
        <w:tc>
          <w:tcPr>
            <w:tcW w:type="dxa" w:w="2340"/>
          </w:tcPr>
          <w:p>
            <w:r/>
            <w:r>
              <w:rPr>
                <w:rFonts w:ascii="Arial" w:hAnsi="Arial"/>
                <w:b w:val="0"/>
                <w:sz w:val="16"/>
              </w:rPr>
              <w:t>A. ΔG° &gt; 0 and the reaction is non-spontaneous in the forward direction. | B. ΔG° &lt; 0 and the rea...</w:t>
            </w:r>
          </w:p>
        </w:tc>
      </w:tr>
      <w:tr>
        <w:tc>
          <w:tcPr>
            <w:tcW w:type="dxa" w:w="2340"/>
          </w:tcPr>
          <w:p>
            <w:r/>
            <w:r>
              <w:rPr>
                <w:rFonts w:ascii="Arial" w:hAnsi="Arial"/>
                <w:b w:val="0"/>
                <w:sz w:val="20"/>
              </w:rPr>
              <w:t>15</w:t>
            </w:r>
          </w:p>
        </w:tc>
        <w:tc>
          <w:tcPr>
            <w:tcW w:type="dxa" w:w="2340"/>
          </w:tcPr>
          <w:p>
            <w:r/>
            <w:r>
              <w:rPr>
                <w:rFonts w:ascii="Arial" w:hAnsi="Arial"/>
                <w:b/>
                <w:sz w:val="20"/>
              </w:rPr>
              <w:t>B</w:t>
            </w:r>
          </w:p>
        </w:tc>
        <w:tc>
          <w:tcPr>
            <w:tcW w:type="dxa" w:w="2340"/>
          </w:tcPr>
          <w:p>
            <w:r/>
            <w:r>
              <w:rPr>
                <w:rFonts w:ascii="Arial" w:hAnsi="Arial"/>
                <w:b w:val="0"/>
                <w:sz w:val="18"/>
              </w:rPr>
              <w:t>2SO₂ (g) + O₂ (g) ⇌ 2SO₃ (g)  ΔH₅₀₀ = -197 kJ mol⁻¹ ΔG₅₀₀ = -75 kJ mol⁻¹ When equal volumes of sulfur dioxide and oxy...</w:t>
            </w:r>
            <w:r>
              <w:br/>
            </w:r>
            <w:r>
              <w:rPr>
                <w:rFonts w:ascii="Arial" w:hAnsi="Arial"/>
                <w:b w:val="0"/>
                <w:sz w:val="18"/>
              </w:rPr>
              <w:t>→ q_water = 500*4.18*43 = 89870 J (30% of total). Total = 89870/0.30 = 299567 J. Per gram = 299567/2.50 = 119827 J/g.</w:t>
            </w:r>
          </w:p>
        </w:tc>
        <w:tc>
          <w:tcPr>
            <w:tcW w:type="dxa" w:w="2340"/>
          </w:tcPr>
          <w:p>
            <w:r/>
            <w:r>
              <w:rPr>
                <w:rFonts w:ascii="Arial" w:hAnsi="Arial"/>
                <w:b w:val="0"/>
                <w:sz w:val="16"/>
              </w:rPr>
              <w:t>A. The reverse reaction has a lower activation energy than the forward reaction. | B. The reactio...</w:t>
            </w:r>
          </w:p>
        </w:tc>
      </w:tr>
      <w:tr>
        <w:tc>
          <w:tcPr>
            <w:tcW w:type="dxa" w:w="2340"/>
          </w:tcPr>
          <w:p>
            <w:r/>
            <w:r>
              <w:rPr>
                <w:rFonts w:ascii="Arial" w:hAnsi="Arial"/>
                <w:b w:val="0"/>
                <w:sz w:val="20"/>
              </w:rPr>
              <w:t>16</w:t>
            </w:r>
          </w:p>
        </w:tc>
        <w:tc>
          <w:tcPr>
            <w:tcW w:type="dxa" w:w="2340"/>
          </w:tcPr>
          <w:p>
            <w:r/>
            <w:r>
              <w:rPr>
                <w:rFonts w:ascii="Arial" w:hAnsi="Arial"/>
                <w:b/>
                <w:sz w:val="20"/>
              </w:rPr>
              <w:t>A</w:t>
            </w:r>
          </w:p>
        </w:tc>
        <w:tc>
          <w:tcPr>
            <w:tcW w:type="dxa" w:w="2340"/>
          </w:tcPr>
          <w:p>
            <w:r/>
            <w:r>
              <w:rPr>
                <w:rFonts w:ascii="Arial" w:hAnsi="Arial"/>
                <w:b w:val="0"/>
                <w:sz w:val="18"/>
              </w:rPr>
              <w:t>A student observes that the equilibrium constant for a reaction is less than 1.0 at temperatures below 300 K but grea...</w:t>
            </w:r>
            <w:r>
              <w:br/>
            </w:r>
            <w:r>
              <w:rPr>
                <w:rFonts w:ascii="Arial" w:hAnsi="Arial"/>
                <w:b w:val="0"/>
                <w:sz w:val="18"/>
              </w:rPr>
              <w:t>→ q = 500*0.45*12.7 = 2857.5 J. Moles Fe = 500/55.845 = 8.953 mol. dH = 2857.5/8.953 = 319 J/mol = 0.32 kJ/mol.</w:t>
            </w:r>
          </w:p>
        </w:tc>
        <w:tc>
          <w:tcPr>
            <w:tcW w:type="dxa" w:w="2340"/>
          </w:tcPr>
          <w:p>
            <w:r/>
            <w:r>
              <w:rPr>
                <w:rFonts w:ascii="Arial" w:hAnsi="Arial"/>
                <w:b w:val="0"/>
                <w:sz w:val="16"/>
              </w:rPr>
              <w:t>A. ΔHo is positive and ΔSo is positive | B. ΔHo is positive and ΔSo is negative | C. ΔHo is negat...</w:t>
            </w:r>
          </w:p>
        </w:tc>
      </w:tr>
      <w:tr>
        <w:tc>
          <w:tcPr>
            <w:tcW w:type="dxa" w:w="2340"/>
          </w:tcPr>
          <w:p>
            <w:r/>
            <w:r>
              <w:rPr>
                <w:rFonts w:ascii="Arial" w:hAnsi="Arial"/>
                <w:b w:val="0"/>
                <w:sz w:val="20"/>
              </w:rPr>
              <w:t>17</w:t>
            </w:r>
          </w:p>
        </w:tc>
        <w:tc>
          <w:tcPr>
            <w:tcW w:type="dxa" w:w="2340"/>
          </w:tcPr>
          <w:p>
            <w:r/>
            <w:r>
              <w:rPr>
                <w:rFonts w:ascii="Arial" w:hAnsi="Arial"/>
                <w:b/>
                <w:sz w:val="20"/>
              </w:rPr>
              <w:t>D</w:t>
            </w:r>
          </w:p>
        </w:tc>
        <w:tc>
          <w:tcPr>
            <w:tcW w:type="dxa" w:w="2340"/>
          </w:tcPr>
          <w:p>
            <w:r/>
            <w:r>
              <w:rPr>
                <w:rFonts w:ascii="Arial" w:hAnsi="Arial"/>
                <w:b w:val="0"/>
                <w:sz w:val="18"/>
              </w:rPr>
              <w:t>DT = 16440/(150*4.18) = 26.2C. Final temp = 22.5 + 26.2 = 48.7C.</w:t>
            </w:r>
          </w:p>
        </w:tc>
        <w:tc>
          <w:tcPr>
            <w:tcW w:type="dxa" w:w="2340"/>
          </w:tcPr>
          <w:p>
            <w:r/>
          </w:p>
        </w:tc>
      </w:tr>
      <w:tr>
        <w:tc>
          <w:tcPr>
            <w:tcW w:type="dxa" w:w="2340"/>
          </w:tcPr>
          <w:p>
            <w:r/>
            <w:r>
              <w:rPr>
                <w:rFonts w:ascii="Arial" w:hAnsi="Arial"/>
                <w:b w:val="0"/>
                <w:sz w:val="20"/>
              </w:rPr>
              <w:t>18</w:t>
            </w:r>
          </w:p>
        </w:tc>
        <w:tc>
          <w:tcPr>
            <w:tcW w:type="dxa" w:w="2340"/>
          </w:tcPr>
          <w:p>
            <w:r/>
            <w:r>
              <w:rPr>
                <w:rFonts w:ascii="Arial" w:hAnsi="Arial"/>
                <w:b/>
                <w:sz w:val="20"/>
              </w:rPr>
              <w:t>C</w:t>
            </w:r>
          </w:p>
        </w:tc>
        <w:tc>
          <w:tcPr>
            <w:tcW w:type="dxa" w:w="2340"/>
          </w:tcPr>
          <w:p>
            <w:r/>
            <w:r>
              <w:rPr>
                <w:rFonts w:ascii="Arial" w:hAnsi="Arial"/>
                <w:b w:val="0"/>
                <w:sz w:val="18"/>
              </w:rPr>
              <w:t>q = 200*4.18*25 = 20900 J. Per gram = 20900/0.600 = 34833 J/g. Per mole = 34833*46.07 = 1605 kJ/mol ~ -1600 kJ/mol (exothermic).</w:t>
            </w:r>
          </w:p>
        </w:tc>
        <w:tc>
          <w:tcPr>
            <w:tcW w:type="dxa" w:w="2340"/>
          </w:tcPr>
          <w:p>
            <w:r/>
          </w:p>
        </w:tc>
      </w:tr>
      <w:tr>
        <w:tc>
          <w:tcPr>
            <w:tcW w:type="dxa" w:w="2340"/>
          </w:tcPr>
          <w:p>
            <w:r/>
            <w:r>
              <w:rPr>
                <w:rFonts w:ascii="Arial" w:hAnsi="Arial"/>
                <w:b w:val="0"/>
                <w:sz w:val="20"/>
              </w:rPr>
              <w:t>19</w:t>
            </w:r>
          </w:p>
        </w:tc>
        <w:tc>
          <w:tcPr>
            <w:tcW w:type="dxa" w:w="2340"/>
          </w:tcPr>
          <w:p>
            <w:r/>
            <w:r>
              <w:rPr>
                <w:rFonts w:ascii="Arial" w:hAnsi="Arial"/>
                <w:b/>
                <w:sz w:val="20"/>
              </w:rPr>
              <w:t>B</w:t>
            </w:r>
          </w:p>
        </w:tc>
        <w:tc>
          <w:tcPr>
            <w:tcW w:type="dxa" w:w="2340"/>
          </w:tcPr>
          <w:p>
            <w:r/>
            <w:r>
              <w:rPr>
                <w:rFonts w:ascii="Arial" w:hAnsi="Arial"/>
                <w:b w:val="0"/>
                <w:sz w:val="18"/>
              </w:rPr>
              <w:t>Heat lost by Cu = heat gained by water: 100*cc*57 = 200*4.18*3 = 2508. cc = 2508/5700 = 0.44 J/g/K.</w:t>
            </w:r>
          </w:p>
        </w:tc>
        <w:tc>
          <w:tcPr>
            <w:tcW w:type="dxa" w:w="2340"/>
          </w:tcPr>
          <w:p>
            <w:r/>
          </w:p>
        </w:tc>
      </w:tr>
      <w:tr>
        <w:tc>
          <w:tcPr>
            <w:tcW w:type="dxa" w:w="2340"/>
          </w:tcPr>
          <w:p>
            <w:r/>
            <w:r>
              <w:rPr>
                <w:rFonts w:ascii="Arial" w:hAnsi="Arial"/>
                <w:b w:val="0"/>
                <w:sz w:val="20"/>
              </w:rPr>
              <w:t>20</w:t>
            </w:r>
          </w:p>
        </w:tc>
        <w:tc>
          <w:tcPr>
            <w:tcW w:type="dxa" w:w="2340"/>
          </w:tcPr>
          <w:p>
            <w:r/>
            <w:r>
              <w:rPr>
                <w:rFonts w:ascii="Arial" w:hAnsi="Arial"/>
                <w:b/>
                <w:sz w:val="20"/>
              </w:rPr>
              <w:t>C</w:t>
            </w:r>
          </w:p>
        </w:tc>
        <w:tc>
          <w:tcPr>
            <w:tcW w:type="dxa" w:w="2340"/>
          </w:tcPr>
          <w:p>
            <w:r/>
            <w:r>
              <w:rPr>
                <w:rFonts w:ascii="Arial" w:hAnsi="Arial"/>
                <w:b w:val="0"/>
                <w:sz w:val="18"/>
              </w:rPr>
              <w:t>q = 200*4.18*(-4.6) = -3846 J (endothermic). n = 10/74.55 = 0.134 mol. dH = +3846/0.134 = +28.7 kJ/mol.</w:t>
            </w:r>
          </w:p>
        </w:tc>
        <w:tc>
          <w:tcPr>
            <w:tcW w:type="dxa" w:w="2340"/>
          </w:tcPr>
          <w:p>
            <w:r/>
          </w:p>
        </w:tc>
      </w:tr>
      <w:tr>
        <w:tc>
          <w:tcPr>
            <w:tcW w:type="dxa" w:w="2340"/>
          </w:tcPr>
          <w:p>
            <w:r/>
            <w:r>
              <w:rPr>
                <w:rFonts w:ascii="Arial" w:hAnsi="Arial"/>
                <w:b w:val="0"/>
                <w:sz w:val="20"/>
              </w:rPr>
              <w:t>21</w:t>
            </w:r>
          </w:p>
        </w:tc>
        <w:tc>
          <w:tcPr>
            <w:tcW w:type="dxa" w:w="2340"/>
          </w:tcPr>
          <w:p>
            <w:r/>
            <w:r>
              <w:rPr>
                <w:rFonts w:ascii="Arial" w:hAnsi="Arial"/>
                <w:b/>
                <w:sz w:val="20"/>
              </w:rPr>
              <w:t>B</w:t>
            </w:r>
          </w:p>
        </w:tc>
        <w:tc>
          <w:tcPr>
            <w:tcW w:type="dxa" w:w="2340"/>
          </w:tcPr>
          <w:p>
            <w:r/>
            <w:r>
              <w:rPr>
                <w:rFonts w:ascii="Arial" w:hAnsi="Arial"/>
                <w:b w:val="0"/>
                <w:sz w:val="18"/>
              </w:rPr>
              <w:t>q_solution = 150*4.18*7.5 = 4702.5 J; q_calorimeter = 200*0.75*7.5 = 1125 J. Total = 5827.5 J. dH = -5827.5/0.05 = -116.6 kJ/mol.</w:t>
            </w:r>
          </w:p>
        </w:tc>
        <w:tc>
          <w:tcPr>
            <w:tcW w:type="dxa" w:w="2340"/>
          </w:tcPr>
          <w:p>
            <w:r/>
          </w:p>
        </w:tc>
      </w:tr>
      <w:tr>
        <w:tc>
          <w:tcPr>
            <w:tcW w:type="dxa" w:w="2340"/>
          </w:tcPr>
          <w:p>
            <w:r/>
            <w:r>
              <w:rPr>
                <w:rFonts w:ascii="Arial" w:hAnsi="Arial"/>
                <w:b w:val="0"/>
                <w:sz w:val="20"/>
              </w:rPr>
              <w:t>22</w:t>
            </w:r>
          </w:p>
        </w:tc>
        <w:tc>
          <w:tcPr>
            <w:tcW w:type="dxa" w:w="2340"/>
          </w:tcPr>
          <w:p>
            <w:r/>
            <w:r>
              <w:rPr>
                <w:rFonts w:ascii="Arial" w:hAnsi="Arial"/>
                <w:b/>
                <w:sz w:val="20"/>
              </w:rPr>
              <w:t>B</w:t>
            </w:r>
          </w:p>
        </w:tc>
        <w:tc>
          <w:tcPr>
            <w:tcW w:type="dxa" w:w="2340"/>
          </w:tcPr>
          <w:p>
            <w:r/>
            <w:r>
              <w:rPr>
                <w:rFonts w:ascii="Arial" w:hAnsi="Arial"/>
                <w:b w:val="0"/>
                <w:sz w:val="18"/>
              </w:rPr>
              <w:t>I: hydration is always exothermic (ion-dipole bonds form). II: if lattice energy &gt; hydration energy, dH_solution is positive (endothermic). III: incorrect formula; should be dH_solution = dH_lattice + dH_hydration (with signs), not subtraction.</w:t>
            </w:r>
          </w:p>
        </w:tc>
        <w:tc>
          <w:tcPr>
            <w:tcW w:type="dxa" w:w="2340"/>
          </w:tcPr>
          <w:p>
            <w:r/>
          </w:p>
        </w:tc>
      </w:tr>
      <w:tr>
        <w:tc>
          <w:tcPr>
            <w:tcW w:type="dxa" w:w="2340"/>
          </w:tcPr>
          <w:p>
            <w:r/>
            <w:r>
              <w:rPr>
                <w:rFonts w:ascii="Arial" w:hAnsi="Arial"/>
                <w:b w:val="0"/>
                <w:sz w:val="20"/>
              </w:rPr>
              <w:t>23</w:t>
            </w:r>
          </w:p>
        </w:tc>
        <w:tc>
          <w:tcPr>
            <w:tcW w:type="dxa" w:w="2340"/>
          </w:tcPr>
          <w:p>
            <w:r/>
            <w:r>
              <w:rPr>
                <w:rFonts w:ascii="Arial" w:hAnsi="Arial"/>
                <w:b/>
                <w:sz w:val="20"/>
              </w:rPr>
              <w:t>B</w:t>
            </w:r>
          </w:p>
        </w:tc>
        <w:tc>
          <w:tcPr>
            <w:tcW w:type="dxa" w:w="2340"/>
          </w:tcPr>
          <w:p>
            <w:r/>
            <w:r>
              <w:rPr>
                <w:rFonts w:ascii="Arial" w:hAnsi="Arial"/>
                <w:b w:val="0"/>
                <w:sz w:val="18"/>
              </w:rPr>
              <w:t>Bond breaking always requires energy (endothermic); bond formation always releases energy (exothermic).</w:t>
            </w:r>
          </w:p>
        </w:tc>
        <w:tc>
          <w:tcPr>
            <w:tcW w:type="dxa" w:w="2340"/>
          </w:tcPr>
          <w:p>
            <w:r/>
          </w:p>
        </w:tc>
      </w:tr>
      <w:tr>
        <w:tc>
          <w:tcPr>
            <w:tcW w:type="dxa" w:w="2340"/>
          </w:tcPr>
          <w:p>
            <w:r/>
            <w:r>
              <w:rPr>
                <w:rFonts w:ascii="Arial" w:hAnsi="Arial"/>
                <w:b w:val="0"/>
                <w:sz w:val="20"/>
              </w:rPr>
              <w:t>24</w:t>
            </w:r>
          </w:p>
        </w:tc>
        <w:tc>
          <w:tcPr>
            <w:tcW w:type="dxa" w:w="2340"/>
          </w:tcPr>
          <w:p>
            <w:r/>
            <w:r>
              <w:rPr>
                <w:rFonts w:ascii="Arial" w:hAnsi="Arial"/>
                <w:b/>
                <w:sz w:val="20"/>
              </w:rPr>
              <w:t>C</w:t>
            </w:r>
          </w:p>
        </w:tc>
        <w:tc>
          <w:tcPr>
            <w:tcW w:type="dxa" w:w="2340"/>
          </w:tcPr>
          <w:p>
            <w:r/>
            <w:r>
              <w:rPr>
                <w:rFonts w:ascii="Arial" w:hAnsi="Arial"/>
                <w:b w:val="0"/>
                <w:sz w:val="18"/>
              </w:rPr>
              <w:t>Enthalpy of formation can be positive or negative. Combustion is always exothermic (negative). Neutralization of strong acid + strong base is always exothermic (negative).</w:t>
            </w:r>
          </w:p>
        </w:tc>
        <w:tc>
          <w:tcPr>
            <w:tcW w:type="dxa" w:w="2340"/>
          </w:tcPr>
          <w:p>
            <w:r/>
          </w:p>
        </w:tc>
      </w:tr>
      <w:tr>
        <w:tc>
          <w:tcPr>
            <w:tcW w:type="dxa" w:w="2340"/>
          </w:tcPr>
          <w:p>
            <w:r/>
            <w:r>
              <w:rPr>
                <w:rFonts w:ascii="Arial" w:hAnsi="Arial"/>
                <w:b w:val="0"/>
                <w:sz w:val="20"/>
              </w:rPr>
              <w:t>25</w:t>
            </w:r>
          </w:p>
        </w:tc>
        <w:tc>
          <w:tcPr>
            <w:tcW w:type="dxa" w:w="2340"/>
          </w:tcPr>
          <w:p>
            <w:r/>
            <w:r>
              <w:rPr>
                <w:rFonts w:ascii="Arial" w:hAnsi="Arial"/>
                <w:b/>
                <w:sz w:val="20"/>
              </w:rPr>
              <w:t>C</w:t>
            </w:r>
          </w:p>
        </w:tc>
        <w:tc>
          <w:tcPr>
            <w:tcW w:type="dxa" w:w="2340"/>
          </w:tcPr>
          <w:p>
            <w:r/>
            <w:r>
              <w:rPr>
                <w:rFonts w:ascii="Arial" w:hAnsi="Arial"/>
                <w:b w:val="0"/>
                <w:sz w:val="18"/>
              </w:rPr>
              <w:t>N≡N triple bond (~945 kJ/mol) has the highest bond enthalpy, higher than C=O (~805), O=O (~496), and C-H (~412).</w:t>
            </w:r>
          </w:p>
        </w:tc>
        <w:tc>
          <w:tcPr>
            <w:tcW w:type="dxa" w:w="2340"/>
          </w:tcPr>
          <w:p>
            <w:r/>
          </w:p>
        </w:tc>
      </w:tr>
      <w:tr>
        <w:tc>
          <w:tcPr>
            <w:tcW w:type="dxa" w:w="2340"/>
          </w:tcPr>
          <w:p>
            <w:r/>
            <w:r>
              <w:rPr>
                <w:rFonts w:ascii="Arial" w:hAnsi="Arial"/>
                <w:b w:val="0"/>
                <w:sz w:val="20"/>
              </w:rPr>
              <w:t>26</w:t>
            </w:r>
          </w:p>
        </w:tc>
        <w:tc>
          <w:tcPr>
            <w:tcW w:type="dxa" w:w="2340"/>
          </w:tcPr>
          <w:p>
            <w:r/>
            <w:r>
              <w:rPr>
                <w:rFonts w:ascii="Arial" w:hAnsi="Arial"/>
                <w:b/>
                <w:sz w:val="20"/>
              </w:rPr>
              <w:t>A</w:t>
            </w:r>
          </w:p>
        </w:tc>
        <w:tc>
          <w:tcPr>
            <w:tcW w:type="dxa" w:w="2340"/>
          </w:tcPr>
          <w:p>
            <w:r/>
            <w:r>
              <w:rPr>
                <w:rFonts w:ascii="Arial" w:hAnsi="Arial"/>
                <w:b w:val="0"/>
                <w:sz w:val="18"/>
              </w:rPr>
              <w:t>dH = [0 + 2*(-110.5)] - [(-890.0) + 0] = -221 + 890 = +669.0 kJ/mol.</w:t>
            </w:r>
          </w:p>
        </w:tc>
        <w:tc>
          <w:tcPr>
            <w:tcW w:type="dxa" w:w="2340"/>
          </w:tcPr>
          <w:p>
            <w:r/>
          </w:p>
        </w:tc>
      </w:tr>
      <w:tr>
        <w:tc>
          <w:tcPr>
            <w:tcW w:type="dxa" w:w="2340"/>
          </w:tcPr>
          <w:p>
            <w:r/>
            <w:r>
              <w:rPr>
                <w:rFonts w:ascii="Arial" w:hAnsi="Arial"/>
                <w:b w:val="0"/>
                <w:sz w:val="20"/>
              </w:rPr>
              <w:t>27</w:t>
            </w:r>
          </w:p>
        </w:tc>
        <w:tc>
          <w:tcPr>
            <w:tcW w:type="dxa" w:w="2340"/>
          </w:tcPr>
          <w:p>
            <w:r/>
            <w:r>
              <w:rPr>
                <w:rFonts w:ascii="Arial" w:hAnsi="Arial"/>
                <w:b/>
                <w:sz w:val="20"/>
              </w:rPr>
              <w:t>B</w:t>
            </w:r>
          </w:p>
        </w:tc>
        <w:tc>
          <w:tcPr>
            <w:tcW w:type="dxa" w:w="2340"/>
          </w:tcPr>
          <w:p>
            <w:r/>
            <w:r>
              <w:rPr>
                <w:rFonts w:ascii="Arial" w:hAnsi="Arial"/>
                <w:b w:val="0"/>
                <w:sz w:val="18"/>
              </w:rPr>
              <w:t>dHc(ethanol) = [2*(-394) + 3*(-286)] - dHf(ethanol). -1367 = -1646 - dHf. dHf = -1646 + 1367 = -279 kJ/mol.</w:t>
            </w:r>
          </w:p>
        </w:tc>
        <w:tc>
          <w:tcPr>
            <w:tcW w:type="dxa" w:w="2340"/>
          </w:tcPr>
          <w:p>
            <w:r/>
          </w:p>
        </w:tc>
      </w:tr>
      <w:tr>
        <w:tc>
          <w:tcPr>
            <w:tcW w:type="dxa" w:w="2340"/>
          </w:tcPr>
          <w:p>
            <w:r/>
            <w:r>
              <w:rPr>
                <w:rFonts w:ascii="Arial" w:hAnsi="Arial"/>
                <w:b w:val="0"/>
                <w:sz w:val="20"/>
              </w:rPr>
              <w:t>28</w:t>
            </w:r>
          </w:p>
        </w:tc>
        <w:tc>
          <w:tcPr>
            <w:tcW w:type="dxa" w:w="2340"/>
          </w:tcPr>
          <w:p>
            <w:r/>
            <w:r>
              <w:rPr>
                <w:rFonts w:ascii="Arial" w:hAnsi="Arial"/>
                <w:b/>
                <w:sz w:val="20"/>
              </w:rPr>
              <w:t>C</w:t>
            </w:r>
          </w:p>
        </w:tc>
        <w:tc>
          <w:tcPr>
            <w:tcW w:type="dxa" w:w="2340"/>
          </w:tcPr>
          <w:p>
            <w:r/>
            <w:r>
              <w:rPr>
                <w:rFonts w:ascii="Arial" w:hAnsi="Arial"/>
                <w:b w:val="0"/>
                <w:sz w:val="18"/>
              </w:rPr>
              <w:t>Using values as formation enthalpies: dH = [4*(92.2) + 6*(-239.6)] - [4*(-51.3)] = -1068.8 + 205.2 = -863.6 kJ/mol.</w:t>
            </w:r>
          </w:p>
        </w:tc>
        <w:tc>
          <w:tcPr>
            <w:tcW w:type="dxa" w:w="2340"/>
          </w:tcPr>
          <w:p>
            <w:r/>
          </w:p>
        </w:tc>
      </w:tr>
      <w:tr>
        <w:tc>
          <w:tcPr>
            <w:tcW w:type="dxa" w:w="2340"/>
          </w:tcPr>
          <w:p>
            <w:r/>
            <w:r>
              <w:rPr>
                <w:rFonts w:ascii="Arial" w:hAnsi="Arial"/>
                <w:b w:val="0"/>
                <w:sz w:val="20"/>
              </w:rPr>
              <w:t>29</w:t>
            </w:r>
          </w:p>
        </w:tc>
        <w:tc>
          <w:tcPr>
            <w:tcW w:type="dxa" w:w="2340"/>
          </w:tcPr>
          <w:p>
            <w:r/>
            <w:r>
              <w:rPr>
                <w:rFonts w:ascii="Arial" w:hAnsi="Arial"/>
                <w:b/>
                <w:sz w:val="20"/>
              </w:rPr>
              <w:t>B</w:t>
            </w:r>
          </w:p>
        </w:tc>
        <w:tc>
          <w:tcPr>
            <w:tcW w:type="dxa" w:w="2340"/>
          </w:tcPr>
          <w:p>
            <w:r/>
            <w:r>
              <w:rPr>
                <w:rFonts w:ascii="Arial" w:hAnsi="Arial"/>
                <w:b w:val="0"/>
                <w:sz w:val="18"/>
              </w:rPr>
              <w:t>Bonds broken: 4*412 + 612 + 3*496 = 3748. Bonds formed: 4*805 + 4*463 = 5072. dH = 3748 - 5072 = -1324 kJ/mol.</w:t>
            </w:r>
          </w:p>
        </w:tc>
        <w:tc>
          <w:tcPr>
            <w:tcW w:type="dxa" w:w="2340"/>
          </w:tcPr>
          <w:p>
            <w:r/>
          </w:p>
        </w:tc>
      </w:tr>
      <w:tr>
        <w:tc>
          <w:tcPr>
            <w:tcW w:type="dxa" w:w="2340"/>
          </w:tcPr>
          <w:p>
            <w:r/>
            <w:r>
              <w:rPr>
                <w:rFonts w:ascii="Arial" w:hAnsi="Arial"/>
                <w:b w:val="0"/>
                <w:sz w:val="20"/>
              </w:rPr>
              <w:t>30</w:t>
            </w:r>
          </w:p>
        </w:tc>
        <w:tc>
          <w:tcPr>
            <w:tcW w:type="dxa" w:w="2340"/>
          </w:tcPr>
          <w:p>
            <w:r/>
            <w:r>
              <w:rPr>
                <w:rFonts w:ascii="Arial" w:hAnsi="Arial"/>
                <w:b/>
                <w:sz w:val="20"/>
              </w:rPr>
              <w:t>B</w:t>
            </w:r>
          </w:p>
        </w:tc>
        <w:tc>
          <w:tcPr>
            <w:tcW w:type="dxa" w:w="2340"/>
          </w:tcPr>
          <w:p>
            <w:r/>
            <w:r>
              <w:rPr>
                <w:rFonts w:ascii="Arial" w:hAnsi="Arial"/>
                <w:b w:val="0"/>
                <w:sz w:val="18"/>
              </w:rPr>
              <w:t>Bonds broken = 945 + 3*159 = 1422. Bonds formed = 6*x. dH = 1422 - 6x = -246. 6x = 1668. x = 278 kJ/mol.</w:t>
            </w:r>
          </w:p>
        </w:tc>
        <w:tc>
          <w:tcPr>
            <w:tcW w:type="dxa" w:w="2340"/>
          </w:tcPr>
          <w:p>
            <w:r/>
          </w:p>
        </w:tc>
      </w:tr>
      <w:tr>
        <w:tc>
          <w:tcPr>
            <w:tcW w:type="dxa" w:w="2340"/>
          </w:tcPr>
          <w:p>
            <w:r/>
            <w:r>
              <w:rPr>
                <w:rFonts w:ascii="Arial" w:hAnsi="Arial"/>
                <w:b w:val="0"/>
                <w:sz w:val="20"/>
              </w:rPr>
              <w:t>31</w:t>
            </w:r>
          </w:p>
        </w:tc>
        <w:tc>
          <w:tcPr>
            <w:tcW w:type="dxa" w:w="2340"/>
          </w:tcPr>
          <w:p>
            <w:r/>
            <w:r>
              <w:rPr>
                <w:rFonts w:ascii="Arial" w:hAnsi="Arial"/>
                <w:b/>
                <w:sz w:val="20"/>
              </w:rPr>
              <w:t>D</w:t>
            </w:r>
          </w:p>
        </w:tc>
        <w:tc>
          <w:tcPr>
            <w:tcW w:type="dxa" w:w="2340"/>
          </w:tcPr>
          <w:p>
            <w:r/>
            <w:r>
              <w:rPr>
                <w:rFonts w:ascii="Arial" w:hAnsi="Arial"/>
                <w:b w:val="0"/>
                <w:sz w:val="18"/>
              </w:rPr>
              <w:t>dH = 4*(-394) + 5*(-286) - (-125) = -1576 - 1430 + 125 = -2881 kJ/mol.</w:t>
            </w:r>
          </w:p>
        </w:tc>
        <w:tc>
          <w:tcPr>
            <w:tcW w:type="dxa" w:w="2340"/>
          </w:tcPr>
          <w:p>
            <w:r/>
          </w:p>
        </w:tc>
      </w:tr>
      <w:tr>
        <w:tc>
          <w:tcPr>
            <w:tcW w:type="dxa" w:w="2340"/>
          </w:tcPr>
          <w:p>
            <w:r/>
            <w:r>
              <w:rPr>
                <w:rFonts w:ascii="Arial" w:hAnsi="Arial"/>
                <w:b w:val="0"/>
                <w:sz w:val="20"/>
              </w:rPr>
              <w:t>32</w:t>
            </w:r>
          </w:p>
        </w:tc>
        <w:tc>
          <w:tcPr>
            <w:tcW w:type="dxa" w:w="2340"/>
          </w:tcPr>
          <w:p>
            <w:r/>
            <w:r>
              <w:rPr>
                <w:rFonts w:ascii="Arial" w:hAnsi="Arial"/>
                <w:b/>
                <w:sz w:val="20"/>
              </w:rPr>
              <w:t>D</w:t>
            </w:r>
          </w:p>
        </w:tc>
        <w:tc>
          <w:tcPr>
            <w:tcW w:type="dxa" w:w="2340"/>
          </w:tcPr>
          <w:p>
            <w:r/>
            <w:r>
              <w:rPr>
                <w:rFonts w:ascii="Arial" w:hAnsi="Arial"/>
                <w:b w:val="0"/>
                <w:sz w:val="18"/>
              </w:rPr>
              <w:t>Condensation (gas to liquid) is exothermic (dH &lt; 0) and decreases disorder (dS &lt; 0).</w:t>
            </w:r>
          </w:p>
        </w:tc>
        <w:tc>
          <w:tcPr>
            <w:tcW w:type="dxa" w:w="2340"/>
          </w:tcPr>
          <w:p>
            <w:r/>
          </w:p>
        </w:tc>
      </w:tr>
      <w:tr>
        <w:tc>
          <w:tcPr>
            <w:tcW w:type="dxa" w:w="2340"/>
          </w:tcPr>
          <w:p>
            <w:r/>
            <w:r>
              <w:rPr>
                <w:rFonts w:ascii="Arial" w:hAnsi="Arial"/>
                <w:b w:val="0"/>
                <w:sz w:val="20"/>
              </w:rPr>
              <w:t>33</w:t>
            </w:r>
          </w:p>
        </w:tc>
        <w:tc>
          <w:tcPr>
            <w:tcW w:type="dxa" w:w="2340"/>
          </w:tcPr>
          <w:p>
            <w:r/>
            <w:r>
              <w:rPr>
                <w:rFonts w:ascii="Arial" w:hAnsi="Arial"/>
                <w:b/>
                <w:sz w:val="20"/>
              </w:rPr>
              <w:t>B</w:t>
            </w:r>
          </w:p>
        </w:tc>
        <w:tc>
          <w:tcPr>
            <w:tcW w:type="dxa" w:w="2340"/>
          </w:tcPr>
          <w:p>
            <w:r/>
            <w:r>
              <w:rPr>
                <w:rFonts w:ascii="Arial" w:hAnsi="Arial"/>
                <w:b w:val="0"/>
                <w:sz w:val="18"/>
              </w:rPr>
              <w:t>CaCO₃(s) -&gt; CaO(s) + CO₂(g) produces a gas from a solid, giving the largest entropy increase.</w:t>
            </w:r>
          </w:p>
        </w:tc>
        <w:tc>
          <w:tcPr>
            <w:tcW w:type="dxa" w:w="2340"/>
          </w:tcPr>
          <w:p>
            <w:r/>
          </w:p>
        </w:tc>
      </w:tr>
      <w:tr>
        <w:tc>
          <w:tcPr>
            <w:tcW w:type="dxa" w:w="2340"/>
          </w:tcPr>
          <w:p>
            <w:r/>
            <w:r>
              <w:rPr>
                <w:rFonts w:ascii="Arial" w:hAnsi="Arial"/>
                <w:b w:val="0"/>
                <w:sz w:val="20"/>
              </w:rPr>
              <w:t>34</w:t>
            </w:r>
          </w:p>
        </w:tc>
        <w:tc>
          <w:tcPr>
            <w:tcW w:type="dxa" w:w="2340"/>
          </w:tcPr>
          <w:p>
            <w:r/>
            <w:r>
              <w:rPr>
                <w:rFonts w:ascii="Arial" w:hAnsi="Arial"/>
                <w:b/>
                <w:sz w:val="20"/>
              </w:rPr>
              <w:t>D</w:t>
            </w:r>
          </w:p>
        </w:tc>
        <w:tc>
          <w:tcPr>
            <w:tcW w:type="dxa" w:w="2340"/>
          </w:tcPr>
          <w:p>
            <w:r/>
            <w:r>
              <w:rPr>
                <w:rFonts w:ascii="Arial" w:hAnsi="Arial"/>
                <w:b w:val="0"/>
                <w:sz w:val="18"/>
              </w:rPr>
              <w:t>Increasing entropy: Mg(s) &lt; Hg(l) &lt; C₂H₅OH(l) &lt; C₂H₆(g). Solid &lt; liquid &lt; liquid(complex) &lt; gas.</w:t>
            </w:r>
          </w:p>
        </w:tc>
        <w:tc>
          <w:tcPr>
            <w:tcW w:type="dxa" w:w="2340"/>
          </w:tcPr>
          <w:p>
            <w:r/>
          </w:p>
        </w:tc>
      </w:tr>
      <w:tr>
        <w:tc>
          <w:tcPr>
            <w:tcW w:type="dxa" w:w="2340"/>
          </w:tcPr>
          <w:p>
            <w:r/>
            <w:r>
              <w:rPr>
                <w:rFonts w:ascii="Arial" w:hAnsi="Arial"/>
                <w:b w:val="0"/>
                <w:sz w:val="20"/>
              </w:rPr>
              <w:t>35</w:t>
            </w:r>
          </w:p>
        </w:tc>
        <w:tc>
          <w:tcPr>
            <w:tcW w:type="dxa" w:w="2340"/>
          </w:tcPr>
          <w:p>
            <w:r/>
            <w:r>
              <w:rPr>
                <w:rFonts w:ascii="Arial" w:hAnsi="Arial"/>
                <w:b/>
                <w:sz w:val="20"/>
              </w:rPr>
              <w:t>B</w:t>
            </w:r>
          </w:p>
        </w:tc>
        <w:tc>
          <w:tcPr>
            <w:tcW w:type="dxa" w:w="2340"/>
          </w:tcPr>
          <w:p>
            <w:r/>
            <w:r>
              <w:rPr>
                <w:rFonts w:ascii="Arial" w:hAnsi="Arial"/>
                <w:b w:val="0"/>
                <w:sz w:val="18"/>
              </w:rPr>
              <w:t>I: Zn + acid produces H₂ gas (entropy increases). II: CaCO₃ decomposition produces CO₂ gas (increases). III: CH₄ combustion: 3 mol gas -&gt; 3 mol gas, dS ~ -5 J/K (no increase).</w:t>
            </w:r>
          </w:p>
        </w:tc>
        <w:tc>
          <w:tcPr>
            <w:tcW w:type="dxa" w:w="2340"/>
          </w:tcPr>
          <w:p>
            <w:r/>
          </w:p>
        </w:tc>
      </w:tr>
      <w:tr>
        <w:tc>
          <w:tcPr>
            <w:tcW w:type="dxa" w:w="2340"/>
          </w:tcPr>
          <w:p>
            <w:r/>
            <w:r>
              <w:rPr>
                <w:rFonts w:ascii="Arial" w:hAnsi="Arial"/>
                <w:b w:val="0"/>
                <w:sz w:val="20"/>
              </w:rPr>
              <w:t>36</w:t>
            </w:r>
          </w:p>
        </w:tc>
        <w:tc>
          <w:tcPr>
            <w:tcW w:type="dxa" w:w="2340"/>
          </w:tcPr>
          <w:p>
            <w:r/>
            <w:r>
              <w:rPr>
                <w:rFonts w:ascii="Arial" w:hAnsi="Arial"/>
                <w:b/>
                <w:sz w:val="20"/>
              </w:rPr>
              <w:t>A</w:t>
            </w:r>
          </w:p>
        </w:tc>
        <w:tc>
          <w:tcPr>
            <w:tcW w:type="dxa" w:w="2340"/>
          </w:tcPr>
          <w:p>
            <w:r/>
            <w:r>
              <w:rPr>
                <w:rFonts w:ascii="Arial" w:hAnsi="Arial"/>
                <w:b w:val="0"/>
                <w:sz w:val="18"/>
              </w:rPr>
              <w:t>dS = [2*223 + 2*189] - [4*187 + 205] = 824 - 953 = -129 J/K/mol.</w:t>
            </w:r>
          </w:p>
        </w:tc>
        <w:tc>
          <w:tcPr>
            <w:tcW w:type="dxa" w:w="2340"/>
          </w:tcPr>
          <w:p>
            <w:r/>
          </w:p>
        </w:tc>
      </w:tr>
      <w:tr>
        <w:tc>
          <w:tcPr>
            <w:tcW w:type="dxa" w:w="2340"/>
          </w:tcPr>
          <w:p>
            <w:r/>
            <w:r>
              <w:rPr>
                <w:rFonts w:ascii="Arial" w:hAnsi="Arial"/>
                <w:b w:val="0"/>
                <w:sz w:val="20"/>
              </w:rPr>
              <w:t>37</w:t>
            </w:r>
          </w:p>
        </w:tc>
        <w:tc>
          <w:tcPr>
            <w:tcW w:type="dxa" w:w="2340"/>
          </w:tcPr>
          <w:p>
            <w:r/>
            <w:r>
              <w:rPr>
                <w:rFonts w:ascii="Arial" w:hAnsi="Arial"/>
                <w:b/>
                <w:sz w:val="20"/>
              </w:rPr>
              <w:t>C</w:t>
            </w:r>
          </w:p>
        </w:tc>
        <w:tc>
          <w:tcPr>
            <w:tcW w:type="dxa" w:w="2340"/>
          </w:tcPr>
          <w:p>
            <w:r/>
            <w:r>
              <w:rPr>
                <w:rFonts w:ascii="Arial" w:hAnsi="Arial"/>
                <w:b w:val="0"/>
                <w:sz w:val="18"/>
              </w:rPr>
              <w:t>dS = [2*(-75) + (-45)] - [(-10) + 15] = -195 - 5 = -200 J/mol.</w:t>
            </w:r>
          </w:p>
        </w:tc>
        <w:tc>
          <w:tcPr>
            <w:tcW w:type="dxa" w:w="2340"/>
          </w:tcPr>
          <w:p>
            <w:r/>
          </w:p>
        </w:tc>
      </w:tr>
      <w:tr>
        <w:tc>
          <w:tcPr>
            <w:tcW w:type="dxa" w:w="2340"/>
          </w:tcPr>
          <w:p>
            <w:r/>
            <w:r>
              <w:rPr>
                <w:rFonts w:ascii="Arial" w:hAnsi="Arial"/>
                <w:b w:val="0"/>
                <w:sz w:val="20"/>
              </w:rPr>
              <w:t>38</w:t>
            </w:r>
          </w:p>
        </w:tc>
        <w:tc>
          <w:tcPr>
            <w:tcW w:type="dxa" w:w="2340"/>
          </w:tcPr>
          <w:p>
            <w:r/>
            <w:r>
              <w:rPr>
                <w:rFonts w:ascii="Arial" w:hAnsi="Arial"/>
                <w:b/>
                <w:sz w:val="20"/>
              </w:rPr>
              <w:t>B</w:t>
            </w:r>
          </w:p>
        </w:tc>
        <w:tc>
          <w:tcPr>
            <w:tcW w:type="dxa" w:w="2340"/>
          </w:tcPr>
          <w:p>
            <w:r/>
            <w:r>
              <w:rPr>
                <w:rFonts w:ascii="Arial" w:hAnsi="Arial"/>
                <w:b w:val="0"/>
                <w:sz w:val="18"/>
              </w:rPr>
              <w:t>I: increasing T increases entropy. II: decreasing gas concentration (removing molecules) at constant V decreases entropy. III: increasing P at constant V means T increases, so entropy increases.</w:t>
            </w:r>
          </w:p>
        </w:tc>
        <w:tc>
          <w:tcPr>
            <w:tcW w:type="dxa" w:w="2340"/>
          </w:tcPr>
          <w:p>
            <w:r/>
          </w:p>
        </w:tc>
      </w:tr>
      <w:tr>
        <w:tc>
          <w:tcPr>
            <w:tcW w:type="dxa" w:w="2340"/>
          </w:tcPr>
          <w:p>
            <w:r/>
            <w:r>
              <w:rPr>
                <w:rFonts w:ascii="Arial" w:hAnsi="Arial"/>
                <w:b w:val="0"/>
                <w:sz w:val="20"/>
              </w:rPr>
              <w:t>39</w:t>
            </w:r>
          </w:p>
        </w:tc>
        <w:tc>
          <w:tcPr>
            <w:tcW w:type="dxa" w:w="2340"/>
          </w:tcPr>
          <w:p>
            <w:r/>
            <w:r>
              <w:rPr>
                <w:rFonts w:ascii="Arial" w:hAnsi="Arial"/>
                <w:b/>
                <w:sz w:val="20"/>
              </w:rPr>
              <w:t>D</w:t>
            </w:r>
          </w:p>
        </w:tc>
        <w:tc>
          <w:tcPr>
            <w:tcW w:type="dxa" w:w="2340"/>
          </w:tcPr>
          <w:p>
            <w:r/>
            <w:r>
              <w:rPr>
                <w:rFonts w:ascii="Arial" w:hAnsi="Arial"/>
                <w:b w:val="0"/>
                <w:sz w:val="18"/>
              </w:rPr>
              <w:t>Reaction only occurs below 150C because above that temperature, dG becomes positive (non-spontaneous). This is characteristic of exothermic reactions with negative dS.</w:t>
            </w:r>
          </w:p>
        </w:tc>
        <w:tc>
          <w:tcPr>
            <w:tcW w:type="dxa" w:w="2340"/>
          </w:tcPr>
          <w:p>
            <w:r/>
          </w:p>
        </w:tc>
      </w:tr>
      <w:tr>
        <w:tc>
          <w:tcPr>
            <w:tcW w:type="dxa" w:w="2340"/>
          </w:tcPr>
          <w:p>
            <w:r/>
            <w:r>
              <w:rPr>
                <w:rFonts w:ascii="Arial" w:hAnsi="Arial"/>
                <w:b w:val="0"/>
                <w:sz w:val="20"/>
              </w:rPr>
              <w:t>40</w:t>
            </w:r>
          </w:p>
        </w:tc>
        <w:tc>
          <w:tcPr>
            <w:tcW w:type="dxa" w:w="2340"/>
          </w:tcPr>
          <w:p>
            <w:r/>
            <w:r>
              <w:rPr>
                <w:rFonts w:ascii="Arial" w:hAnsi="Arial"/>
                <w:b/>
                <w:sz w:val="20"/>
              </w:rPr>
              <w:t>C</w:t>
            </w:r>
          </w:p>
        </w:tc>
        <w:tc>
          <w:tcPr>
            <w:tcW w:type="dxa" w:w="2340"/>
          </w:tcPr>
          <w:p>
            <w:r/>
            <w:r>
              <w:rPr>
                <w:rFonts w:ascii="Arial" w:hAnsi="Arial"/>
                <w:b w:val="0"/>
                <w:sz w:val="18"/>
              </w:rPr>
              <w:t>dG = dH - T*dS = 178 - 298*0.161 = 178 - 47.98 = +130 kJ/mol.</w:t>
            </w:r>
          </w:p>
        </w:tc>
        <w:tc>
          <w:tcPr>
            <w:tcW w:type="dxa" w:w="2340"/>
          </w:tcPr>
          <w:p>
            <w:r/>
          </w:p>
        </w:tc>
      </w:tr>
      <w:tr>
        <w:tc>
          <w:tcPr>
            <w:tcW w:type="dxa" w:w="2340"/>
          </w:tcPr>
          <w:p>
            <w:r/>
            <w:r>
              <w:rPr>
                <w:rFonts w:ascii="Arial" w:hAnsi="Arial"/>
                <w:b w:val="0"/>
                <w:sz w:val="20"/>
              </w:rPr>
              <w:t>41</w:t>
            </w:r>
          </w:p>
        </w:tc>
        <w:tc>
          <w:tcPr>
            <w:tcW w:type="dxa" w:w="2340"/>
          </w:tcPr>
          <w:p>
            <w:r/>
            <w:r>
              <w:rPr>
                <w:rFonts w:ascii="Arial" w:hAnsi="Arial"/>
                <w:b/>
                <w:sz w:val="20"/>
              </w:rPr>
              <w:t>D</w:t>
            </w:r>
          </w:p>
        </w:tc>
        <w:tc>
          <w:tcPr>
            <w:tcW w:type="dxa" w:w="2340"/>
          </w:tcPr>
          <w:p>
            <w:r/>
            <w:r>
              <w:rPr>
                <w:rFonts w:ascii="Arial" w:hAnsi="Arial"/>
                <w:b w:val="0"/>
                <w:sz w:val="18"/>
              </w:rPr>
              <w:t>Despite being endothermic (dH &gt; 0), dissolution is favorable because entropy increases significantly (dS &gt; 0), making dG = dH - TdS negative at 25C.</w:t>
            </w:r>
          </w:p>
        </w:tc>
        <w:tc>
          <w:tcPr>
            <w:tcW w:type="dxa" w:w="2340"/>
          </w:tcPr>
          <w:p>
            <w:r/>
          </w:p>
        </w:tc>
      </w:tr>
      <w:tr>
        <w:tc>
          <w:tcPr>
            <w:tcW w:type="dxa" w:w="2340"/>
          </w:tcPr>
          <w:p>
            <w:r/>
            <w:r>
              <w:rPr>
                <w:rFonts w:ascii="Arial" w:hAnsi="Arial"/>
                <w:b w:val="0"/>
                <w:sz w:val="20"/>
              </w:rPr>
              <w:t>42</w:t>
            </w:r>
          </w:p>
        </w:tc>
        <w:tc>
          <w:tcPr>
            <w:tcW w:type="dxa" w:w="2340"/>
          </w:tcPr>
          <w:p>
            <w:r/>
            <w:r>
              <w:rPr>
                <w:rFonts w:ascii="Arial" w:hAnsi="Arial"/>
                <w:b/>
                <w:sz w:val="20"/>
              </w:rPr>
              <w:t>C</w:t>
            </w:r>
          </w:p>
        </w:tc>
        <w:tc>
          <w:tcPr>
            <w:tcW w:type="dxa" w:w="2340"/>
          </w:tcPr>
          <w:p>
            <w:r/>
            <w:r>
              <w:rPr>
                <w:rFonts w:ascii="Arial" w:hAnsi="Arial"/>
                <w:b w:val="0"/>
                <w:sz w:val="18"/>
              </w:rPr>
              <w:t>Temperature decreases (endothermic, dH &gt; 0). Spontaneous dissolution (dG &lt; 0). For dG &lt; 0 with dH &gt; 0, dS must be &gt; 0. So dH+, dS+, dG-.</w:t>
            </w:r>
          </w:p>
        </w:tc>
        <w:tc>
          <w:tcPr>
            <w:tcW w:type="dxa" w:w="2340"/>
          </w:tcPr>
          <w:p>
            <w:r/>
          </w:p>
        </w:tc>
      </w:tr>
      <w:tr>
        <w:tc>
          <w:tcPr>
            <w:tcW w:type="dxa" w:w="2340"/>
          </w:tcPr>
          <w:p>
            <w:r/>
            <w:r>
              <w:rPr>
                <w:rFonts w:ascii="Arial" w:hAnsi="Arial"/>
                <w:b w:val="0"/>
                <w:sz w:val="20"/>
              </w:rPr>
              <w:t>43</w:t>
            </w:r>
          </w:p>
        </w:tc>
        <w:tc>
          <w:tcPr>
            <w:tcW w:type="dxa" w:w="2340"/>
          </w:tcPr>
          <w:p>
            <w:r/>
            <w:r>
              <w:rPr>
                <w:rFonts w:ascii="Arial" w:hAnsi="Arial"/>
                <w:b/>
                <w:sz w:val="20"/>
              </w:rPr>
              <w:t>B</w:t>
            </w:r>
          </w:p>
        </w:tc>
        <w:tc>
          <w:tcPr>
            <w:tcW w:type="dxa" w:w="2340"/>
          </w:tcPr>
          <w:p>
            <w:r/>
            <w:r>
              <w:rPr>
                <w:rFonts w:ascii="Arial" w:hAnsi="Arial"/>
                <w:b w:val="0"/>
                <w:sz w:val="18"/>
              </w:rPr>
              <w:t>When Q &lt; Keq, dG = RT ln(Q/Keq) &lt; 0, so the forward reaction is thermodynamically favored.</w:t>
            </w:r>
          </w:p>
        </w:tc>
        <w:tc>
          <w:tcPr>
            <w:tcW w:type="dxa" w:w="2340"/>
          </w:tcPr>
          <w:p>
            <w:r/>
          </w:p>
        </w:tc>
      </w:tr>
      <w:tr>
        <w:tc>
          <w:tcPr>
            <w:tcW w:type="dxa" w:w="2340"/>
          </w:tcPr>
          <w:p>
            <w:r/>
            <w:r>
              <w:rPr>
                <w:rFonts w:ascii="Arial" w:hAnsi="Arial"/>
                <w:b w:val="0"/>
                <w:sz w:val="20"/>
              </w:rPr>
              <w:t>44</w:t>
            </w:r>
          </w:p>
        </w:tc>
        <w:tc>
          <w:tcPr>
            <w:tcW w:type="dxa" w:w="2340"/>
          </w:tcPr>
          <w:p>
            <w:r/>
            <w:r>
              <w:rPr>
                <w:rFonts w:ascii="Arial" w:hAnsi="Arial"/>
                <w:b/>
                <w:sz w:val="20"/>
              </w:rPr>
              <w:t>C</w:t>
            </w:r>
          </w:p>
        </w:tc>
        <w:tc>
          <w:tcPr>
            <w:tcW w:type="dxa" w:w="2340"/>
          </w:tcPr>
          <w:p>
            <w:r/>
            <w:r>
              <w:rPr>
                <w:rFonts w:ascii="Arial" w:hAnsi="Arial"/>
                <w:b w:val="0"/>
                <w:sz w:val="18"/>
              </w:rPr>
              <w:t>dG = -75 kJ (thermodynamically favorable) yet no SO₃ forms. This is a kinetics problem: high activation energy makes the forward reaction extremely slow at 500 K.</w:t>
            </w:r>
          </w:p>
        </w:tc>
        <w:tc>
          <w:tcPr>
            <w:tcW w:type="dxa" w:w="2340"/>
          </w:tcPr>
          <w:p>
            <w:r/>
          </w:p>
        </w:tc>
      </w:tr>
      <w:tr>
        <w:tc>
          <w:tcPr>
            <w:tcW w:type="dxa" w:w="2340"/>
          </w:tcPr>
          <w:p>
            <w:r/>
            <w:r>
              <w:rPr>
                <w:rFonts w:ascii="Arial" w:hAnsi="Arial"/>
                <w:b w:val="0"/>
                <w:sz w:val="20"/>
              </w:rPr>
              <w:t>45</w:t>
            </w:r>
          </w:p>
        </w:tc>
        <w:tc>
          <w:tcPr>
            <w:tcW w:type="dxa" w:w="2340"/>
          </w:tcPr>
          <w:p>
            <w:r/>
            <w:r>
              <w:rPr>
                <w:rFonts w:ascii="Arial" w:hAnsi="Arial"/>
                <w:b/>
                <w:sz w:val="20"/>
              </w:rPr>
              <w:t>A</w:t>
            </w:r>
          </w:p>
        </w:tc>
        <w:tc>
          <w:tcPr>
            <w:tcW w:type="dxa" w:w="2340"/>
          </w:tcPr>
          <w:p>
            <w:r/>
            <w:r>
              <w:rPr>
                <w:rFonts w:ascii="Arial" w:hAnsi="Arial"/>
                <w:b w:val="0"/>
                <w:sz w:val="18"/>
              </w:rPr>
              <w:t>Keq &lt; 1 below 300K (dG &gt; 0) and Keq &gt; 1 above 300K (dG &lt; 0). This requires dH &gt; 0 and dS &gt; 0: at low T, dH dominates (dG+); at high T, -TdS dominates (dG-).</w:t>
            </w:r>
          </w:p>
        </w:tc>
        <w:tc>
          <w:tcPr>
            <w:tcW w:type="dxa" w:w="2340"/>
          </w:tcPr>
          <w:p>
            <w:r/>
          </w:p>
        </w:tc>
      </w:tr>
    </w:tbl>
    <w:p/>
    <w:p>
      <w:pPr>
        <w:spacing w:before="200" w:after="80"/>
      </w:pPr>
      <w:r>
        <w:rPr>
          <w:rFonts w:ascii="霞鹜文楷 Medium" w:hAnsi="霞鹜文楷 Medium"/>
          <w:b/>
          <w:sz w:val="24"/>
        </w:rPr>
        <w:t>C09  动力学</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C</w:t>
            </w:r>
          </w:p>
        </w:tc>
        <w:tc>
          <w:tcPr>
            <w:tcW w:type="dxa" w:w="2340"/>
          </w:tcPr>
          <w:p>
            <w:r/>
            <w:r>
              <w:rPr>
                <w:rFonts w:ascii="Arial" w:hAnsi="Arial"/>
                <w:b w:val="0"/>
                <w:sz w:val="18"/>
              </w:rPr>
              <w:t>Which of the following statements about reaction mechanisms is true?</w:t>
            </w:r>
            <w:r>
              <w:br/>
            </w:r>
            <w:r>
              <w:rPr>
                <w:rFonts w:ascii="Arial" w:hAnsi="Arial"/>
                <w:b w:val="0"/>
                <w:sz w:val="18"/>
              </w:rPr>
              <w:t>→ Rate of N₂O₅ = 2*rate of O₂ = 2*7.0e⁻⁴ = 1.4e⁻³</w:t>
            </w:r>
          </w:p>
        </w:tc>
        <w:tc>
          <w:tcPr>
            <w:tcW w:type="dxa" w:w="2340"/>
          </w:tcPr>
          <w:p>
            <w:r/>
            <w:r>
              <w:rPr>
                <w:rFonts w:ascii="Arial" w:hAnsi="Arial"/>
                <w:b w:val="0"/>
                <w:sz w:val="16"/>
              </w:rPr>
              <w:t>A. Catalysts are not involved in elementary reactions. | B. Intermediates appear in the overall b...</w:t>
            </w:r>
          </w:p>
        </w:tc>
      </w:tr>
      <w:tr>
        <w:tc>
          <w:tcPr>
            <w:tcW w:type="dxa" w:w="2340"/>
          </w:tcPr>
          <w:p>
            <w:r/>
            <w:r>
              <w:rPr>
                <w:rFonts w:ascii="Arial" w:hAnsi="Arial"/>
                <w:b w:val="0"/>
                <w:sz w:val="20"/>
              </w:rPr>
              <w:t>2</w:t>
            </w:r>
          </w:p>
        </w:tc>
        <w:tc>
          <w:tcPr>
            <w:tcW w:type="dxa" w:w="2340"/>
          </w:tcPr>
          <w:p>
            <w:r/>
            <w:r>
              <w:rPr>
                <w:rFonts w:ascii="Arial" w:hAnsi="Arial"/>
                <w:b/>
                <w:sz w:val="20"/>
              </w:rPr>
              <w:t>A</w:t>
            </w:r>
          </w:p>
        </w:tc>
        <w:tc>
          <w:tcPr>
            <w:tcW w:type="dxa" w:w="2340"/>
          </w:tcPr>
          <w:p>
            <w:r/>
            <w:r>
              <w:rPr>
                <w:rFonts w:ascii="Arial" w:hAnsi="Arial"/>
                <w:b w:val="0"/>
                <w:sz w:val="18"/>
              </w:rPr>
              <w:t>Which of the following best describes the process of chemical adsorption in heterogeneous catalysis?</w:t>
            </w:r>
            <w:r>
              <w:br/>
            </w:r>
            <w:r>
              <w:rPr>
                <w:rFonts w:ascii="Arial" w:hAnsi="Arial"/>
                <w:b w:val="0"/>
                <w:sz w:val="18"/>
              </w:rPr>
              <w:t>→ 2NH3-&gt;N₂+3H₂, rate NH₃ = 2*rate N₂</w:t>
            </w:r>
          </w:p>
        </w:tc>
        <w:tc>
          <w:tcPr>
            <w:tcW w:type="dxa" w:w="2340"/>
          </w:tcPr>
          <w:p>
            <w:r/>
            <w:r>
              <w:rPr>
                <w:rFonts w:ascii="Arial" w:hAnsi="Arial"/>
                <w:b w:val="0"/>
                <w:sz w:val="16"/>
              </w:rPr>
              <w:t>A. Dissolution of the catalyst in the reaction mixture. | B. Electrostatic repulsion between reac...</w:t>
            </w:r>
          </w:p>
        </w:tc>
      </w:tr>
      <w:tr>
        <w:tc>
          <w:tcPr>
            <w:tcW w:type="dxa" w:w="2340"/>
          </w:tcPr>
          <w:p>
            <w:r/>
            <w:r>
              <w:rPr>
                <w:rFonts w:ascii="Arial" w:hAnsi="Arial"/>
                <w:b w:val="0"/>
                <w:sz w:val="20"/>
              </w:rPr>
              <w:t>3</w:t>
            </w:r>
          </w:p>
        </w:tc>
        <w:tc>
          <w:tcPr>
            <w:tcW w:type="dxa" w:w="2340"/>
          </w:tcPr>
          <w:p>
            <w:r/>
            <w:r>
              <w:rPr>
                <w:rFonts w:ascii="Arial" w:hAnsi="Arial"/>
                <w:b/>
                <w:sz w:val="20"/>
              </w:rPr>
              <w:t>D</w:t>
            </w:r>
          </w:p>
        </w:tc>
        <w:tc>
          <w:tcPr>
            <w:tcW w:type="dxa" w:w="2340"/>
          </w:tcPr>
          <w:p>
            <w:r/>
            <w:r>
              <w:rPr>
                <w:rFonts w:ascii="Arial" w:hAnsi="Arial"/>
                <w:b w:val="0"/>
                <w:sz w:val="18"/>
              </w:rPr>
              <w:t>To catalyze a biochemical reaction, an enzyme typically</w:t>
            </w:r>
            <w:r>
              <w:br/>
            </w:r>
            <w:r>
              <w:rPr>
                <w:rFonts w:ascii="Arial" w:hAnsi="Arial"/>
                <w:b w:val="0"/>
                <w:sz w:val="18"/>
              </w:rPr>
              <w:t>→ Warming H₂SO₄ increases temperature, increases rate</w:t>
            </w:r>
          </w:p>
        </w:tc>
        <w:tc>
          <w:tcPr>
            <w:tcW w:type="dxa" w:w="2340"/>
          </w:tcPr>
          <w:p>
            <w:r/>
            <w:r>
              <w:rPr>
                <w:rFonts w:ascii="Arial" w:hAnsi="Arial"/>
                <w:b w:val="0"/>
                <w:sz w:val="16"/>
              </w:rPr>
              <w:t>A. drives the reaction to completion by consuming byproducts of the reaction. | B. binds temporar...</w:t>
            </w:r>
          </w:p>
        </w:tc>
      </w:tr>
      <w:tr>
        <w:tc>
          <w:tcPr>
            <w:tcW w:type="dxa" w:w="2340"/>
          </w:tcPr>
          <w:p>
            <w:r/>
            <w:r>
              <w:rPr>
                <w:rFonts w:ascii="Arial" w:hAnsi="Arial"/>
                <w:b w:val="0"/>
                <w:sz w:val="20"/>
              </w:rPr>
              <w:t>4</w:t>
            </w:r>
          </w:p>
        </w:tc>
        <w:tc>
          <w:tcPr>
            <w:tcW w:type="dxa" w:w="2340"/>
          </w:tcPr>
          <w:p>
            <w:r/>
            <w:r>
              <w:rPr>
                <w:rFonts w:ascii="Arial" w:hAnsi="Arial"/>
                <w:b/>
                <w:sz w:val="20"/>
              </w:rPr>
              <w:t>B</w:t>
            </w:r>
          </w:p>
        </w:tc>
        <w:tc>
          <w:tcPr>
            <w:tcW w:type="dxa" w:w="2340"/>
          </w:tcPr>
          <w:p>
            <w:r/>
            <w:r>
              <w:rPr>
                <w:rFonts w:ascii="Arial" w:hAnsi="Arial"/>
                <w:b w:val="0"/>
                <w:sz w:val="18"/>
              </w:rPr>
              <w:t>What is the significance of an intermediate species in a proposed reaction mechanism?</w:t>
            </w:r>
            <w:r>
              <w:br/>
            </w:r>
            <w:r>
              <w:rPr>
                <w:rFonts w:ascii="Arial" w:hAnsi="Arial"/>
                <w:b w:val="0"/>
                <w:sz w:val="18"/>
              </w:rPr>
              <w:t>→ Enthalpy change does not directly affect reaction rate</w:t>
            </w:r>
          </w:p>
        </w:tc>
        <w:tc>
          <w:tcPr>
            <w:tcW w:type="dxa" w:w="2340"/>
          </w:tcPr>
          <w:p>
            <w:r/>
            <w:r>
              <w:rPr>
                <w:rFonts w:ascii="Arial" w:hAnsi="Arial"/>
                <w:b w:val="0"/>
                <w:sz w:val="16"/>
              </w:rPr>
              <w:t>A. It appears in the overall balanced equation but not in the elementary steps. | B. It is produc...</w:t>
            </w:r>
          </w:p>
        </w:tc>
      </w:tr>
      <w:tr>
        <w:tc>
          <w:tcPr>
            <w:tcW w:type="dxa" w:w="2340"/>
          </w:tcPr>
          <w:p>
            <w:r/>
            <w:r>
              <w:rPr>
                <w:rFonts w:ascii="Arial" w:hAnsi="Arial"/>
                <w:b w:val="0"/>
                <w:sz w:val="20"/>
              </w:rPr>
              <w:t>5</w:t>
            </w:r>
          </w:p>
        </w:tc>
        <w:tc>
          <w:tcPr>
            <w:tcW w:type="dxa" w:w="2340"/>
          </w:tcPr>
          <w:p>
            <w:r/>
            <w:r>
              <w:rPr>
                <w:rFonts w:ascii="Arial" w:hAnsi="Arial"/>
                <w:b/>
                <w:sz w:val="20"/>
              </w:rPr>
              <w:t>D</w:t>
            </w:r>
          </w:p>
        </w:tc>
        <w:tc>
          <w:tcPr>
            <w:tcW w:type="dxa" w:w="2340"/>
          </w:tcPr>
          <w:p>
            <w:r/>
            <w:r>
              <w:rPr>
                <w:rFonts w:ascii="Arial" w:hAnsi="Arial"/>
                <w:b w:val="0"/>
                <w:sz w:val="18"/>
              </w:rPr>
              <w:t>Which of the following best describes the rate-limiting step in a multi-step reaction mechanism?</w:t>
            </w:r>
            <w:r>
              <w:br/>
            </w:r>
            <w:r>
              <w:rPr>
                <w:rFonts w:ascii="Arial" w:hAnsi="Arial"/>
                <w:b w:val="0"/>
                <w:sz w:val="18"/>
              </w:rPr>
              <w:t>→ Higher T widens distribution, shifts peak to higher energies</w:t>
            </w:r>
          </w:p>
        </w:tc>
        <w:tc>
          <w:tcPr>
            <w:tcW w:type="dxa" w:w="2340"/>
          </w:tcPr>
          <w:p>
            <w:r/>
            <w:r>
              <w:rPr>
                <w:rFonts w:ascii="Arial" w:hAnsi="Arial"/>
                <w:b w:val="0"/>
                <w:sz w:val="16"/>
              </w:rPr>
              <w:t>A. The step with the lowest activation energy. | B. The step with the highest rate constant. | C....</w:t>
            </w:r>
          </w:p>
        </w:tc>
      </w:tr>
      <w:tr>
        <w:tc>
          <w:tcPr>
            <w:tcW w:type="dxa" w:w="2340"/>
          </w:tcPr>
          <w:p>
            <w:r/>
            <w:r>
              <w:rPr>
                <w:rFonts w:ascii="Arial" w:hAnsi="Arial"/>
                <w:b w:val="0"/>
                <w:sz w:val="20"/>
              </w:rPr>
              <w:t>6</w:t>
            </w:r>
          </w:p>
        </w:tc>
        <w:tc>
          <w:tcPr>
            <w:tcW w:type="dxa" w:w="2340"/>
          </w:tcPr>
          <w:p>
            <w:r/>
            <w:r>
              <w:rPr>
                <w:rFonts w:ascii="Arial" w:hAnsi="Arial"/>
                <w:b/>
                <w:sz w:val="20"/>
              </w:rPr>
              <w:t>C</w:t>
            </w:r>
          </w:p>
        </w:tc>
        <w:tc>
          <w:tcPr>
            <w:tcW w:type="dxa" w:w="2340"/>
          </w:tcPr>
          <w:p>
            <w:r/>
            <w:r>
              <w:rPr>
                <w:rFonts w:ascii="Arial" w:hAnsi="Arial"/>
                <w:b w:val="0"/>
                <w:sz w:val="18"/>
              </w:rPr>
              <w:t>Consider the following mechanism for a reaction: Step 1: N₂O₅ (g) → NO₂ (g) + NO₂+ (g) Step 2: N₂O₅ (g) + NO₂+ (g) → ...</w:t>
            </w:r>
            <w:r>
              <w:br/>
            </w:r>
            <w:r>
              <w:rPr>
                <w:rFonts w:ascii="Arial" w:hAnsi="Arial"/>
                <w:b w:val="0"/>
                <w:sz w:val="18"/>
              </w:rPr>
              <w:t>→ Distribution shifts to higher energies = temperature increased</w:t>
            </w:r>
          </w:p>
        </w:tc>
        <w:tc>
          <w:tcPr>
            <w:tcW w:type="dxa" w:w="2340"/>
          </w:tcPr>
          <w:p>
            <w:r/>
            <w:r>
              <w:rPr>
                <w:rFonts w:ascii="Arial" w:hAnsi="Arial"/>
                <w:b w:val="0"/>
                <w:sz w:val="16"/>
              </w:rPr>
              <w:t>A. NO₂ (g) and NO₂+ (g) | B. N₂O₅ (g) and NO₂ (g) | C. N₂O₅ (g) and NO₂+ (g) | D. NO₂+ (g) and NO...</w:t>
            </w:r>
          </w:p>
        </w:tc>
      </w:tr>
      <w:tr>
        <w:tc>
          <w:tcPr>
            <w:tcW w:type="dxa" w:w="2340"/>
          </w:tcPr>
          <w:p>
            <w:r/>
            <w:r>
              <w:rPr>
                <w:rFonts w:ascii="Arial" w:hAnsi="Arial"/>
                <w:b w:val="0"/>
                <w:sz w:val="20"/>
              </w:rPr>
              <w:t>7</w:t>
            </w:r>
          </w:p>
        </w:tc>
        <w:tc>
          <w:tcPr>
            <w:tcW w:type="dxa" w:w="2340"/>
          </w:tcPr>
          <w:p>
            <w:r/>
            <w:r>
              <w:rPr>
                <w:rFonts w:ascii="Arial" w:hAnsi="Arial"/>
                <w:b/>
                <w:sz w:val="20"/>
              </w:rPr>
              <w:t>C</w:t>
            </w:r>
          </w:p>
        </w:tc>
        <w:tc>
          <w:tcPr>
            <w:tcW w:type="dxa" w:w="2340"/>
          </w:tcPr>
          <w:p>
            <w:r/>
            <w:r>
              <w:rPr>
                <w:rFonts w:ascii="Arial" w:hAnsi="Arial"/>
                <w:b w:val="0"/>
                <w:sz w:val="18"/>
              </w:rPr>
              <w:t>The mechanism for the following reaction between iodine and propanone is shown. CH₃COCH₃ (aq) + I₂ (aq) -&gt; CH₃COCH₂I ...</w:t>
            </w:r>
            <w:r>
              <w:br/>
            </w:r>
            <w:r>
              <w:rPr>
                <w:rFonts w:ascii="Arial" w:hAnsi="Arial"/>
                <w:b w:val="0"/>
                <w:sz w:val="18"/>
              </w:rPr>
              <w:t>→ Catalyst lowers Ea (line Q), higher T shifts curve (X)</w:t>
            </w:r>
          </w:p>
        </w:tc>
        <w:tc>
          <w:tcPr>
            <w:tcW w:type="dxa" w:w="2340"/>
          </w:tcPr>
          <w:p>
            <w:r/>
            <w:r>
              <w:rPr>
                <w:rFonts w:ascii="Arial" w:hAnsi="Arial"/>
                <w:b w:val="0"/>
                <w:sz w:val="16"/>
              </w:rPr>
              <w:t>A. CH₃COCH₃: Intermediate; H+: Intermediate; CH₃COHCH₂: Catalyst | B. CH₃COCH₃: Reactant; H+: Int...</w:t>
            </w:r>
          </w:p>
        </w:tc>
      </w:tr>
      <w:tr>
        <w:tc>
          <w:tcPr>
            <w:tcW w:type="dxa" w:w="2340"/>
          </w:tcPr>
          <w:p>
            <w:r/>
            <w:r>
              <w:rPr>
                <w:rFonts w:ascii="Arial" w:hAnsi="Arial"/>
                <w:b w:val="0"/>
                <w:sz w:val="20"/>
              </w:rPr>
              <w:t>8</w:t>
            </w:r>
          </w:p>
        </w:tc>
        <w:tc>
          <w:tcPr>
            <w:tcW w:type="dxa" w:w="2340"/>
          </w:tcPr>
          <w:p>
            <w:r/>
            <w:r>
              <w:rPr>
                <w:rFonts w:ascii="Arial" w:hAnsi="Arial"/>
                <w:b/>
                <w:sz w:val="20"/>
              </w:rPr>
              <w:t>B</w:t>
            </w:r>
          </w:p>
        </w:tc>
        <w:tc>
          <w:tcPr>
            <w:tcW w:type="dxa" w:w="2340"/>
          </w:tcPr>
          <w:p>
            <w:r/>
            <w:r>
              <w:rPr>
                <w:rFonts w:ascii="Arial" w:hAnsi="Arial"/>
                <w:b w:val="0"/>
                <w:sz w:val="18"/>
              </w:rPr>
              <w:t>2CH₃CHO → CH₃CH(OH)CH₂CHO The proposed mechanism for the reaction of ethanal in dilute alkaline solution to form 3-hy...</w:t>
            </w:r>
            <w:r>
              <w:br/>
            </w:r>
            <w:r>
              <w:rPr>
                <w:rFonts w:ascii="Arial" w:hAnsi="Arial"/>
                <w:b w:val="0"/>
                <w:sz w:val="18"/>
              </w:rPr>
              <w:t>→ Pre-exponential A = total collisions x fraction with correct orientation</w:t>
            </w:r>
          </w:p>
        </w:tc>
        <w:tc>
          <w:tcPr>
            <w:tcW w:type="dxa" w:w="2340"/>
          </w:tcPr>
          <w:p>
            <w:r/>
            <w:r>
              <w:rPr>
                <w:rFonts w:ascii="Arial" w:hAnsi="Arial"/>
                <w:b w:val="0"/>
                <w:sz w:val="16"/>
              </w:rPr>
              <w:t>A. The rate expression is rate = [CH₃CHO] [OH-]. | B. Step 1 is the rate-determining step. | C. O...</w:t>
            </w:r>
          </w:p>
        </w:tc>
      </w:tr>
      <w:tr>
        <w:tc>
          <w:tcPr>
            <w:tcW w:type="dxa" w:w="2340"/>
          </w:tcPr>
          <w:p>
            <w:r/>
            <w:r>
              <w:rPr>
                <w:rFonts w:ascii="Arial" w:hAnsi="Arial"/>
                <w:b w:val="0"/>
                <w:sz w:val="20"/>
              </w:rPr>
              <w:t>9</w:t>
            </w:r>
          </w:p>
        </w:tc>
        <w:tc>
          <w:tcPr>
            <w:tcW w:type="dxa" w:w="2340"/>
          </w:tcPr>
          <w:p>
            <w:r/>
            <w:r>
              <w:rPr>
                <w:rFonts w:ascii="Arial" w:hAnsi="Arial"/>
                <w:b/>
                <w:sz w:val="20"/>
              </w:rPr>
              <w:t>A</w:t>
            </w:r>
          </w:p>
        </w:tc>
        <w:tc>
          <w:tcPr>
            <w:tcW w:type="dxa" w:w="2340"/>
          </w:tcPr>
          <w:p>
            <w:r/>
            <w:r>
              <w:rPr>
                <w:rFonts w:ascii="Arial" w:hAnsi="Arial"/>
                <w:b w:val="0"/>
                <w:sz w:val="18"/>
              </w:rPr>
              <w:t>Consider the following reaction mechanism: A + B ⇌ C (fast) C + D → E (slow) If the experimental rate law is found to...</w:t>
            </w:r>
            <w:r>
              <w:br/>
            </w:r>
            <w:r>
              <w:rPr>
                <w:rFonts w:ascii="Arial" w:hAnsi="Arial"/>
                <w:b w:val="0"/>
                <w:sz w:val="18"/>
              </w:rPr>
              <w:t>→ First order in each reactant: Rate=k[C₂H₅Br][OH-]</w:t>
            </w:r>
          </w:p>
        </w:tc>
        <w:tc>
          <w:tcPr>
            <w:tcW w:type="dxa" w:w="2340"/>
          </w:tcPr>
          <w:p>
            <w:r/>
            <w:r>
              <w:rPr>
                <w:rFonts w:ascii="Arial" w:hAnsi="Arial"/>
                <w:b w:val="0"/>
                <w:sz w:val="16"/>
              </w:rPr>
              <w:t>A. k = k1k2, where k1 is the forward rate constant of step 1 and k2 is the rate constant of step ...</w:t>
            </w:r>
          </w:p>
        </w:tc>
      </w:tr>
      <w:tr>
        <w:tc>
          <w:tcPr>
            <w:tcW w:type="dxa" w:w="2340"/>
          </w:tcPr>
          <w:p>
            <w:r/>
            <w:r>
              <w:rPr>
                <w:rFonts w:ascii="Arial" w:hAnsi="Arial"/>
                <w:b w:val="0"/>
                <w:sz w:val="20"/>
              </w:rPr>
              <w:t>10</w:t>
            </w:r>
          </w:p>
        </w:tc>
        <w:tc>
          <w:tcPr>
            <w:tcW w:type="dxa" w:w="2340"/>
          </w:tcPr>
          <w:p>
            <w:r/>
            <w:r>
              <w:rPr>
                <w:rFonts w:ascii="Arial" w:hAnsi="Arial"/>
                <w:b/>
                <w:sz w:val="20"/>
              </w:rPr>
              <w:t>C</w:t>
            </w:r>
          </w:p>
        </w:tc>
        <w:tc>
          <w:tcPr>
            <w:tcW w:type="dxa" w:w="2340"/>
          </w:tcPr>
          <w:p>
            <w:r/>
            <w:r>
              <w:rPr>
                <w:rFonts w:ascii="Arial" w:hAnsi="Arial"/>
                <w:b w:val="0"/>
                <w:sz w:val="18"/>
              </w:rPr>
              <w:t>The following mechanism has been proposed for the reaction between nitrogen(II) oxide and carbon monoxide: NO₂ (g) + ...</w:t>
            </w:r>
            <w:r>
              <w:br/>
            </w:r>
            <w:r>
              <w:rPr>
                <w:rFonts w:ascii="Arial" w:hAnsi="Arial"/>
                <w:b w:val="0"/>
                <w:sz w:val="18"/>
              </w:rPr>
              <w:t>→ Rate=k[Br-][BrO3-][H+]2 based on standard AP data</w:t>
            </w:r>
          </w:p>
        </w:tc>
        <w:tc>
          <w:tcPr>
            <w:tcW w:type="dxa" w:w="2340"/>
          </w:tcPr>
          <w:p>
            <w:r/>
            <w:r>
              <w:rPr>
                <w:rFonts w:ascii="Arial" w:hAnsi="Arial"/>
                <w:b w:val="0"/>
                <w:sz w:val="16"/>
              </w:rPr>
              <w:t>A. Rate = k [NO₂] [CO]2 | B. Rate = k [N₂O₄] [CO]2 | C. Rate = k [NO₂]2 [CO]2 | D. Rate = k [N₂O₄...</w:t>
            </w:r>
          </w:p>
        </w:tc>
      </w:tr>
      <w:tr>
        <w:tc>
          <w:tcPr>
            <w:tcW w:type="dxa" w:w="2340"/>
          </w:tcPr>
          <w:p>
            <w:r/>
            <w:r>
              <w:rPr>
                <w:rFonts w:ascii="Arial" w:hAnsi="Arial"/>
                <w:b w:val="0"/>
                <w:sz w:val="20"/>
              </w:rPr>
              <w:t>11</w:t>
            </w:r>
          </w:p>
        </w:tc>
        <w:tc>
          <w:tcPr>
            <w:tcW w:type="dxa" w:w="2340"/>
          </w:tcPr>
          <w:p>
            <w:r/>
            <w:r>
              <w:rPr>
                <w:rFonts w:ascii="Arial" w:hAnsi="Arial"/>
                <w:b/>
                <w:sz w:val="20"/>
              </w:rPr>
              <w:t>B</w:t>
            </w:r>
          </w:p>
        </w:tc>
        <w:tc>
          <w:tcPr>
            <w:tcW w:type="dxa" w:w="2340"/>
          </w:tcPr>
          <w:p>
            <w:r/>
            <w:r>
              <w:rPr>
                <w:rFonts w:ascii="Arial" w:hAnsi="Arial"/>
                <w:b w:val="0"/>
                <w:sz w:val="18"/>
              </w:rPr>
              <w:t>Based on rate law and concentration data, k=3.2e⁻²</w:t>
            </w:r>
          </w:p>
        </w:tc>
        <w:tc>
          <w:tcPr>
            <w:tcW w:type="dxa" w:w="2340"/>
          </w:tcPr>
          <w:p>
            <w:r/>
          </w:p>
        </w:tc>
      </w:tr>
      <w:tr>
        <w:tc>
          <w:tcPr>
            <w:tcW w:type="dxa" w:w="2340"/>
          </w:tcPr>
          <w:p>
            <w:r/>
            <w:r>
              <w:rPr>
                <w:rFonts w:ascii="Arial" w:hAnsi="Arial"/>
                <w:b w:val="0"/>
                <w:sz w:val="20"/>
              </w:rPr>
              <w:t>12</w:t>
            </w:r>
          </w:p>
        </w:tc>
        <w:tc>
          <w:tcPr>
            <w:tcW w:type="dxa" w:w="2340"/>
          </w:tcPr>
          <w:p>
            <w:r/>
            <w:r>
              <w:rPr>
                <w:rFonts w:ascii="Arial" w:hAnsi="Arial"/>
                <w:b/>
                <w:sz w:val="20"/>
              </w:rPr>
              <w:t>D</w:t>
            </w:r>
          </w:p>
        </w:tc>
        <w:tc>
          <w:tcPr>
            <w:tcW w:type="dxa" w:w="2340"/>
          </w:tcPr>
          <w:p>
            <w:r/>
            <w:r>
              <w:rPr>
                <w:rFonts w:ascii="Arial" w:hAnsi="Arial"/>
                <w:b w:val="0"/>
                <w:sz w:val="18"/>
              </w:rPr>
              <w:t>(1/2)^2*4=1, rate unchanged when A halved and B quadrupled</w:t>
            </w:r>
          </w:p>
        </w:tc>
        <w:tc>
          <w:tcPr>
            <w:tcW w:type="dxa" w:w="2340"/>
          </w:tcPr>
          <w:p>
            <w:r/>
          </w:p>
        </w:tc>
      </w:tr>
      <w:tr>
        <w:tc>
          <w:tcPr>
            <w:tcW w:type="dxa" w:w="2340"/>
          </w:tcPr>
          <w:p>
            <w:r/>
            <w:r>
              <w:rPr>
                <w:rFonts w:ascii="Arial" w:hAnsi="Arial"/>
                <w:b w:val="0"/>
                <w:sz w:val="20"/>
              </w:rPr>
              <w:t>13</w:t>
            </w:r>
          </w:p>
        </w:tc>
        <w:tc>
          <w:tcPr>
            <w:tcW w:type="dxa" w:w="2340"/>
          </w:tcPr>
          <w:p>
            <w:r/>
            <w:r>
              <w:rPr>
                <w:rFonts w:ascii="Arial" w:hAnsi="Arial"/>
                <w:b/>
                <w:sz w:val="20"/>
              </w:rPr>
              <w:t>D</w:t>
            </w:r>
          </w:p>
        </w:tc>
        <w:tc>
          <w:tcPr>
            <w:tcW w:type="dxa" w:w="2340"/>
          </w:tcPr>
          <w:p>
            <w:r/>
            <w:r>
              <w:rPr>
                <w:rFonts w:ascii="Arial" w:hAnsi="Arial"/>
                <w:b w:val="0"/>
                <w:sz w:val="18"/>
              </w:rPr>
              <w:t>2*2*2=8 when all concentrations doubled</w:t>
            </w:r>
          </w:p>
        </w:tc>
        <w:tc>
          <w:tcPr>
            <w:tcW w:type="dxa" w:w="2340"/>
          </w:tcPr>
          <w:p>
            <w:r/>
          </w:p>
        </w:tc>
      </w:tr>
      <w:tr>
        <w:tc>
          <w:tcPr>
            <w:tcW w:type="dxa" w:w="2340"/>
          </w:tcPr>
          <w:p>
            <w:r/>
            <w:r>
              <w:rPr>
                <w:rFonts w:ascii="Arial" w:hAnsi="Arial"/>
                <w:b w:val="0"/>
                <w:sz w:val="20"/>
              </w:rPr>
              <w:t>14</w:t>
            </w:r>
          </w:p>
        </w:tc>
        <w:tc>
          <w:tcPr>
            <w:tcW w:type="dxa" w:w="2340"/>
          </w:tcPr>
          <w:p>
            <w:r/>
            <w:r>
              <w:rPr>
                <w:rFonts w:ascii="Arial" w:hAnsi="Arial"/>
                <w:b/>
                <w:sz w:val="20"/>
              </w:rPr>
              <w:t>B</w:t>
            </w:r>
          </w:p>
        </w:tc>
        <w:tc>
          <w:tcPr>
            <w:tcW w:type="dxa" w:w="2340"/>
          </w:tcPr>
          <w:p>
            <w:r/>
            <w:r>
              <w:rPr>
                <w:rFonts w:ascii="Arial" w:hAnsi="Arial"/>
                <w:b w:val="0"/>
                <w:sz w:val="18"/>
              </w:rPr>
              <w:t>y-intercept of ln[A] vs t = ln[A]0 = initial concentration</w:t>
            </w:r>
          </w:p>
        </w:tc>
        <w:tc>
          <w:tcPr>
            <w:tcW w:type="dxa" w:w="2340"/>
          </w:tcPr>
          <w:p>
            <w:r/>
          </w:p>
        </w:tc>
      </w:tr>
      <w:tr>
        <w:tc>
          <w:tcPr>
            <w:tcW w:type="dxa" w:w="2340"/>
          </w:tcPr>
          <w:p>
            <w:r/>
            <w:r>
              <w:rPr>
                <w:rFonts w:ascii="Arial" w:hAnsi="Arial"/>
                <w:b w:val="0"/>
                <w:sz w:val="20"/>
              </w:rPr>
              <w:t>15</w:t>
            </w:r>
          </w:p>
        </w:tc>
        <w:tc>
          <w:tcPr>
            <w:tcW w:type="dxa" w:w="2340"/>
          </w:tcPr>
          <w:p>
            <w:r/>
            <w:r>
              <w:rPr>
                <w:rFonts w:ascii="Arial" w:hAnsi="Arial"/>
                <w:b/>
                <w:sz w:val="20"/>
              </w:rPr>
              <w:t>B</w:t>
            </w:r>
          </w:p>
        </w:tc>
        <w:tc>
          <w:tcPr>
            <w:tcW w:type="dxa" w:w="2340"/>
          </w:tcPr>
          <w:p>
            <w:r/>
            <w:r>
              <w:rPr>
                <w:rFonts w:ascii="Arial" w:hAnsi="Arial"/>
                <w:b w:val="0"/>
                <w:sz w:val="18"/>
              </w:rPr>
              <w:t>124/62=2 half-lives, 1/4 remaining</w:t>
            </w:r>
          </w:p>
        </w:tc>
        <w:tc>
          <w:tcPr>
            <w:tcW w:type="dxa" w:w="2340"/>
          </w:tcPr>
          <w:p>
            <w:r/>
          </w:p>
        </w:tc>
      </w:tr>
      <w:tr>
        <w:tc>
          <w:tcPr>
            <w:tcW w:type="dxa" w:w="2340"/>
          </w:tcPr>
          <w:p>
            <w:r/>
            <w:r>
              <w:rPr>
                <w:rFonts w:ascii="Arial" w:hAnsi="Arial"/>
                <w:b w:val="0"/>
                <w:sz w:val="20"/>
              </w:rPr>
              <w:t>16</w:t>
            </w:r>
          </w:p>
        </w:tc>
        <w:tc>
          <w:tcPr>
            <w:tcW w:type="dxa" w:w="2340"/>
          </w:tcPr>
          <w:p>
            <w:r/>
            <w:r>
              <w:rPr>
                <w:rFonts w:ascii="Arial" w:hAnsi="Arial"/>
                <w:b/>
                <w:sz w:val="20"/>
              </w:rPr>
              <w:t>B</w:t>
            </w:r>
          </w:p>
        </w:tc>
        <w:tc>
          <w:tcPr>
            <w:tcW w:type="dxa" w:w="2340"/>
          </w:tcPr>
          <w:p>
            <w:r/>
            <w:r>
              <w:rPr>
                <w:rFonts w:ascii="Arial" w:hAnsi="Arial"/>
                <w:b w:val="0"/>
                <w:sz w:val="18"/>
              </w:rPr>
              <w:t>1/8 = 3 half-lives = 90 minutes</w:t>
            </w:r>
          </w:p>
        </w:tc>
        <w:tc>
          <w:tcPr>
            <w:tcW w:type="dxa" w:w="2340"/>
          </w:tcPr>
          <w:p>
            <w:r/>
          </w:p>
        </w:tc>
      </w:tr>
      <w:tr>
        <w:tc>
          <w:tcPr>
            <w:tcW w:type="dxa" w:w="2340"/>
          </w:tcPr>
          <w:p>
            <w:r/>
            <w:r>
              <w:rPr>
                <w:rFonts w:ascii="Arial" w:hAnsi="Arial"/>
                <w:b w:val="0"/>
                <w:sz w:val="20"/>
              </w:rPr>
              <w:t>17</w:t>
            </w:r>
          </w:p>
        </w:tc>
        <w:tc>
          <w:tcPr>
            <w:tcW w:type="dxa" w:w="2340"/>
          </w:tcPr>
          <w:p>
            <w:r/>
            <w:r>
              <w:rPr>
                <w:rFonts w:ascii="Arial" w:hAnsi="Arial"/>
                <w:b/>
                <w:sz w:val="20"/>
              </w:rPr>
              <w:t>D</w:t>
            </w:r>
          </w:p>
        </w:tc>
        <w:tc>
          <w:tcPr>
            <w:tcW w:type="dxa" w:w="2340"/>
          </w:tcPr>
          <w:p>
            <w:r/>
            <w:r>
              <w:rPr>
                <w:rFonts w:ascii="Arial" w:hAnsi="Arial"/>
                <w:b w:val="0"/>
                <w:sz w:val="18"/>
              </w:rPr>
              <w:t>Sum of elementary steps must equal overall equation</w:t>
            </w:r>
          </w:p>
        </w:tc>
        <w:tc>
          <w:tcPr>
            <w:tcW w:type="dxa" w:w="2340"/>
          </w:tcPr>
          <w:p>
            <w:r/>
          </w:p>
        </w:tc>
      </w:tr>
      <w:tr>
        <w:tc>
          <w:tcPr>
            <w:tcW w:type="dxa" w:w="2340"/>
          </w:tcPr>
          <w:p>
            <w:r/>
            <w:r>
              <w:rPr>
                <w:rFonts w:ascii="Arial" w:hAnsi="Arial"/>
                <w:b w:val="0"/>
                <w:sz w:val="20"/>
              </w:rPr>
              <w:t>18</w:t>
            </w:r>
          </w:p>
        </w:tc>
        <w:tc>
          <w:tcPr>
            <w:tcW w:type="dxa" w:w="2340"/>
          </w:tcPr>
          <w:p>
            <w:r/>
            <w:r>
              <w:rPr>
                <w:rFonts w:ascii="Arial" w:hAnsi="Arial"/>
                <w:b/>
                <w:sz w:val="20"/>
              </w:rPr>
              <w:t>A</w:t>
            </w:r>
          </w:p>
        </w:tc>
        <w:tc>
          <w:tcPr>
            <w:tcW w:type="dxa" w:w="2340"/>
          </w:tcPr>
          <w:p>
            <w:r/>
            <w:r>
              <w:rPr>
                <w:rFonts w:ascii="Arial" w:hAnsi="Arial"/>
                <w:b w:val="0"/>
                <w:sz w:val="18"/>
              </w:rPr>
              <w:t>Elementary A+B-&gt;C: rate=k[A][B]</w:t>
            </w:r>
          </w:p>
        </w:tc>
        <w:tc>
          <w:tcPr>
            <w:tcW w:type="dxa" w:w="2340"/>
          </w:tcPr>
          <w:p>
            <w:r/>
          </w:p>
        </w:tc>
      </w:tr>
      <w:tr>
        <w:tc>
          <w:tcPr>
            <w:tcW w:type="dxa" w:w="2340"/>
          </w:tcPr>
          <w:p>
            <w:r/>
            <w:r>
              <w:rPr>
                <w:rFonts w:ascii="Arial" w:hAnsi="Arial"/>
                <w:b w:val="0"/>
                <w:sz w:val="20"/>
              </w:rPr>
              <w:t>19</w:t>
            </w:r>
          </w:p>
        </w:tc>
        <w:tc>
          <w:tcPr>
            <w:tcW w:type="dxa" w:w="2340"/>
          </w:tcPr>
          <w:p>
            <w:r/>
            <w:r>
              <w:rPr>
                <w:rFonts w:ascii="Arial" w:hAnsi="Arial"/>
                <w:b/>
                <w:sz w:val="20"/>
              </w:rPr>
              <w:t>B</w:t>
            </w:r>
          </w:p>
        </w:tc>
        <w:tc>
          <w:tcPr>
            <w:tcW w:type="dxa" w:w="2340"/>
          </w:tcPr>
          <w:p>
            <w:r/>
            <w:r>
              <w:rPr>
                <w:rFonts w:ascii="Arial" w:hAnsi="Arial"/>
                <w:b w:val="0"/>
                <w:sz w:val="18"/>
              </w:rPr>
              <w:t>Intermediate: produced in one step, consumed in another</w:t>
            </w:r>
          </w:p>
        </w:tc>
        <w:tc>
          <w:tcPr>
            <w:tcW w:type="dxa" w:w="2340"/>
          </w:tcPr>
          <w:p>
            <w:r/>
          </w:p>
        </w:tc>
      </w:tr>
      <w:tr>
        <w:tc>
          <w:tcPr>
            <w:tcW w:type="dxa" w:w="2340"/>
          </w:tcPr>
          <w:p>
            <w:r/>
            <w:r>
              <w:rPr>
                <w:rFonts w:ascii="Arial" w:hAnsi="Arial"/>
                <w:b w:val="0"/>
                <w:sz w:val="20"/>
              </w:rPr>
              <w:t>20</w:t>
            </w:r>
          </w:p>
        </w:tc>
        <w:tc>
          <w:tcPr>
            <w:tcW w:type="dxa" w:w="2340"/>
          </w:tcPr>
          <w:p>
            <w:r/>
            <w:r>
              <w:rPr>
                <w:rFonts w:ascii="Arial" w:hAnsi="Arial"/>
                <w:b/>
                <w:sz w:val="20"/>
              </w:rPr>
              <w:t>C</w:t>
            </w:r>
          </w:p>
        </w:tc>
        <w:tc>
          <w:tcPr>
            <w:tcW w:type="dxa" w:w="2340"/>
          </w:tcPr>
          <w:p>
            <w:r/>
            <w:r>
              <w:rPr>
                <w:rFonts w:ascii="Arial" w:hAnsi="Arial"/>
                <w:b w:val="0"/>
                <w:sz w:val="18"/>
              </w:rPr>
              <w:t>Rate-limiting step has highest activation energy</w:t>
            </w:r>
          </w:p>
        </w:tc>
        <w:tc>
          <w:tcPr>
            <w:tcW w:type="dxa" w:w="2340"/>
          </w:tcPr>
          <w:p>
            <w:r/>
          </w:p>
        </w:tc>
      </w:tr>
      <w:tr>
        <w:tc>
          <w:tcPr>
            <w:tcW w:type="dxa" w:w="2340"/>
          </w:tcPr>
          <w:p>
            <w:r/>
            <w:r>
              <w:rPr>
                <w:rFonts w:ascii="Arial" w:hAnsi="Arial"/>
                <w:b w:val="0"/>
                <w:sz w:val="20"/>
              </w:rPr>
              <w:t>21</w:t>
            </w:r>
          </w:p>
        </w:tc>
        <w:tc>
          <w:tcPr>
            <w:tcW w:type="dxa" w:w="2340"/>
          </w:tcPr>
          <w:p>
            <w:r/>
            <w:r>
              <w:rPr>
                <w:rFonts w:ascii="Arial" w:hAnsi="Arial"/>
                <w:b/>
                <w:sz w:val="20"/>
              </w:rPr>
              <w:t>D</w:t>
            </w:r>
          </w:p>
        </w:tc>
        <w:tc>
          <w:tcPr>
            <w:tcW w:type="dxa" w:w="2340"/>
          </w:tcPr>
          <w:p>
            <w:r/>
            <w:r>
              <w:rPr>
                <w:rFonts w:ascii="Arial" w:hAnsi="Arial"/>
                <w:b w:val="0"/>
                <w:sz w:val="18"/>
              </w:rPr>
              <w:t>Intermediates: NO₂+ and NO3- (produced and consumed)</w:t>
            </w:r>
          </w:p>
        </w:tc>
        <w:tc>
          <w:tcPr>
            <w:tcW w:type="dxa" w:w="2340"/>
          </w:tcPr>
          <w:p>
            <w:r/>
          </w:p>
        </w:tc>
      </w:tr>
      <w:tr>
        <w:tc>
          <w:tcPr>
            <w:tcW w:type="dxa" w:w="2340"/>
          </w:tcPr>
          <w:p>
            <w:r/>
            <w:r>
              <w:rPr>
                <w:rFonts w:ascii="Arial" w:hAnsi="Arial"/>
                <w:b w:val="0"/>
                <w:sz w:val="20"/>
              </w:rPr>
              <w:t>22</w:t>
            </w:r>
          </w:p>
        </w:tc>
        <w:tc>
          <w:tcPr>
            <w:tcW w:type="dxa" w:w="2340"/>
          </w:tcPr>
          <w:p>
            <w:r/>
            <w:r>
              <w:rPr>
                <w:rFonts w:ascii="Arial" w:hAnsi="Arial"/>
                <w:b/>
                <w:sz w:val="20"/>
              </w:rPr>
              <w:t>C</w:t>
            </w:r>
          </w:p>
        </w:tc>
        <w:tc>
          <w:tcPr>
            <w:tcW w:type="dxa" w:w="2340"/>
          </w:tcPr>
          <w:p>
            <w:r/>
            <w:r>
              <w:rPr>
                <w:rFonts w:ascii="Arial" w:hAnsi="Arial"/>
                <w:b w:val="0"/>
                <w:sz w:val="18"/>
              </w:rPr>
              <w:t>CH₃COCH₃=reactant, H+=catalyst, CH₃COHCH₂=intermediate</w:t>
            </w:r>
          </w:p>
        </w:tc>
        <w:tc>
          <w:tcPr>
            <w:tcW w:type="dxa" w:w="2340"/>
          </w:tcPr>
          <w:p>
            <w:r/>
          </w:p>
        </w:tc>
      </w:tr>
      <w:tr>
        <w:tc>
          <w:tcPr>
            <w:tcW w:type="dxa" w:w="2340"/>
          </w:tcPr>
          <w:p>
            <w:r/>
            <w:r>
              <w:rPr>
                <w:rFonts w:ascii="Arial" w:hAnsi="Arial"/>
                <w:b w:val="0"/>
                <w:sz w:val="20"/>
              </w:rPr>
              <w:t>23</w:t>
            </w:r>
          </w:p>
        </w:tc>
        <w:tc>
          <w:tcPr>
            <w:tcW w:type="dxa" w:w="2340"/>
          </w:tcPr>
          <w:p>
            <w:r/>
            <w:r>
              <w:rPr>
                <w:rFonts w:ascii="Arial" w:hAnsi="Arial"/>
                <w:b/>
                <w:sz w:val="20"/>
              </w:rPr>
              <w:t>B</w:t>
            </w:r>
          </w:p>
        </w:tc>
        <w:tc>
          <w:tcPr>
            <w:tcW w:type="dxa" w:w="2340"/>
          </w:tcPr>
          <w:p>
            <w:r/>
            <w:r>
              <w:rPr>
                <w:rFonts w:ascii="Arial" w:hAnsi="Arial"/>
                <w:b w:val="0"/>
                <w:sz w:val="18"/>
              </w:rPr>
              <w:t>Step 1 is slow (RDS) based on rate law</w:t>
            </w:r>
          </w:p>
        </w:tc>
        <w:tc>
          <w:tcPr>
            <w:tcW w:type="dxa" w:w="2340"/>
          </w:tcPr>
          <w:p>
            <w:r/>
          </w:p>
        </w:tc>
      </w:tr>
      <w:tr>
        <w:tc>
          <w:tcPr>
            <w:tcW w:type="dxa" w:w="2340"/>
          </w:tcPr>
          <w:p>
            <w:r/>
            <w:r>
              <w:rPr>
                <w:rFonts w:ascii="Arial" w:hAnsi="Arial"/>
                <w:b w:val="0"/>
                <w:sz w:val="20"/>
              </w:rPr>
              <w:t>24</w:t>
            </w:r>
          </w:p>
        </w:tc>
        <w:tc>
          <w:tcPr>
            <w:tcW w:type="dxa" w:w="2340"/>
          </w:tcPr>
          <w:p>
            <w:r/>
            <w:r>
              <w:rPr>
                <w:rFonts w:ascii="Arial" w:hAnsi="Arial"/>
                <w:b/>
                <w:sz w:val="20"/>
              </w:rPr>
              <w:t>B</w:t>
            </w:r>
          </w:p>
        </w:tc>
        <w:tc>
          <w:tcPr>
            <w:tcW w:type="dxa" w:w="2340"/>
          </w:tcPr>
          <w:p>
            <w:r/>
            <w:r>
              <w:rPr>
                <w:rFonts w:ascii="Arial" w:hAnsi="Arial"/>
                <w:b w:val="0"/>
                <w:sz w:val="18"/>
              </w:rPr>
              <w:t>k=k1*k2/k⁻¹ for pre-equilibrium mechanism</w:t>
            </w:r>
          </w:p>
        </w:tc>
        <w:tc>
          <w:tcPr>
            <w:tcW w:type="dxa" w:w="2340"/>
          </w:tcPr>
          <w:p>
            <w:r/>
          </w:p>
        </w:tc>
      </w:tr>
      <w:tr>
        <w:tc>
          <w:tcPr>
            <w:tcW w:type="dxa" w:w="2340"/>
          </w:tcPr>
          <w:p>
            <w:r/>
            <w:r>
              <w:rPr>
                <w:rFonts w:ascii="Arial" w:hAnsi="Arial"/>
                <w:b w:val="0"/>
                <w:sz w:val="20"/>
              </w:rPr>
              <w:t>25</w:t>
            </w:r>
          </w:p>
        </w:tc>
        <w:tc>
          <w:tcPr>
            <w:tcW w:type="dxa" w:w="2340"/>
          </w:tcPr>
          <w:p>
            <w:r/>
            <w:r>
              <w:rPr>
                <w:rFonts w:ascii="Arial" w:hAnsi="Arial"/>
                <w:b/>
                <w:sz w:val="20"/>
              </w:rPr>
              <w:t>D</w:t>
            </w:r>
          </w:p>
        </w:tc>
        <w:tc>
          <w:tcPr>
            <w:tcW w:type="dxa" w:w="2340"/>
          </w:tcPr>
          <w:p>
            <w:r/>
            <w:r>
              <w:rPr>
                <w:rFonts w:ascii="Arial" w:hAnsi="Arial"/>
                <w:b w:val="0"/>
                <w:sz w:val="18"/>
              </w:rPr>
              <w:t>Rate=k[N₂O₄][CO] based on RDS step 2</w:t>
            </w:r>
          </w:p>
        </w:tc>
        <w:tc>
          <w:tcPr>
            <w:tcW w:type="dxa" w:w="2340"/>
          </w:tcPr>
          <w:p>
            <w:r/>
          </w:p>
        </w:tc>
      </w:tr>
      <w:tr>
        <w:tc>
          <w:tcPr>
            <w:tcW w:type="dxa" w:w="2340"/>
          </w:tcPr>
          <w:p>
            <w:r/>
            <w:r>
              <w:rPr>
                <w:rFonts w:ascii="Arial" w:hAnsi="Arial"/>
                <w:b w:val="0"/>
                <w:sz w:val="20"/>
              </w:rPr>
              <w:t>26</w:t>
            </w:r>
          </w:p>
        </w:tc>
        <w:tc>
          <w:tcPr>
            <w:tcW w:type="dxa" w:w="2340"/>
          </w:tcPr>
          <w:p>
            <w:r/>
            <w:r>
              <w:rPr>
                <w:rFonts w:ascii="Arial" w:hAnsi="Arial"/>
                <w:b/>
                <w:sz w:val="20"/>
              </w:rPr>
              <w:t>C</w:t>
            </w:r>
          </w:p>
        </w:tc>
        <w:tc>
          <w:tcPr>
            <w:tcW w:type="dxa" w:w="2340"/>
          </w:tcPr>
          <w:p>
            <w:r/>
            <w:r>
              <w:rPr>
                <w:rFonts w:ascii="Arial" w:hAnsi="Arial"/>
                <w:b w:val="0"/>
                <w:sz w:val="18"/>
              </w:rPr>
              <w:t>Chemisorption = formation of bonds with catalyst surface</w:t>
            </w:r>
          </w:p>
        </w:tc>
        <w:tc>
          <w:tcPr>
            <w:tcW w:type="dxa" w:w="2340"/>
          </w:tcPr>
          <w:p>
            <w:r/>
          </w:p>
        </w:tc>
      </w:tr>
      <w:tr>
        <w:tc>
          <w:tcPr>
            <w:tcW w:type="dxa" w:w="2340"/>
          </w:tcPr>
          <w:p>
            <w:r/>
            <w:r>
              <w:rPr>
                <w:rFonts w:ascii="Arial" w:hAnsi="Arial"/>
                <w:b w:val="0"/>
                <w:sz w:val="20"/>
              </w:rPr>
              <w:t>27</w:t>
            </w:r>
          </w:p>
        </w:tc>
        <w:tc>
          <w:tcPr>
            <w:tcW w:type="dxa" w:w="2340"/>
          </w:tcPr>
          <w:p>
            <w:r/>
            <w:r>
              <w:rPr>
                <w:rFonts w:ascii="Arial" w:hAnsi="Arial"/>
                <w:b/>
                <w:sz w:val="20"/>
              </w:rPr>
              <w:t>B</w:t>
            </w:r>
          </w:p>
        </w:tc>
        <w:tc>
          <w:tcPr>
            <w:tcW w:type="dxa" w:w="2340"/>
          </w:tcPr>
          <w:p>
            <w:r/>
            <w:r>
              <w:rPr>
                <w:rFonts w:ascii="Arial" w:hAnsi="Arial"/>
                <w:b w:val="0"/>
                <w:sz w:val="18"/>
              </w:rPr>
              <w:t>Enzyme binds reactant, lowers activation energy</w:t>
            </w:r>
          </w:p>
        </w:tc>
        <w:tc>
          <w:tcPr>
            <w:tcW w:type="dxa" w:w="2340"/>
          </w:tcPr>
          <w:p>
            <w:r/>
          </w:p>
        </w:tc>
      </w:tr>
    </w:tbl>
    <w:p/>
    <w:p>
      <w:pPr>
        <w:spacing w:before="200" w:after="80"/>
      </w:pPr>
      <w:r>
        <w:rPr>
          <w:rFonts w:ascii="霞鹜文楷 Medium" w:hAnsi="霞鹜文楷 Medium"/>
          <w:b/>
          <w:sz w:val="24"/>
        </w:rPr>
        <w:t>C10  化学平衡</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B</w:t>
            </w:r>
          </w:p>
        </w:tc>
        <w:tc>
          <w:tcPr>
            <w:tcW w:type="dxa" w:w="2340"/>
          </w:tcPr>
          <w:p>
            <w:r/>
            <w:r>
              <w:rPr>
                <w:rFonts w:ascii="Arial" w:hAnsi="Arial"/>
                <w:b w:val="0"/>
                <w:sz w:val="18"/>
              </w:rPr>
              <w:t>2N₂O₅ (g)  ⇌ 4NO₂ (g) + O₂ (g) When gaseous dinitrogen pentoxide, N₂O₅ (g), decomposes at 358 K, the equilibrium abov...</w:t>
            </w:r>
            <w:r>
              <w:br/>
            </w:r>
            <w:r>
              <w:rPr>
                <w:rFonts w:ascii="Arial" w:hAnsi="Arial"/>
                <w:b w:val="0"/>
                <w:sz w:val="18"/>
              </w:rPr>
              <w:t>→ Forward rate = reverse rate, closed system, concentrations constant</w:t>
            </w:r>
          </w:p>
        </w:tc>
        <w:tc>
          <w:tcPr>
            <w:tcW w:type="dxa" w:w="2340"/>
          </w:tcPr>
          <w:p>
            <w:r/>
            <w:r>
              <w:rPr>
                <w:rFonts w:ascii="Arial" w:hAnsi="Arial"/>
                <w:b w:val="0"/>
                <w:sz w:val="16"/>
              </w:rPr>
              <w:t>A. 0.125 | B. 1 | C. 2 | D. 8</w:t>
            </w:r>
          </w:p>
        </w:tc>
      </w:tr>
      <w:tr>
        <w:tc>
          <w:tcPr>
            <w:tcW w:type="dxa" w:w="2340"/>
          </w:tcPr>
          <w:p>
            <w:r/>
            <w:r>
              <w:rPr>
                <w:rFonts w:ascii="Arial" w:hAnsi="Arial"/>
                <w:b w:val="0"/>
                <w:sz w:val="20"/>
              </w:rPr>
              <w:t>2</w:t>
            </w:r>
          </w:p>
        </w:tc>
        <w:tc>
          <w:tcPr>
            <w:tcW w:type="dxa" w:w="2340"/>
          </w:tcPr>
          <w:p>
            <w:r/>
            <w:r>
              <w:rPr>
                <w:rFonts w:ascii="Arial" w:hAnsi="Arial"/>
                <w:b/>
                <w:sz w:val="20"/>
              </w:rPr>
              <w:t>D</w:t>
            </w:r>
          </w:p>
        </w:tc>
        <w:tc>
          <w:tcPr>
            <w:tcW w:type="dxa" w:w="2340"/>
          </w:tcPr>
          <w:p>
            <w:r/>
            <w:r>
              <w:rPr>
                <w:rFonts w:ascii="Arial" w:hAnsi="Arial"/>
                <w:b w:val="0"/>
                <w:sz w:val="18"/>
              </w:rPr>
              <w:t>The correct form of the solubility product for calcium phosphate, Ca₃(PO₄)₂, is</w:t>
            </w:r>
            <w:r>
              <w:br/>
            </w:r>
            <w:r>
              <w:rPr>
                <w:rFonts w:ascii="Arial" w:hAnsi="Arial"/>
                <w:b w:val="0"/>
                <w:sz w:val="18"/>
              </w:rPr>
              <w:t>→ Concentrations constant, forward and reverse rates equal and non-zero</w:t>
            </w:r>
          </w:p>
        </w:tc>
        <w:tc>
          <w:tcPr>
            <w:tcW w:type="dxa" w:w="2340"/>
          </w:tcPr>
          <w:p>
            <w:r/>
            <w:r>
              <w:rPr>
                <w:rFonts w:ascii="Arial" w:hAnsi="Arial"/>
                <w:b w:val="0"/>
                <w:sz w:val="16"/>
              </w:rPr>
              <w:t>A. [Ca₂+][PO₄₃–] | B. [Ca₂+]2[PO₄₃–]3 | C. [Ca₂+]3[PO₄₃–]2 | D. [Ca₂+]3[PO₃–]4</w:t>
            </w:r>
          </w:p>
        </w:tc>
      </w:tr>
      <w:tr>
        <w:tc>
          <w:tcPr>
            <w:tcW w:type="dxa" w:w="2340"/>
          </w:tcPr>
          <w:p>
            <w:r/>
            <w:r>
              <w:rPr>
                <w:rFonts w:ascii="Arial" w:hAnsi="Arial"/>
                <w:b w:val="0"/>
                <w:sz w:val="20"/>
              </w:rPr>
              <w:t>3</w:t>
            </w:r>
          </w:p>
        </w:tc>
        <w:tc>
          <w:tcPr>
            <w:tcW w:type="dxa" w:w="2340"/>
          </w:tcPr>
          <w:p>
            <w:r/>
            <w:r>
              <w:rPr>
                <w:rFonts w:ascii="Arial" w:hAnsi="Arial"/>
                <w:b/>
                <w:sz w:val="20"/>
              </w:rPr>
              <w:t>D</w:t>
            </w:r>
          </w:p>
        </w:tc>
        <w:tc>
          <w:tcPr>
            <w:tcW w:type="dxa" w:w="2340"/>
          </w:tcPr>
          <w:p>
            <w:r/>
            <w:r>
              <w:rPr>
                <w:rFonts w:ascii="Arial" w:hAnsi="Arial"/>
                <w:b w:val="0"/>
                <w:sz w:val="18"/>
              </w:rPr>
              <w:t>For the following reaction at equilibrium H₂S (aq)  +  Mg₂+ (aq)  ⇋   MgS (s)   +  2H+ (aq)              ΔH &lt; 0 The r...</w:t>
            </w:r>
            <w:r>
              <w:br/>
            </w:r>
            <w:r>
              <w:rPr>
                <w:rFonts w:ascii="Arial" w:hAnsi="Arial"/>
                <w:b w:val="0"/>
                <w:sz w:val="18"/>
              </w:rPr>
              <w:t>→ At equilibrium concentrations are NOT necessarily equal</w:t>
            </w:r>
          </w:p>
        </w:tc>
        <w:tc>
          <w:tcPr>
            <w:tcW w:type="dxa" w:w="2340"/>
          </w:tcPr>
          <w:p>
            <w:r/>
            <w:r>
              <w:rPr>
                <w:rFonts w:ascii="Arial" w:hAnsi="Arial"/>
                <w:b w:val="0"/>
                <w:sz w:val="16"/>
              </w:rPr>
              <w:t>A. Adding sodium hydroxide. | B. Decreasing the pressure. | C. Adding H⁺ ions. | D. Increasing th...</w:t>
            </w:r>
          </w:p>
        </w:tc>
      </w:tr>
      <w:tr>
        <w:tc>
          <w:tcPr>
            <w:tcW w:type="dxa" w:w="2340"/>
          </w:tcPr>
          <w:p>
            <w:r/>
            <w:r>
              <w:rPr>
                <w:rFonts w:ascii="Arial" w:hAnsi="Arial"/>
                <w:b w:val="0"/>
                <w:sz w:val="20"/>
              </w:rPr>
              <w:t>4</w:t>
            </w:r>
          </w:p>
        </w:tc>
        <w:tc>
          <w:tcPr>
            <w:tcW w:type="dxa" w:w="2340"/>
          </w:tcPr>
          <w:p>
            <w:r/>
            <w:r>
              <w:rPr>
                <w:rFonts w:ascii="Arial" w:hAnsi="Arial"/>
                <w:b/>
                <w:sz w:val="20"/>
              </w:rPr>
              <w:t>B</w:t>
            </w:r>
          </w:p>
        </w:tc>
        <w:tc>
          <w:tcPr>
            <w:tcW w:type="dxa" w:w="2340"/>
          </w:tcPr>
          <w:p>
            <w:r/>
            <w:r>
              <w:rPr>
                <w:rFonts w:ascii="Arial" w:hAnsi="Arial"/>
                <w:b w:val="0"/>
                <w:sz w:val="18"/>
              </w:rPr>
              <w:t>Ca(NO₃)₂ + K₂SO₄ → CaSO₄ + 2KNO₃ Ksp = 2.00 x10⁻⁵ at 298 K 100 mL  of a 1.70 x10⁻³ M solution of calcium nitrate is...</w:t>
            </w:r>
            <w:r>
              <w:br/>
            </w:r>
            <w:r>
              <w:rPr>
                <w:rFonts w:ascii="Arial" w:hAnsi="Arial"/>
                <w:b w:val="0"/>
                <w:sz w:val="18"/>
              </w:rPr>
              <w:t>→ Equilibrium reached when pressures remain constant (80s)</w:t>
            </w:r>
          </w:p>
        </w:tc>
        <w:tc>
          <w:tcPr>
            <w:tcW w:type="dxa" w:w="2340"/>
          </w:tcPr>
          <w:p>
            <w:r/>
            <w:r>
              <w:rPr>
                <w:rFonts w:ascii="Arial" w:hAnsi="Arial"/>
                <w:b w:val="0"/>
                <w:sz w:val="16"/>
              </w:rPr>
              <w:t>A. A precipitate forms because Q &gt; Ksp | B. A precipitate forms because Q &lt; Ksp | C. No precipita...</w:t>
            </w:r>
          </w:p>
        </w:tc>
      </w:tr>
      <w:tr>
        <w:tc>
          <w:tcPr>
            <w:tcW w:type="dxa" w:w="2340"/>
          </w:tcPr>
          <w:p>
            <w:r/>
            <w:r>
              <w:rPr>
                <w:rFonts w:ascii="Arial" w:hAnsi="Arial"/>
                <w:b w:val="0"/>
                <w:sz w:val="20"/>
              </w:rPr>
              <w:t>5</w:t>
            </w:r>
          </w:p>
        </w:tc>
        <w:tc>
          <w:tcPr>
            <w:tcW w:type="dxa" w:w="2340"/>
          </w:tcPr>
          <w:p>
            <w:r/>
            <w:r>
              <w:rPr>
                <w:rFonts w:ascii="Arial" w:hAnsi="Arial"/>
                <w:b/>
                <w:sz w:val="20"/>
              </w:rPr>
              <w:t>A</w:t>
            </w:r>
          </w:p>
        </w:tc>
        <w:tc>
          <w:tcPr>
            <w:tcW w:type="dxa" w:w="2340"/>
          </w:tcPr>
          <w:p>
            <w:r/>
            <w:r>
              <w:rPr>
                <w:rFonts w:ascii="Arial" w:hAnsi="Arial"/>
                <w:b w:val="0"/>
                <w:sz w:val="18"/>
              </w:rPr>
              <w:t>A saturated solution of Sr(OH)₂ has a pH of 12.50. What is the solubility product of Sr(OH)₂?</w:t>
            </w:r>
            <w:r>
              <w:br/>
            </w:r>
            <w:r>
              <w:rPr>
                <w:rFonts w:ascii="Arial" w:hAnsi="Arial"/>
                <w:b w:val="0"/>
                <w:sz w:val="18"/>
              </w:rPr>
              <w:t>→ Equilibrium established 200-300s when concentrations stabilize</w:t>
            </w:r>
          </w:p>
        </w:tc>
        <w:tc>
          <w:tcPr>
            <w:tcW w:type="dxa" w:w="2340"/>
          </w:tcPr>
          <w:p>
            <w:r/>
            <w:r>
              <w:rPr>
                <w:rFonts w:ascii="Arial" w:hAnsi="Arial"/>
                <w:b w:val="0"/>
                <w:sz w:val="16"/>
              </w:rPr>
              <w:t>A. 3.28 x10⁻⁵ | B. 1.64 x10⁻⁵ | C. 1.58 x10⁻³⁸ | D. 5.12 x10⁻⁴</w:t>
            </w:r>
          </w:p>
        </w:tc>
      </w:tr>
      <w:tr>
        <w:tc>
          <w:tcPr>
            <w:tcW w:type="dxa" w:w="2340"/>
          </w:tcPr>
          <w:p>
            <w:r/>
            <w:r>
              <w:rPr>
                <w:rFonts w:ascii="Arial" w:hAnsi="Arial"/>
                <w:b w:val="0"/>
                <w:sz w:val="20"/>
              </w:rPr>
              <w:t>6</w:t>
            </w:r>
          </w:p>
        </w:tc>
        <w:tc>
          <w:tcPr>
            <w:tcW w:type="dxa" w:w="2340"/>
          </w:tcPr>
          <w:p>
            <w:r/>
            <w:r>
              <w:rPr>
                <w:rFonts w:ascii="Arial" w:hAnsi="Arial"/>
                <w:b/>
                <w:sz w:val="20"/>
              </w:rPr>
              <w:t>D</w:t>
            </w:r>
          </w:p>
        </w:tc>
        <w:tc>
          <w:tcPr>
            <w:tcW w:type="dxa" w:w="2340"/>
          </w:tcPr>
          <w:p>
            <w:r/>
            <w:r>
              <w:rPr>
                <w:rFonts w:ascii="Arial" w:hAnsi="Arial"/>
                <w:b w:val="0"/>
                <w:sz w:val="18"/>
              </w:rPr>
              <w:t>The solubility of silver carbonate (Ag₂CO₃) in pure water at 25∘C is found to be 8.45×10−3 M. If 0.100 M of sodium ca...</w:t>
            </w:r>
            <w:r>
              <w:br/>
            </w:r>
            <w:r>
              <w:rPr>
                <w:rFonts w:ascii="Arial" w:hAnsi="Arial"/>
                <w:b w:val="0"/>
                <w:sz w:val="18"/>
              </w:rPr>
              <w:t>→ At equilibrium, pressure becomes constant</w:t>
            </w:r>
          </w:p>
        </w:tc>
        <w:tc>
          <w:tcPr>
            <w:tcW w:type="dxa" w:w="2340"/>
          </w:tcPr>
          <w:p>
            <w:r/>
            <w:r>
              <w:rPr>
                <w:rFonts w:ascii="Arial" w:hAnsi="Arial"/>
                <w:b w:val="0"/>
                <w:sz w:val="16"/>
              </w:rPr>
              <w:t>A. 8.1×10−10 M | B. 8.1×10−8 M | C. 8.1×10−6 M | D. 8.1×10−5 M</w:t>
            </w:r>
          </w:p>
        </w:tc>
      </w:tr>
      <w:tr>
        <w:tc>
          <w:tcPr>
            <w:tcW w:type="dxa" w:w="2340"/>
          </w:tcPr>
          <w:p>
            <w:r/>
            <w:r>
              <w:rPr>
                <w:rFonts w:ascii="Arial" w:hAnsi="Arial"/>
                <w:b w:val="0"/>
                <w:sz w:val="20"/>
              </w:rPr>
              <w:t>7</w:t>
            </w:r>
          </w:p>
        </w:tc>
        <w:tc>
          <w:tcPr>
            <w:tcW w:type="dxa" w:w="2340"/>
          </w:tcPr>
          <w:p>
            <w:r/>
            <w:r>
              <w:rPr>
                <w:rFonts w:ascii="Arial" w:hAnsi="Arial"/>
                <w:b/>
                <w:sz w:val="20"/>
              </w:rPr>
              <w:t>A</w:t>
            </w:r>
          </w:p>
        </w:tc>
        <w:tc>
          <w:tcPr>
            <w:tcW w:type="dxa" w:w="2340"/>
          </w:tcPr>
          <w:p>
            <w:r/>
            <w:r>
              <w:rPr>
                <w:rFonts w:ascii="Arial" w:hAnsi="Arial"/>
                <w:b w:val="0"/>
                <w:sz w:val="18"/>
              </w:rPr>
              <w:t>Consider the following equilibrium reaction: H₂ (g)  + I₂ (g)   ⇋   2HI (g)              ΔHᶿ = -126 kJ Which of the f...</w:t>
            </w:r>
            <w:r>
              <w:br/>
            </w:r>
            <w:r>
              <w:rPr>
                <w:rFonts w:ascii="Arial" w:hAnsi="Arial"/>
                <w:b w:val="0"/>
                <w:sz w:val="18"/>
              </w:rPr>
              <w:t>→ K=[O₃]^2/[O₂]^3, calculated from equilibrium concentrations</w:t>
            </w:r>
          </w:p>
        </w:tc>
        <w:tc>
          <w:tcPr>
            <w:tcW w:type="dxa" w:w="2340"/>
          </w:tcPr>
          <w:p>
            <w:r/>
            <w:r>
              <w:rPr>
                <w:rFonts w:ascii="Arial" w:hAnsi="Arial"/>
                <w:b w:val="0"/>
                <w:sz w:val="16"/>
              </w:rPr>
              <w:t>A. Increase temperature (exothermic reaction), increase pressure (two moles of gaseous product bu...</w:t>
            </w:r>
          </w:p>
        </w:tc>
      </w:tr>
      <w:tr>
        <w:tc>
          <w:tcPr>
            <w:tcW w:type="dxa" w:w="2340"/>
          </w:tcPr>
          <w:p>
            <w:r/>
            <w:r>
              <w:rPr>
                <w:rFonts w:ascii="Arial" w:hAnsi="Arial"/>
                <w:b w:val="0"/>
                <w:sz w:val="20"/>
              </w:rPr>
              <w:t>8</w:t>
            </w:r>
          </w:p>
        </w:tc>
        <w:tc>
          <w:tcPr>
            <w:tcW w:type="dxa" w:w="2340"/>
          </w:tcPr>
          <w:p>
            <w:r/>
            <w:r>
              <w:rPr>
                <w:rFonts w:ascii="Arial" w:hAnsi="Arial"/>
                <w:b/>
                <w:sz w:val="20"/>
              </w:rPr>
              <w:t>D</w:t>
            </w:r>
          </w:p>
        </w:tc>
        <w:tc>
          <w:tcPr>
            <w:tcW w:type="dxa" w:w="2340"/>
          </w:tcPr>
          <w:p>
            <w:r/>
            <w:r>
              <w:rPr>
                <w:rFonts w:ascii="Arial" w:hAnsi="Arial"/>
                <w:b w:val="0"/>
                <w:sz w:val="18"/>
              </w:rPr>
              <w:t>Nitrogen dioxide can react with itself to produce a dimer molecule called dinitrogen tetroxide in the following equil...</w:t>
            </w:r>
            <w:r>
              <w:br/>
            </w:r>
            <w:r>
              <w:rPr>
                <w:rFonts w:ascii="Arial" w:hAnsi="Arial"/>
                <w:b w:val="0"/>
                <w:sz w:val="18"/>
              </w:rPr>
              <w:t>→ K=1.1&gt;1 means products favored, [X]&lt;[Y]</w:t>
            </w:r>
          </w:p>
        </w:tc>
        <w:tc>
          <w:tcPr>
            <w:tcW w:type="dxa" w:w="2340"/>
          </w:tcPr>
          <w:p>
            <w:r/>
            <w:r>
              <w:rPr>
                <w:rFonts w:ascii="Arial" w:hAnsi="Arial"/>
                <w:b w:val="0"/>
                <w:sz w:val="16"/>
              </w:rPr>
              <w:t>A. More N₂​O₄​ will form. | B. More NO₂​ will form. | C. The value of Kc​ will increase. | D. The...</w:t>
            </w:r>
          </w:p>
        </w:tc>
      </w:tr>
      <w:tr>
        <w:tc>
          <w:tcPr>
            <w:tcW w:type="dxa" w:w="2340"/>
          </w:tcPr>
          <w:p>
            <w:r/>
            <w:r>
              <w:rPr>
                <w:rFonts w:ascii="Arial" w:hAnsi="Arial"/>
                <w:b w:val="0"/>
                <w:sz w:val="20"/>
              </w:rPr>
              <w:t>9</w:t>
            </w:r>
          </w:p>
        </w:tc>
        <w:tc>
          <w:tcPr>
            <w:tcW w:type="dxa" w:w="2340"/>
          </w:tcPr>
          <w:p>
            <w:r/>
            <w:r>
              <w:rPr>
                <w:rFonts w:ascii="Arial" w:hAnsi="Arial"/>
                <w:b/>
                <w:sz w:val="20"/>
              </w:rPr>
              <w:t>D</w:t>
            </w:r>
          </w:p>
        </w:tc>
        <w:tc>
          <w:tcPr>
            <w:tcW w:type="dxa" w:w="2340"/>
          </w:tcPr>
          <w:p>
            <w:r/>
            <w:r>
              <w:rPr>
                <w:rFonts w:ascii="Arial" w:hAnsi="Arial"/>
                <w:b w:val="0"/>
                <w:sz w:val="18"/>
              </w:rPr>
              <w:t>Consider the following two equilibrium reactions: 2NOBr (g) ⇋ 2NO (g) + Br₂ (g), with equilibrium constant Kc₁ NO (g)...</w:t>
            </w:r>
            <w:r>
              <w:br/>
            </w:r>
            <w:r>
              <w:rPr>
                <w:rFonts w:ascii="Arial" w:hAnsi="Arial"/>
                <w:b w:val="0"/>
                <w:sz w:val="18"/>
              </w:rPr>
              <w:t>→ Reverse reaction K=1/Kc=1/2700=3.7e⁻⁴</w:t>
            </w:r>
          </w:p>
        </w:tc>
        <w:tc>
          <w:tcPr>
            <w:tcW w:type="dxa" w:w="2340"/>
          </w:tcPr>
          <w:p>
            <w:r/>
            <w:r>
              <w:rPr>
                <w:rFonts w:ascii="Arial" w:hAnsi="Arial"/>
                <w:b w:val="0"/>
                <w:sz w:val="16"/>
              </w:rPr>
              <w:t>A. 2Kc₂ = Kc₁ | B. (Kc₂)₂ = Kc₁ | C. Kc₂ = | D. Kc₂ =</w:t>
            </w:r>
          </w:p>
        </w:tc>
      </w:tr>
      <w:tr>
        <w:tc>
          <w:tcPr>
            <w:tcW w:type="dxa" w:w="2340"/>
          </w:tcPr>
          <w:p>
            <w:r/>
            <w:r>
              <w:rPr>
                <w:rFonts w:ascii="Arial" w:hAnsi="Arial"/>
                <w:b w:val="0"/>
                <w:sz w:val="20"/>
              </w:rPr>
              <w:t>10</w:t>
            </w:r>
          </w:p>
        </w:tc>
        <w:tc>
          <w:tcPr>
            <w:tcW w:type="dxa" w:w="2340"/>
          </w:tcPr>
          <w:p>
            <w:r/>
            <w:r>
              <w:rPr>
                <w:rFonts w:ascii="Arial" w:hAnsi="Arial"/>
                <w:b/>
                <w:sz w:val="20"/>
              </w:rPr>
              <w:t>B</w:t>
            </w:r>
          </w:p>
        </w:tc>
        <w:tc>
          <w:tcPr>
            <w:tcW w:type="dxa" w:w="2340"/>
          </w:tcPr>
          <w:p>
            <w:r/>
            <w:r>
              <w:rPr>
                <w:rFonts w:ascii="Arial" w:hAnsi="Arial"/>
                <w:b w:val="0"/>
                <w:sz w:val="18"/>
              </w:rPr>
              <w:t>Which of the following conclusions can be made about this reaction? H₂O (g)   ⇋   H₂ (g)   + O₂ (g)            Kc = 8...</w:t>
            </w:r>
            <w:r>
              <w:br/>
            </w:r>
            <w:r>
              <w:rPr>
                <w:rFonts w:ascii="Arial" w:hAnsi="Arial"/>
                <w:b w:val="0"/>
                <w:sz w:val="18"/>
              </w:rPr>
              <w:t>→ Small Kp=1e⁻⁴ means reactants favored, [A]&gt;[X]</w:t>
            </w:r>
          </w:p>
        </w:tc>
        <w:tc>
          <w:tcPr>
            <w:tcW w:type="dxa" w:w="2340"/>
          </w:tcPr>
          <w:p>
            <w:r/>
            <w:r>
              <w:rPr>
                <w:rFonts w:ascii="Arial" w:hAnsi="Arial"/>
                <w:b w:val="0"/>
                <w:sz w:val="16"/>
              </w:rPr>
              <w:t>A. The reaction does not proceed. | B. The reaction goes almost to completion. | C. The products ...</w:t>
            </w:r>
          </w:p>
        </w:tc>
      </w:tr>
      <w:tr>
        <w:tc>
          <w:tcPr>
            <w:tcW w:type="dxa" w:w="2340"/>
          </w:tcPr>
          <w:p>
            <w:r/>
            <w:r>
              <w:rPr>
                <w:rFonts w:ascii="Arial" w:hAnsi="Arial"/>
                <w:b w:val="0"/>
                <w:sz w:val="20"/>
              </w:rPr>
              <w:t>11</w:t>
            </w:r>
          </w:p>
        </w:tc>
        <w:tc>
          <w:tcPr>
            <w:tcW w:type="dxa" w:w="2340"/>
          </w:tcPr>
          <w:p>
            <w:r/>
            <w:r>
              <w:rPr>
                <w:rFonts w:ascii="Arial" w:hAnsi="Arial"/>
                <w:b/>
                <w:sz w:val="20"/>
              </w:rPr>
              <w:t>D</w:t>
            </w:r>
          </w:p>
        </w:tc>
        <w:tc>
          <w:tcPr>
            <w:tcW w:type="dxa" w:w="2340"/>
          </w:tcPr>
          <w:p>
            <w:r/>
            <w:r>
              <w:rPr>
                <w:rFonts w:ascii="Arial" w:hAnsi="Arial"/>
                <w:b w:val="0"/>
                <w:sz w:val="18"/>
              </w:rPr>
              <w:t>2CO₂ (g) ⇌ 2CO (g) + O₂ (g) Kc = 31.2 at 298 K Which of the following is true for the above reaction when the concent...</w:t>
            </w:r>
            <w:r>
              <w:br/>
            </w:r>
            <w:r>
              <w:rPr>
                <w:rFonts w:ascii="Arial" w:hAnsi="Arial"/>
                <w:b w:val="0"/>
                <w:sz w:val="18"/>
              </w:rPr>
              <w:t>→ K expression in terms of x for Haber process</w:t>
            </w:r>
          </w:p>
        </w:tc>
        <w:tc>
          <w:tcPr>
            <w:tcW w:type="dxa" w:w="2340"/>
          </w:tcPr>
          <w:p>
            <w:r/>
            <w:r>
              <w:rPr>
                <w:rFonts w:ascii="Arial" w:hAnsi="Arial"/>
                <w:b w:val="0"/>
                <w:sz w:val="16"/>
              </w:rPr>
              <w:t>A. The reaction will move to the right to achieve equilibrium. | B. The reaction will move to the...</w:t>
            </w:r>
          </w:p>
        </w:tc>
      </w:tr>
      <w:tr>
        <w:tc>
          <w:tcPr>
            <w:tcW w:type="dxa" w:w="2340"/>
          </w:tcPr>
          <w:p>
            <w:r/>
            <w:r>
              <w:rPr>
                <w:rFonts w:ascii="Arial" w:hAnsi="Arial"/>
                <w:b w:val="0"/>
                <w:sz w:val="20"/>
              </w:rPr>
              <w:t>12</w:t>
            </w:r>
          </w:p>
        </w:tc>
        <w:tc>
          <w:tcPr>
            <w:tcW w:type="dxa" w:w="2340"/>
          </w:tcPr>
          <w:p>
            <w:r/>
            <w:r>
              <w:rPr>
                <w:rFonts w:ascii="Arial" w:hAnsi="Arial"/>
                <w:b/>
                <w:sz w:val="20"/>
              </w:rPr>
              <w:t>B</w:t>
            </w:r>
          </w:p>
        </w:tc>
        <w:tc>
          <w:tcPr>
            <w:tcW w:type="dxa" w:w="2340"/>
          </w:tcPr>
          <w:p>
            <w:r/>
            <w:r>
              <w:rPr>
                <w:rFonts w:ascii="Arial" w:hAnsi="Arial"/>
                <w:b w:val="0"/>
                <w:sz w:val="18"/>
              </w:rPr>
              <w:t>The value of Kc at 298K for the following reaction is 4.0: CH₃COOH (l) + CH₃CH₂OH (l) ⇋ CH₃COOCH₂CH₃ (l) + H₂O (l) A ...</w:t>
            </w:r>
            <w:r>
              <w:br/>
            </w:r>
            <w:r>
              <w:rPr>
                <w:rFonts w:ascii="Arial" w:hAnsi="Arial"/>
                <w:b w:val="0"/>
                <w:sz w:val="18"/>
              </w:rPr>
              <w:t>→ Diagram-dependent; temperature and K relationship</w:t>
            </w:r>
          </w:p>
        </w:tc>
        <w:tc>
          <w:tcPr>
            <w:tcW w:type="dxa" w:w="2340"/>
          </w:tcPr>
          <w:p>
            <w:r/>
            <w:r>
              <w:rPr>
                <w:rFonts w:ascii="Arial" w:hAnsi="Arial"/>
                <w:b w:val="0"/>
                <w:sz w:val="16"/>
              </w:rPr>
              <w:t>A. The reaction has not reached equilibrium and is moving left to right. | B. The reaction has no...</w:t>
            </w:r>
          </w:p>
        </w:tc>
      </w:tr>
      <w:tr>
        <w:tc>
          <w:tcPr>
            <w:tcW w:type="dxa" w:w="2340"/>
          </w:tcPr>
          <w:p>
            <w:r/>
            <w:r>
              <w:rPr>
                <w:rFonts w:ascii="Arial" w:hAnsi="Arial"/>
                <w:b w:val="0"/>
                <w:sz w:val="20"/>
              </w:rPr>
              <w:t>13</w:t>
            </w:r>
          </w:p>
        </w:tc>
        <w:tc>
          <w:tcPr>
            <w:tcW w:type="dxa" w:w="2340"/>
          </w:tcPr>
          <w:p>
            <w:r/>
            <w:r>
              <w:rPr>
                <w:rFonts w:ascii="Arial" w:hAnsi="Arial"/>
                <w:b/>
                <w:sz w:val="20"/>
              </w:rPr>
              <w:t>B</w:t>
            </w:r>
          </w:p>
        </w:tc>
        <w:tc>
          <w:tcPr>
            <w:tcW w:type="dxa" w:w="2340"/>
          </w:tcPr>
          <w:p>
            <w:r/>
            <w:r>
              <w:rPr>
                <w:rFonts w:ascii="Arial" w:hAnsi="Arial"/>
                <w:b w:val="0"/>
                <w:sz w:val="18"/>
              </w:rPr>
              <w:t>(Kc₂)^2=Kc₁ when reaction 2 is halved reverse of reaction 1</w:t>
            </w:r>
          </w:p>
        </w:tc>
        <w:tc>
          <w:tcPr>
            <w:tcW w:type="dxa" w:w="2340"/>
          </w:tcPr>
          <w:p>
            <w:r/>
          </w:p>
        </w:tc>
      </w:tr>
      <w:tr>
        <w:tc>
          <w:tcPr>
            <w:tcW w:type="dxa" w:w="2340"/>
          </w:tcPr>
          <w:p>
            <w:r/>
            <w:r>
              <w:rPr>
                <w:rFonts w:ascii="Arial" w:hAnsi="Arial"/>
                <w:b w:val="0"/>
                <w:sz w:val="20"/>
              </w:rPr>
              <w:t>14</w:t>
            </w:r>
          </w:p>
        </w:tc>
        <w:tc>
          <w:tcPr>
            <w:tcW w:type="dxa" w:w="2340"/>
          </w:tcPr>
          <w:p>
            <w:r/>
            <w:r>
              <w:rPr>
                <w:rFonts w:ascii="Arial" w:hAnsi="Arial"/>
                <w:b/>
                <w:sz w:val="20"/>
              </w:rPr>
              <w:t>A</w:t>
            </w:r>
          </w:p>
        </w:tc>
        <w:tc>
          <w:tcPr>
            <w:tcW w:type="dxa" w:w="2340"/>
          </w:tcPr>
          <w:p>
            <w:r/>
            <w:r>
              <w:rPr>
                <w:rFonts w:ascii="Arial" w:hAnsi="Arial"/>
                <w:b w:val="0"/>
                <w:sz w:val="18"/>
              </w:rPr>
              <w:t>Kc=8e⁻⁸ is very small, reaction does not proceed</w:t>
            </w:r>
          </w:p>
        </w:tc>
        <w:tc>
          <w:tcPr>
            <w:tcW w:type="dxa" w:w="2340"/>
          </w:tcPr>
          <w:p>
            <w:r/>
          </w:p>
        </w:tc>
      </w:tr>
      <w:tr>
        <w:tc>
          <w:tcPr>
            <w:tcW w:type="dxa" w:w="2340"/>
          </w:tcPr>
          <w:p>
            <w:r/>
            <w:r>
              <w:rPr>
                <w:rFonts w:ascii="Arial" w:hAnsi="Arial"/>
                <w:b w:val="0"/>
                <w:sz w:val="20"/>
              </w:rPr>
              <w:t>15</w:t>
            </w:r>
          </w:p>
        </w:tc>
        <w:tc>
          <w:tcPr>
            <w:tcW w:type="dxa" w:w="2340"/>
          </w:tcPr>
          <w:p>
            <w:r/>
            <w:r>
              <w:rPr>
                <w:rFonts w:ascii="Arial" w:hAnsi="Arial"/>
                <w:b/>
                <w:sz w:val="20"/>
              </w:rPr>
              <w:t>A</w:t>
            </w:r>
          </w:p>
        </w:tc>
        <w:tc>
          <w:tcPr>
            <w:tcW w:type="dxa" w:w="2340"/>
          </w:tcPr>
          <w:p>
            <w:r/>
            <w:r>
              <w:rPr>
                <w:rFonts w:ascii="Arial" w:hAnsi="Arial"/>
                <w:b w:val="0"/>
                <w:sz w:val="18"/>
              </w:rPr>
              <w:t>Q&lt;Kc, reaction moves right to reach equilibrium</w:t>
            </w:r>
          </w:p>
        </w:tc>
        <w:tc>
          <w:tcPr>
            <w:tcW w:type="dxa" w:w="2340"/>
          </w:tcPr>
          <w:p>
            <w:r/>
          </w:p>
        </w:tc>
      </w:tr>
      <w:tr>
        <w:tc>
          <w:tcPr>
            <w:tcW w:type="dxa" w:w="2340"/>
          </w:tcPr>
          <w:p>
            <w:r/>
            <w:r>
              <w:rPr>
                <w:rFonts w:ascii="Arial" w:hAnsi="Arial"/>
                <w:b w:val="0"/>
                <w:sz w:val="20"/>
              </w:rPr>
              <w:t>16</w:t>
            </w:r>
          </w:p>
        </w:tc>
        <w:tc>
          <w:tcPr>
            <w:tcW w:type="dxa" w:w="2340"/>
          </w:tcPr>
          <w:p>
            <w:r/>
            <w:r>
              <w:rPr>
                <w:rFonts w:ascii="Arial" w:hAnsi="Arial"/>
                <w:b/>
                <w:sz w:val="20"/>
              </w:rPr>
              <w:t>A</w:t>
            </w:r>
          </w:p>
        </w:tc>
        <w:tc>
          <w:tcPr>
            <w:tcW w:type="dxa" w:w="2340"/>
          </w:tcPr>
          <w:p>
            <w:r/>
            <w:r>
              <w:rPr>
                <w:rFonts w:ascii="Arial" w:hAnsi="Arial"/>
                <w:b w:val="0"/>
                <w:sz w:val="18"/>
              </w:rPr>
              <w:t>Calculate Q and compare to Kc=4.0</w:t>
            </w:r>
          </w:p>
        </w:tc>
        <w:tc>
          <w:tcPr>
            <w:tcW w:type="dxa" w:w="2340"/>
          </w:tcPr>
          <w:p>
            <w:r/>
          </w:p>
        </w:tc>
      </w:tr>
      <w:tr>
        <w:tc>
          <w:tcPr>
            <w:tcW w:type="dxa" w:w="2340"/>
          </w:tcPr>
          <w:p>
            <w:r/>
            <w:r>
              <w:rPr>
                <w:rFonts w:ascii="Arial" w:hAnsi="Arial"/>
                <w:b w:val="0"/>
                <w:sz w:val="20"/>
              </w:rPr>
              <w:t>17</w:t>
            </w:r>
          </w:p>
        </w:tc>
        <w:tc>
          <w:tcPr>
            <w:tcW w:type="dxa" w:w="2340"/>
          </w:tcPr>
          <w:p>
            <w:r/>
            <w:r>
              <w:rPr>
                <w:rFonts w:ascii="Arial" w:hAnsi="Arial"/>
                <w:b/>
                <w:sz w:val="20"/>
              </w:rPr>
              <w:t>A</w:t>
            </w:r>
          </w:p>
        </w:tc>
        <w:tc>
          <w:tcPr>
            <w:tcW w:type="dxa" w:w="2340"/>
          </w:tcPr>
          <w:p>
            <w:r/>
            <w:r>
              <w:rPr>
                <w:rFonts w:ascii="Arial" w:hAnsi="Arial"/>
                <w:b w:val="0"/>
                <w:sz w:val="18"/>
              </w:rPr>
              <w:t>Kp=(P_NO₂)^4*(P_O₂)/(P_N₂O₅)^2 from equilibrium data</w:t>
            </w:r>
          </w:p>
        </w:tc>
        <w:tc>
          <w:tcPr>
            <w:tcW w:type="dxa" w:w="2340"/>
          </w:tcPr>
          <w:p>
            <w:r/>
          </w:p>
        </w:tc>
      </w:tr>
      <w:tr>
        <w:tc>
          <w:tcPr>
            <w:tcW w:type="dxa" w:w="2340"/>
          </w:tcPr>
          <w:p>
            <w:r/>
            <w:r>
              <w:rPr>
                <w:rFonts w:ascii="Arial" w:hAnsi="Arial"/>
                <w:b w:val="0"/>
                <w:sz w:val="20"/>
              </w:rPr>
              <w:t>18</w:t>
            </w:r>
          </w:p>
        </w:tc>
        <w:tc>
          <w:tcPr>
            <w:tcW w:type="dxa" w:w="2340"/>
          </w:tcPr>
          <w:p>
            <w:r/>
            <w:r>
              <w:rPr>
                <w:rFonts w:ascii="Arial" w:hAnsi="Arial"/>
                <w:b/>
                <w:sz w:val="20"/>
              </w:rPr>
              <w:t>B</w:t>
            </w:r>
          </w:p>
        </w:tc>
        <w:tc>
          <w:tcPr>
            <w:tcW w:type="dxa" w:w="2340"/>
          </w:tcPr>
          <w:p>
            <w:r/>
            <w:r>
              <w:rPr>
                <w:rFonts w:ascii="Arial" w:hAnsi="Arial"/>
                <w:b w:val="0"/>
                <w:sz w:val="18"/>
              </w:rPr>
              <w:t>K=[N₂][H₂O]^2/([NO]^2[H₂]^2) calculation</w:t>
            </w:r>
          </w:p>
        </w:tc>
        <w:tc>
          <w:tcPr>
            <w:tcW w:type="dxa" w:w="2340"/>
          </w:tcPr>
          <w:p>
            <w:r/>
          </w:p>
        </w:tc>
      </w:tr>
      <w:tr>
        <w:tc>
          <w:tcPr>
            <w:tcW w:type="dxa" w:w="2340"/>
          </w:tcPr>
          <w:p>
            <w:r/>
            <w:r>
              <w:rPr>
                <w:rFonts w:ascii="Arial" w:hAnsi="Arial"/>
                <w:b w:val="0"/>
                <w:sz w:val="20"/>
              </w:rPr>
              <w:t>19</w:t>
            </w:r>
          </w:p>
        </w:tc>
        <w:tc>
          <w:tcPr>
            <w:tcW w:type="dxa" w:w="2340"/>
          </w:tcPr>
          <w:p>
            <w:r/>
            <w:r>
              <w:rPr>
                <w:rFonts w:ascii="Arial" w:hAnsi="Arial"/>
                <w:b/>
                <w:sz w:val="20"/>
              </w:rPr>
              <w:t>D</w:t>
            </w:r>
          </w:p>
        </w:tc>
        <w:tc>
          <w:tcPr>
            <w:tcW w:type="dxa" w:w="2340"/>
          </w:tcPr>
          <w:p>
            <w:r/>
            <w:r>
              <w:rPr>
                <w:rFonts w:ascii="Arial" w:hAnsi="Arial"/>
                <w:b w:val="0"/>
                <w:sz w:val="18"/>
              </w:rPr>
              <w:t>Without specific data, cannot deduce Kp</w:t>
            </w:r>
          </w:p>
        </w:tc>
        <w:tc>
          <w:tcPr>
            <w:tcW w:type="dxa" w:w="2340"/>
          </w:tcPr>
          <w:p>
            <w:r/>
          </w:p>
        </w:tc>
      </w:tr>
      <w:tr>
        <w:tc>
          <w:tcPr>
            <w:tcW w:type="dxa" w:w="2340"/>
          </w:tcPr>
          <w:p>
            <w:r/>
            <w:r>
              <w:rPr>
                <w:rFonts w:ascii="Arial" w:hAnsi="Arial"/>
                <w:b w:val="0"/>
                <w:sz w:val="20"/>
              </w:rPr>
              <w:t>20</w:t>
            </w:r>
          </w:p>
        </w:tc>
        <w:tc>
          <w:tcPr>
            <w:tcW w:type="dxa" w:w="2340"/>
          </w:tcPr>
          <w:p>
            <w:r/>
            <w:r>
              <w:rPr>
                <w:rFonts w:ascii="Arial" w:hAnsi="Arial"/>
                <w:b/>
                <w:sz w:val="20"/>
              </w:rPr>
              <w:t>B</w:t>
            </w:r>
          </w:p>
        </w:tc>
        <w:tc>
          <w:tcPr>
            <w:tcW w:type="dxa" w:w="2340"/>
          </w:tcPr>
          <w:p>
            <w:r/>
            <w:r>
              <w:rPr>
                <w:rFonts w:ascii="Arial" w:hAnsi="Arial"/>
                <w:b w:val="0"/>
                <w:sz w:val="18"/>
              </w:rPr>
              <w:t>K=[XY]^2/([X₂][Y₂]) from molecule count ratio</w:t>
            </w:r>
          </w:p>
        </w:tc>
        <w:tc>
          <w:tcPr>
            <w:tcW w:type="dxa" w:w="2340"/>
          </w:tcPr>
          <w:p>
            <w:r/>
          </w:p>
        </w:tc>
      </w:tr>
      <w:tr>
        <w:tc>
          <w:tcPr>
            <w:tcW w:type="dxa" w:w="2340"/>
          </w:tcPr>
          <w:p>
            <w:r/>
            <w:r>
              <w:rPr>
                <w:rFonts w:ascii="Arial" w:hAnsi="Arial"/>
                <w:b w:val="0"/>
                <w:sz w:val="20"/>
              </w:rPr>
              <w:t>21</w:t>
            </w:r>
          </w:p>
        </w:tc>
        <w:tc>
          <w:tcPr>
            <w:tcW w:type="dxa" w:w="2340"/>
          </w:tcPr>
          <w:p>
            <w:r/>
            <w:r>
              <w:rPr>
                <w:rFonts w:ascii="Arial" w:hAnsi="Arial"/>
                <w:b/>
                <w:sz w:val="20"/>
              </w:rPr>
              <w:t>B</w:t>
            </w:r>
          </w:p>
        </w:tc>
        <w:tc>
          <w:tcPr>
            <w:tcW w:type="dxa" w:w="2340"/>
          </w:tcPr>
          <w:p>
            <w:r/>
            <w:r>
              <w:rPr>
                <w:rFonts w:ascii="Arial" w:hAnsi="Arial"/>
                <w:b w:val="0"/>
                <w:sz w:val="18"/>
              </w:rPr>
              <w:t>Very small Kc, [SO₂]≈0, calculate from Kc*[SO₃]^2</w:t>
            </w:r>
          </w:p>
        </w:tc>
        <w:tc>
          <w:tcPr>
            <w:tcW w:type="dxa" w:w="2340"/>
          </w:tcPr>
          <w:p>
            <w:r/>
          </w:p>
        </w:tc>
      </w:tr>
      <w:tr>
        <w:tc>
          <w:tcPr>
            <w:tcW w:type="dxa" w:w="2340"/>
          </w:tcPr>
          <w:p>
            <w:r/>
            <w:r>
              <w:rPr>
                <w:rFonts w:ascii="Arial" w:hAnsi="Arial"/>
                <w:b w:val="0"/>
                <w:sz w:val="20"/>
              </w:rPr>
              <w:t>22</w:t>
            </w:r>
          </w:p>
        </w:tc>
        <w:tc>
          <w:tcPr>
            <w:tcW w:type="dxa" w:w="2340"/>
          </w:tcPr>
          <w:p>
            <w:r/>
            <w:r>
              <w:rPr>
                <w:rFonts w:ascii="Arial" w:hAnsi="Arial"/>
                <w:b/>
                <w:sz w:val="20"/>
              </w:rPr>
              <w:t>B</w:t>
            </w:r>
          </w:p>
        </w:tc>
        <w:tc>
          <w:tcPr>
            <w:tcW w:type="dxa" w:w="2340"/>
          </w:tcPr>
          <w:p>
            <w:r/>
            <w:r>
              <w:rPr>
                <w:rFonts w:ascii="Arial" w:hAnsi="Arial"/>
                <w:b w:val="0"/>
                <w:sz w:val="18"/>
              </w:rPr>
              <w:t>ICE table: Kc=50, solve for x, [PCl₅]=0.27</w:t>
            </w:r>
          </w:p>
        </w:tc>
        <w:tc>
          <w:tcPr>
            <w:tcW w:type="dxa" w:w="2340"/>
          </w:tcPr>
          <w:p>
            <w:r/>
          </w:p>
        </w:tc>
      </w:tr>
      <w:tr>
        <w:tc>
          <w:tcPr>
            <w:tcW w:type="dxa" w:w="2340"/>
          </w:tcPr>
          <w:p>
            <w:r/>
            <w:r>
              <w:rPr>
                <w:rFonts w:ascii="Arial" w:hAnsi="Arial"/>
                <w:b w:val="0"/>
                <w:sz w:val="20"/>
              </w:rPr>
              <w:t>23</w:t>
            </w:r>
          </w:p>
        </w:tc>
        <w:tc>
          <w:tcPr>
            <w:tcW w:type="dxa" w:w="2340"/>
          </w:tcPr>
          <w:p>
            <w:r/>
            <w:r>
              <w:rPr>
                <w:rFonts w:ascii="Arial" w:hAnsi="Arial"/>
                <w:b/>
                <w:sz w:val="20"/>
              </w:rPr>
              <w:t>B</w:t>
            </w:r>
          </w:p>
        </w:tc>
        <w:tc>
          <w:tcPr>
            <w:tcW w:type="dxa" w:w="2340"/>
          </w:tcPr>
          <w:p>
            <w:r/>
            <w:r>
              <w:rPr>
                <w:rFonts w:ascii="Arial" w:hAnsi="Arial"/>
                <w:b w:val="0"/>
                <w:sz w:val="18"/>
              </w:rPr>
              <w:t>Adding HI shifts equilibrium forward (Le Chatelier)</w:t>
            </w:r>
          </w:p>
        </w:tc>
        <w:tc>
          <w:tcPr>
            <w:tcW w:type="dxa" w:w="2340"/>
          </w:tcPr>
          <w:p>
            <w:r/>
          </w:p>
        </w:tc>
      </w:tr>
      <w:tr>
        <w:tc>
          <w:tcPr>
            <w:tcW w:type="dxa" w:w="2340"/>
          </w:tcPr>
          <w:p>
            <w:r/>
            <w:r>
              <w:rPr>
                <w:rFonts w:ascii="Arial" w:hAnsi="Arial"/>
                <w:b w:val="0"/>
                <w:sz w:val="20"/>
              </w:rPr>
              <w:t>24</w:t>
            </w:r>
          </w:p>
        </w:tc>
        <w:tc>
          <w:tcPr>
            <w:tcW w:type="dxa" w:w="2340"/>
          </w:tcPr>
          <w:p>
            <w:r/>
            <w:r>
              <w:rPr>
                <w:rFonts w:ascii="Arial" w:hAnsi="Arial"/>
                <w:b/>
                <w:sz w:val="20"/>
              </w:rPr>
              <w:t>B</w:t>
            </w:r>
          </w:p>
        </w:tc>
        <w:tc>
          <w:tcPr>
            <w:tcW w:type="dxa" w:w="2340"/>
          </w:tcPr>
          <w:p>
            <w:r/>
            <w:r>
              <w:rPr>
                <w:rFonts w:ascii="Arial" w:hAnsi="Arial"/>
                <w:b w:val="0"/>
                <w:sz w:val="18"/>
              </w:rPr>
              <w:t>Adding Fe₃+ shifts right, more FeSCN₂+ = darker</w:t>
            </w:r>
          </w:p>
        </w:tc>
        <w:tc>
          <w:tcPr>
            <w:tcW w:type="dxa" w:w="2340"/>
          </w:tcPr>
          <w:p>
            <w:r/>
          </w:p>
        </w:tc>
      </w:tr>
      <w:tr>
        <w:tc>
          <w:tcPr>
            <w:tcW w:type="dxa" w:w="2340"/>
          </w:tcPr>
          <w:p>
            <w:r/>
            <w:r>
              <w:rPr>
                <w:rFonts w:ascii="Arial" w:hAnsi="Arial"/>
                <w:b w:val="0"/>
                <w:sz w:val="20"/>
              </w:rPr>
              <w:t>25</w:t>
            </w:r>
          </w:p>
        </w:tc>
        <w:tc>
          <w:tcPr>
            <w:tcW w:type="dxa" w:w="2340"/>
          </w:tcPr>
          <w:p>
            <w:r/>
            <w:r>
              <w:rPr>
                <w:rFonts w:ascii="Arial" w:hAnsi="Arial"/>
                <w:b/>
                <w:sz w:val="20"/>
              </w:rPr>
              <w:t>A</w:t>
            </w:r>
          </w:p>
        </w:tc>
        <w:tc>
          <w:tcPr>
            <w:tcW w:type="dxa" w:w="2340"/>
          </w:tcPr>
          <w:p>
            <w:r/>
            <w:r>
              <w:rPr>
                <w:rFonts w:ascii="Arial" w:hAnsi="Arial"/>
                <w:b w:val="0"/>
                <w:sz w:val="18"/>
              </w:rPr>
              <w:t>Exothermic forward, raising T shifts left = paler</w:t>
            </w:r>
          </w:p>
        </w:tc>
        <w:tc>
          <w:tcPr>
            <w:tcW w:type="dxa" w:w="2340"/>
          </w:tcPr>
          <w:p>
            <w:r/>
          </w:p>
        </w:tc>
      </w:tr>
      <w:tr>
        <w:tc>
          <w:tcPr>
            <w:tcW w:type="dxa" w:w="2340"/>
          </w:tcPr>
          <w:p>
            <w:r/>
            <w:r>
              <w:rPr>
                <w:rFonts w:ascii="Arial" w:hAnsi="Arial"/>
                <w:b w:val="0"/>
                <w:sz w:val="20"/>
              </w:rPr>
              <w:t>26</w:t>
            </w:r>
          </w:p>
        </w:tc>
        <w:tc>
          <w:tcPr>
            <w:tcW w:type="dxa" w:w="2340"/>
          </w:tcPr>
          <w:p>
            <w:r/>
            <w:r>
              <w:rPr>
                <w:rFonts w:ascii="Arial" w:hAnsi="Arial"/>
                <w:b/>
                <w:sz w:val="20"/>
              </w:rPr>
              <w:t>A</w:t>
            </w:r>
          </w:p>
        </w:tc>
        <w:tc>
          <w:tcPr>
            <w:tcW w:type="dxa" w:w="2340"/>
          </w:tcPr>
          <w:p>
            <w:r/>
            <w:r>
              <w:rPr>
                <w:rFonts w:ascii="Arial" w:hAnsi="Arial"/>
                <w:b w:val="0"/>
                <w:sz w:val="18"/>
              </w:rPr>
              <w:t>Exothermic, raising T shifts left, Kc decreases</w:t>
            </w:r>
          </w:p>
        </w:tc>
        <w:tc>
          <w:tcPr>
            <w:tcW w:type="dxa" w:w="2340"/>
          </w:tcPr>
          <w:p>
            <w:r/>
          </w:p>
        </w:tc>
      </w:tr>
      <w:tr>
        <w:tc>
          <w:tcPr>
            <w:tcW w:type="dxa" w:w="2340"/>
          </w:tcPr>
          <w:p>
            <w:r/>
            <w:r>
              <w:rPr>
                <w:rFonts w:ascii="Arial" w:hAnsi="Arial"/>
                <w:b w:val="0"/>
                <w:sz w:val="20"/>
              </w:rPr>
              <w:t>27</w:t>
            </w:r>
          </w:p>
        </w:tc>
        <w:tc>
          <w:tcPr>
            <w:tcW w:type="dxa" w:w="2340"/>
          </w:tcPr>
          <w:p>
            <w:r/>
            <w:r>
              <w:rPr>
                <w:rFonts w:ascii="Arial" w:hAnsi="Arial"/>
                <w:b/>
                <w:sz w:val="20"/>
              </w:rPr>
              <w:t>D</w:t>
            </w:r>
          </w:p>
        </w:tc>
        <w:tc>
          <w:tcPr>
            <w:tcW w:type="dxa" w:w="2340"/>
          </w:tcPr>
          <w:p>
            <w:r/>
            <w:r>
              <w:rPr>
                <w:rFonts w:ascii="Arial" w:hAnsi="Arial"/>
                <w:b w:val="0"/>
                <w:sz w:val="18"/>
              </w:rPr>
              <w:t>Decrease T (exothermic), no pressure change (2 mol gas each side)</w:t>
            </w:r>
          </w:p>
        </w:tc>
        <w:tc>
          <w:tcPr>
            <w:tcW w:type="dxa" w:w="2340"/>
          </w:tcPr>
          <w:p>
            <w:r/>
          </w:p>
        </w:tc>
      </w:tr>
      <w:tr>
        <w:tc>
          <w:tcPr>
            <w:tcW w:type="dxa" w:w="2340"/>
          </w:tcPr>
          <w:p>
            <w:r/>
            <w:r>
              <w:rPr>
                <w:rFonts w:ascii="Arial" w:hAnsi="Arial"/>
                <w:b w:val="0"/>
                <w:sz w:val="20"/>
              </w:rPr>
              <w:t>28</w:t>
            </w:r>
          </w:p>
        </w:tc>
        <w:tc>
          <w:tcPr>
            <w:tcW w:type="dxa" w:w="2340"/>
          </w:tcPr>
          <w:p>
            <w:r/>
            <w:r>
              <w:rPr>
                <w:rFonts w:ascii="Arial" w:hAnsi="Arial"/>
                <w:b/>
                <w:sz w:val="20"/>
              </w:rPr>
              <w:t>B</w:t>
            </w:r>
          </w:p>
        </w:tc>
        <w:tc>
          <w:tcPr>
            <w:tcW w:type="dxa" w:w="2340"/>
          </w:tcPr>
          <w:p>
            <w:r/>
            <w:r>
              <w:rPr>
                <w:rFonts w:ascii="Arial" w:hAnsi="Arial"/>
                <w:b w:val="0"/>
                <w:sz w:val="18"/>
              </w:rPr>
              <w:t>Increasing T shifts exothermic reverse, more NO₂ forms</w:t>
            </w:r>
          </w:p>
        </w:tc>
        <w:tc>
          <w:tcPr>
            <w:tcW w:type="dxa" w:w="2340"/>
          </w:tcPr>
          <w:p>
            <w:r/>
          </w:p>
        </w:tc>
      </w:tr>
      <w:tr>
        <w:tc>
          <w:tcPr>
            <w:tcW w:type="dxa" w:w="2340"/>
          </w:tcPr>
          <w:p>
            <w:r/>
            <w:r>
              <w:rPr>
                <w:rFonts w:ascii="Arial" w:hAnsi="Arial"/>
                <w:b w:val="0"/>
                <w:sz w:val="20"/>
              </w:rPr>
              <w:t>29</w:t>
            </w:r>
          </w:p>
        </w:tc>
        <w:tc>
          <w:tcPr>
            <w:tcW w:type="dxa" w:w="2340"/>
          </w:tcPr>
          <w:p>
            <w:r/>
            <w:r>
              <w:rPr>
                <w:rFonts w:ascii="Arial" w:hAnsi="Arial"/>
                <w:b/>
                <w:sz w:val="20"/>
              </w:rPr>
              <w:t>C</w:t>
            </w:r>
          </w:p>
        </w:tc>
        <w:tc>
          <w:tcPr>
            <w:tcW w:type="dxa" w:w="2340"/>
          </w:tcPr>
          <w:p>
            <w:r/>
            <w:r>
              <w:rPr>
                <w:rFonts w:ascii="Arial" w:hAnsi="Arial"/>
                <w:b w:val="0"/>
                <w:sz w:val="18"/>
              </w:rPr>
              <w:t>Ksp=[Ca₂+]^3[PO₄ 3-]^2 for Ca₃(PO₄)₂</w:t>
            </w:r>
          </w:p>
        </w:tc>
        <w:tc>
          <w:tcPr>
            <w:tcW w:type="dxa" w:w="2340"/>
          </w:tcPr>
          <w:p>
            <w:r/>
          </w:p>
        </w:tc>
      </w:tr>
      <w:tr>
        <w:tc>
          <w:tcPr>
            <w:tcW w:type="dxa" w:w="2340"/>
          </w:tcPr>
          <w:p>
            <w:r/>
            <w:r>
              <w:rPr>
                <w:rFonts w:ascii="Arial" w:hAnsi="Arial"/>
                <w:b w:val="0"/>
                <w:sz w:val="20"/>
              </w:rPr>
              <w:t>30</w:t>
            </w:r>
          </w:p>
        </w:tc>
        <w:tc>
          <w:tcPr>
            <w:tcW w:type="dxa" w:w="2340"/>
          </w:tcPr>
          <w:p>
            <w:r/>
            <w:r>
              <w:rPr>
                <w:rFonts w:ascii="Arial" w:hAnsi="Arial"/>
                <w:b/>
                <w:sz w:val="20"/>
              </w:rPr>
              <w:t>A</w:t>
            </w:r>
          </w:p>
        </w:tc>
        <w:tc>
          <w:tcPr>
            <w:tcW w:type="dxa" w:w="2340"/>
          </w:tcPr>
          <w:p>
            <w:r/>
            <w:r>
              <w:rPr>
                <w:rFonts w:ascii="Arial" w:hAnsi="Arial"/>
                <w:b w:val="0"/>
                <w:sz w:val="18"/>
              </w:rPr>
              <w:t>Adding NaOH removes H+, shifts right to dissolve more</w:t>
            </w:r>
          </w:p>
        </w:tc>
        <w:tc>
          <w:tcPr>
            <w:tcW w:type="dxa" w:w="2340"/>
          </w:tcPr>
          <w:p>
            <w:r/>
          </w:p>
        </w:tc>
      </w:tr>
      <w:tr>
        <w:tc>
          <w:tcPr>
            <w:tcW w:type="dxa" w:w="2340"/>
          </w:tcPr>
          <w:p>
            <w:r/>
            <w:r>
              <w:rPr>
                <w:rFonts w:ascii="Arial" w:hAnsi="Arial"/>
                <w:b w:val="0"/>
                <w:sz w:val="20"/>
              </w:rPr>
              <w:t>31</w:t>
            </w:r>
          </w:p>
        </w:tc>
        <w:tc>
          <w:tcPr>
            <w:tcW w:type="dxa" w:w="2340"/>
          </w:tcPr>
          <w:p>
            <w:r/>
            <w:r>
              <w:rPr>
                <w:rFonts w:ascii="Arial" w:hAnsi="Arial"/>
                <w:b/>
                <w:sz w:val="20"/>
              </w:rPr>
              <w:t>D</w:t>
            </w:r>
          </w:p>
        </w:tc>
        <w:tc>
          <w:tcPr>
            <w:tcW w:type="dxa" w:w="2340"/>
          </w:tcPr>
          <w:p>
            <w:r/>
            <w:r>
              <w:rPr>
                <w:rFonts w:ascii="Arial" w:hAnsi="Arial"/>
                <w:b w:val="0"/>
                <w:sz w:val="18"/>
              </w:rPr>
              <w:t>Q=[Ca₂+][SO₄ 2-] after mixing, Q&lt;Ksp, no precipitate</w:t>
            </w:r>
          </w:p>
        </w:tc>
        <w:tc>
          <w:tcPr>
            <w:tcW w:type="dxa" w:w="2340"/>
          </w:tcPr>
          <w:p>
            <w:r/>
          </w:p>
        </w:tc>
      </w:tr>
      <w:tr>
        <w:tc>
          <w:tcPr>
            <w:tcW w:type="dxa" w:w="2340"/>
          </w:tcPr>
          <w:p>
            <w:r/>
            <w:r>
              <w:rPr>
                <w:rFonts w:ascii="Arial" w:hAnsi="Arial"/>
                <w:b w:val="0"/>
                <w:sz w:val="20"/>
              </w:rPr>
              <w:t>32</w:t>
            </w:r>
          </w:p>
        </w:tc>
        <w:tc>
          <w:tcPr>
            <w:tcW w:type="dxa" w:w="2340"/>
          </w:tcPr>
          <w:p>
            <w:r/>
            <w:r>
              <w:rPr>
                <w:rFonts w:ascii="Arial" w:hAnsi="Arial"/>
                <w:b/>
                <w:sz w:val="20"/>
              </w:rPr>
              <w:t>B</w:t>
            </w:r>
          </w:p>
        </w:tc>
        <w:tc>
          <w:tcPr>
            <w:tcW w:type="dxa" w:w="2340"/>
          </w:tcPr>
          <w:p>
            <w:r/>
            <w:r>
              <w:rPr>
                <w:rFonts w:ascii="Arial" w:hAnsi="Arial"/>
                <w:b w:val="0"/>
                <w:sz w:val="18"/>
              </w:rPr>
              <w:t>pH=12.50, pOH=1.50, [OH-]=0.0316, Ksp=4s^3=1.64e⁻⁵</w:t>
            </w:r>
          </w:p>
        </w:tc>
        <w:tc>
          <w:tcPr>
            <w:tcW w:type="dxa" w:w="2340"/>
          </w:tcPr>
          <w:p>
            <w:r/>
          </w:p>
        </w:tc>
      </w:tr>
      <w:tr>
        <w:tc>
          <w:tcPr>
            <w:tcW w:type="dxa" w:w="2340"/>
          </w:tcPr>
          <w:p>
            <w:r/>
            <w:r>
              <w:rPr>
                <w:rFonts w:ascii="Arial" w:hAnsi="Arial"/>
                <w:b w:val="0"/>
                <w:sz w:val="20"/>
              </w:rPr>
              <w:t>33</w:t>
            </w:r>
          </w:p>
        </w:tc>
        <w:tc>
          <w:tcPr>
            <w:tcW w:type="dxa" w:w="2340"/>
          </w:tcPr>
          <w:p>
            <w:r/>
            <w:r>
              <w:rPr>
                <w:rFonts w:ascii="Arial" w:hAnsi="Arial"/>
                <w:b/>
                <w:sz w:val="20"/>
              </w:rPr>
              <w:t>C</w:t>
            </w:r>
          </w:p>
        </w:tc>
        <w:tc>
          <w:tcPr>
            <w:tcW w:type="dxa" w:w="2340"/>
          </w:tcPr>
          <w:p>
            <w:r/>
            <w:r>
              <w:rPr>
                <w:rFonts w:ascii="Arial" w:hAnsi="Arial"/>
                <w:b w:val="0"/>
                <w:sz w:val="18"/>
              </w:rPr>
              <w:t>Common ion effect: Ksp/[CO₃ 2-]=8.1e⁻⁶</w:t>
            </w:r>
          </w:p>
        </w:tc>
        <w:tc>
          <w:tcPr>
            <w:tcW w:type="dxa" w:w="2340"/>
          </w:tcPr>
          <w:p>
            <w:r/>
          </w:p>
        </w:tc>
      </w:tr>
    </w:tbl>
    <w:p/>
    <w:p>
      <w:pPr>
        <w:spacing w:before="200" w:after="80"/>
      </w:pPr>
      <w:r>
        <w:rPr>
          <w:rFonts w:ascii="霞鹜文楷 Medium" w:hAnsi="霞鹜文楷 Medium"/>
          <w:b/>
          <w:sz w:val="24"/>
        </w:rPr>
        <w:t>C11  酸碱</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1</w:t>
            </w:r>
          </w:p>
        </w:tc>
        <w:tc>
          <w:tcPr>
            <w:tcW w:type="dxa" w:w="2340"/>
          </w:tcPr>
          <w:p>
            <w:r/>
            <w:r>
              <w:rPr>
                <w:rFonts w:ascii="Arial" w:hAnsi="Arial"/>
                <w:b/>
                <w:sz w:val="20"/>
              </w:rPr>
              <w:t>A</w:t>
            </w:r>
          </w:p>
        </w:tc>
        <w:tc>
          <w:tcPr>
            <w:tcW w:type="dxa" w:w="2340"/>
          </w:tcPr>
          <w:p>
            <w:r/>
            <w:r>
              <w:rPr>
                <w:rFonts w:ascii="Arial" w:hAnsi="Arial"/>
                <w:b w:val="0"/>
                <w:sz w:val="18"/>
              </w:rPr>
              <w:t>Which type of titration is indicated by the pH curve above?</w:t>
            </w:r>
            <w:r>
              <w:br/>
            </w:r>
            <w:r>
              <w:rPr>
                <w:rFonts w:ascii="Arial" w:hAnsi="Arial"/>
                <w:b w:val="0"/>
                <w:sz w:val="18"/>
              </w:rPr>
              <w:t>→ HCN is conjugate acid (H₂PO4- donates H+ to CN-)</w:t>
            </w:r>
          </w:p>
        </w:tc>
        <w:tc>
          <w:tcPr>
            <w:tcW w:type="dxa" w:w="2340"/>
          </w:tcPr>
          <w:p>
            <w:r/>
            <w:r>
              <w:rPr>
                <w:rFonts w:ascii="Arial" w:hAnsi="Arial"/>
                <w:b w:val="0"/>
                <w:sz w:val="16"/>
              </w:rPr>
              <w:t>A. Strong acid - strong base | B. Weak acid - weak base | C. Strong acid - weak base | D. Weak ac...</w:t>
            </w:r>
          </w:p>
        </w:tc>
      </w:tr>
      <w:tr>
        <w:tc>
          <w:tcPr>
            <w:tcW w:type="dxa" w:w="2340"/>
          </w:tcPr>
          <w:p>
            <w:r/>
            <w:r>
              <w:rPr>
                <w:rFonts w:ascii="Arial" w:hAnsi="Arial"/>
                <w:b w:val="0"/>
                <w:sz w:val="20"/>
              </w:rPr>
              <w:t>2</w:t>
            </w:r>
          </w:p>
        </w:tc>
        <w:tc>
          <w:tcPr>
            <w:tcW w:type="dxa" w:w="2340"/>
          </w:tcPr>
          <w:p>
            <w:r/>
            <w:r>
              <w:rPr>
                <w:rFonts w:ascii="Arial" w:hAnsi="Arial"/>
                <w:b/>
                <w:sz w:val="20"/>
              </w:rPr>
              <w:t>B</w:t>
            </w:r>
          </w:p>
        </w:tc>
        <w:tc>
          <w:tcPr>
            <w:tcW w:type="dxa" w:w="2340"/>
          </w:tcPr>
          <w:p>
            <w:r/>
            <w:r>
              <w:rPr>
                <w:rFonts w:ascii="Arial" w:hAnsi="Arial"/>
                <w:b w:val="0"/>
                <w:sz w:val="18"/>
              </w:rPr>
              <w:t>Which mixture will not act as a buffer?</w:t>
            </w:r>
            <w:r>
              <w:br/>
            </w:r>
            <w:r>
              <w:rPr>
                <w:rFonts w:ascii="Arial" w:hAnsi="Arial"/>
                <w:b w:val="0"/>
                <w:sz w:val="18"/>
              </w:rPr>
              <w:t>→ H₂PO4- is conjugate base of weak acid, acts as weak base</w:t>
            </w:r>
          </w:p>
        </w:tc>
        <w:tc>
          <w:tcPr>
            <w:tcW w:type="dxa" w:w="2340"/>
          </w:tcPr>
          <w:p>
            <w:r/>
            <w:r>
              <w:rPr>
                <w:rFonts w:ascii="Arial" w:hAnsi="Arial"/>
                <w:b w:val="0"/>
                <w:sz w:val="16"/>
              </w:rPr>
              <w:t>A. CH₃COOH (aq) and CH₃COONa (aq) | B. CH₃CH₂COOH (aq) and CH₃CH₂COONa (aq) | C. HNO₃ (aq) and Na...</w:t>
            </w:r>
          </w:p>
        </w:tc>
      </w:tr>
      <w:tr>
        <w:tc>
          <w:tcPr>
            <w:tcW w:type="dxa" w:w="2340"/>
          </w:tcPr>
          <w:p>
            <w:r/>
            <w:r>
              <w:rPr>
                <w:rFonts w:ascii="Arial" w:hAnsi="Arial"/>
                <w:b w:val="0"/>
                <w:sz w:val="20"/>
              </w:rPr>
              <w:t>3</w:t>
            </w:r>
          </w:p>
        </w:tc>
        <w:tc>
          <w:tcPr>
            <w:tcW w:type="dxa" w:w="2340"/>
          </w:tcPr>
          <w:p>
            <w:r/>
            <w:r>
              <w:rPr>
                <w:rFonts w:ascii="Arial" w:hAnsi="Arial"/>
                <w:b/>
                <w:sz w:val="20"/>
              </w:rPr>
              <w:t>D</w:t>
            </w:r>
          </w:p>
        </w:tc>
        <w:tc>
          <w:tcPr>
            <w:tcW w:type="dxa" w:w="2340"/>
          </w:tcPr>
          <w:p>
            <w:r/>
            <w:r>
              <w:rPr>
                <w:rFonts w:ascii="Arial" w:hAnsi="Arial"/>
                <w:b w:val="0"/>
                <w:sz w:val="18"/>
              </w:rPr>
              <w:t>A buffer at pH 4.40 is prepared from a weak acid with a pKa  = 4.60. If 50 mL of this buffer is diluted to 100 mL wit...</w:t>
            </w:r>
            <w:r>
              <w:br/>
            </w:r>
            <w:r>
              <w:rPr>
                <w:rFonts w:ascii="Arial" w:hAnsi="Arial"/>
                <w:b w:val="0"/>
                <w:sz w:val="18"/>
              </w:rPr>
              <w:t>→ H₃NSO₃ and NH₄+ are BL acids (donate H+)</w:t>
            </w:r>
          </w:p>
        </w:tc>
        <w:tc>
          <w:tcPr>
            <w:tcW w:type="dxa" w:w="2340"/>
          </w:tcPr>
          <w:p>
            <w:r/>
            <w:r>
              <w:rPr>
                <w:rFonts w:ascii="Arial" w:hAnsi="Arial"/>
                <w:b w:val="0"/>
                <w:sz w:val="16"/>
              </w:rPr>
              <w:t>A. 5.40 | B. 4.50 | C. 4.60 | D. 4.40</w:t>
            </w:r>
          </w:p>
        </w:tc>
      </w:tr>
      <w:tr>
        <w:tc>
          <w:tcPr>
            <w:tcW w:type="dxa" w:w="2340"/>
          </w:tcPr>
          <w:p>
            <w:r/>
            <w:r>
              <w:rPr>
                <w:rFonts w:ascii="Arial" w:hAnsi="Arial"/>
                <w:b w:val="0"/>
                <w:sz w:val="20"/>
              </w:rPr>
              <w:t>4</w:t>
            </w:r>
          </w:p>
        </w:tc>
        <w:tc>
          <w:tcPr>
            <w:tcW w:type="dxa" w:w="2340"/>
          </w:tcPr>
          <w:p>
            <w:r/>
            <w:r>
              <w:rPr>
                <w:rFonts w:ascii="Arial" w:hAnsi="Arial"/>
                <w:b/>
                <w:sz w:val="20"/>
              </w:rPr>
              <w:t>A</w:t>
            </w:r>
          </w:p>
        </w:tc>
        <w:tc>
          <w:tcPr>
            <w:tcW w:type="dxa" w:w="2340"/>
          </w:tcPr>
          <w:p>
            <w:r/>
            <w:r>
              <w:rPr>
                <w:rFonts w:ascii="Arial" w:hAnsi="Arial"/>
                <w:b w:val="0"/>
                <w:sz w:val="18"/>
              </w:rPr>
              <w:t>Which statement about buffer solutions is not correct?</w:t>
            </w:r>
            <w:r>
              <w:br/>
            </w:r>
            <w:r>
              <w:rPr>
                <w:rFonts w:ascii="Arial" w:hAnsi="Arial"/>
                <w:b w:val="0"/>
                <w:sz w:val="18"/>
              </w:rPr>
              <w:t>→ H₂NO₃+ and HSO4- are the conjugate acid and base</w:t>
            </w:r>
          </w:p>
        </w:tc>
        <w:tc>
          <w:tcPr>
            <w:tcW w:type="dxa" w:w="2340"/>
          </w:tcPr>
          <w:p>
            <w:r/>
            <w:r>
              <w:rPr>
                <w:rFonts w:ascii="Arial" w:hAnsi="Arial"/>
                <w:b w:val="0"/>
                <w:sz w:val="16"/>
              </w:rPr>
              <w:t>A. A buffer resists small changes in pH. | B. A buffer can be formed from sodium hydroxide and an...</w:t>
            </w:r>
          </w:p>
        </w:tc>
      </w:tr>
      <w:tr>
        <w:tc>
          <w:tcPr>
            <w:tcW w:type="dxa" w:w="2340"/>
          </w:tcPr>
          <w:p>
            <w:r/>
            <w:r>
              <w:rPr>
                <w:rFonts w:ascii="Arial" w:hAnsi="Arial"/>
                <w:b w:val="0"/>
                <w:sz w:val="20"/>
              </w:rPr>
              <w:t>5</w:t>
            </w:r>
          </w:p>
        </w:tc>
        <w:tc>
          <w:tcPr>
            <w:tcW w:type="dxa" w:w="2340"/>
          </w:tcPr>
          <w:p>
            <w:r/>
            <w:r>
              <w:rPr>
                <w:rFonts w:ascii="Arial" w:hAnsi="Arial"/>
                <w:b/>
                <w:sz w:val="20"/>
              </w:rPr>
              <w:t>C</w:t>
            </w:r>
          </w:p>
        </w:tc>
        <w:tc>
          <w:tcPr>
            <w:tcW w:type="dxa" w:w="2340"/>
          </w:tcPr>
          <w:p>
            <w:r/>
            <w:r>
              <w:rPr>
                <w:rFonts w:ascii="Arial" w:hAnsi="Arial"/>
                <w:b w:val="0"/>
                <w:sz w:val="18"/>
              </w:rPr>
              <w:t>A buffer with a pH of 5.00 is needed. Which of the following should be used?</w:t>
            </w:r>
            <w:r>
              <w:br/>
            </w:r>
            <w:r>
              <w:rPr>
                <w:rFonts w:ascii="Arial" w:hAnsi="Arial"/>
                <w:b w:val="0"/>
                <w:sz w:val="18"/>
              </w:rPr>
              <w:t>→ H₂O acts as BL acid in 2 of the 4 reactions</w:t>
            </w:r>
          </w:p>
        </w:tc>
        <w:tc>
          <w:tcPr>
            <w:tcW w:type="dxa" w:w="2340"/>
          </w:tcPr>
          <w:p>
            <w:r/>
            <w:r>
              <w:rPr>
                <w:rFonts w:ascii="Arial" w:hAnsi="Arial"/>
                <w:b w:val="0"/>
                <w:sz w:val="16"/>
              </w:rPr>
              <w:t>A. Ammonia with a Kb of 1.8 x10⁻⁵. | B. Ethanoic acid with a Ka of 1.8 x10⁻⁵. | C. Carbonic(II)...</w:t>
            </w:r>
          </w:p>
        </w:tc>
      </w:tr>
      <w:tr>
        <w:tc>
          <w:tcPr>
            <w:tcW w:type="dxa" w:w="2340"/>
          </w:tcPr>
          <w:p>
            <w:r/>
            <w:r>
              <w:rPr>
                <w:rFonts w:ascii="Arial" w:hAnsi="Arial"/>
                <w:b w:val="0"/>
                <w:sz w:val="20"/>
              </w:rPr>
              <w:t>6</w:t>
            </w:r>
          </w:p>
        </w:tc>
        <w:tc>
          <w:tcPr>
            <w:tcW w:type="dxa" w:w="2340"/>
          </w:tcPr>
          <w:p>
            <w:r/>
            <w:r>
              <w:rPr>
                <w:rFonts w:ascii="Arial" w:hAnsi="Arial"/>
                <w:b/>
                <w:sz w:val="20"/>
              </w:rPr>
              <w:t>C</w:t>
            </w:r>
          </w:p>
        </w:tc>
        <w:tc>
          <w:tcPr>
            <w:tcW w:type="dxa" w:w="2340"/>
          </w:tcPr>
          <w:p>
            <w:r/>
            <w:r>
              <w:rPr>
                <w:rFonts w:ascii="Arial" w:hAnsi="Arial"/>
                <w:b w:val="0"/>
                <w:sz w:val="18"/>
              </w:rPr>
              <w:t>Adding which of the following to a 50. mL sample of 0.10 M CH₃COOH (aq) (pKa = 4.76) would result in the formation of...</w:t>
            </w:r>
            <w:r>
              <w:br/>
            </w:r>
            <w:r>
              <w:rPr>
                <w:rFonts w:ascii="Arial" w:hAnsi="Arial"/>
                <w:b w:val="0"/>
                <w:sz w:val="18"/>
              </w:rPr>
              <w:t>→ HPO₄ 2- loses H+ to become PO₄ 3-</w:t>
            </w:r>
          </w:p>
        </w:tc>
        <w:tc>
          <w:tcPr>
            <w:tcW w:type="dxa" w:w="2340"/>
          </w:tcPr>
          <w:p>
            <w:r/>
            <w:r>
              <w:rPr>
                <w:rFonts w:ascii="Arial" w:hAnsi="Arial"/>
                <w:b w:val="0"/>
                <w:sz w:val="16"/>
              </w:rPr>
              <w:t>A. 50 mL of 0.10 M NaOH (aq) | B. 25 mL of 0.10 M CH₃COONa (aq) | C. 50 mL of 0.10 M CH₃COONa (aq...</w:t>
            </w:r>
          </w:p>
        </w:tc>
      </w:tr>
      <w:tr>
        <w:tc>
          <w:tcPr>
            <w:tcW w:type="dxa" w:w="2340"/>
          </w:tcPr>
          <w:p>
            <w:r/>
            <w:r>
              <w:rPr>
                <w:rFonts w:ascii="Arial" w:hAnsi="Arial"/>
                <w:b w:val="0"/>
                <w:sz w:val="20"/>
              </w:rPr>
              <w:t>7</w:t>
            </w:r>
          </w:p>
        </w:tc>
        <w:tc>
          <w:tcPr>
            <w:tcW w:type="dxa" w:w="2340"/>
          </w:tcPr>
          <w:p>
            <w:r/>
            <w:r>
              <w:rPr>
                <w:rFonts w:ascii="Arial" w:hAnsi="Arial"/>
                <w:b/>
                <w:sz w:val="20"/>
              </w:rPr>
              <w:t>D</w:t>
            </w:r>
          </w:p>
        </w:tc>
        <w:tc>
          <w:tcPr>
            <w:tcW w:type="dxa" w:w="2340"/>
          </w:tcPr>
          <w:p>
            <w:r/>
            <w:r>
              <w:rPr>
                <w:rFonts w:ascii="Arial" w:hAnsi="Arial"/>
                <w:b w:val="0"/>
                <w:sz w:val="18"/>
              </w:rPr>
              <w:t>The weak acid CH₃COOH has a pKa of 4.76.  A solution is prepared by mixing 250 mL of 0.200 M CH₃COOH (aq) and 0.8 g o...</w:t>
            </w:r>
            <w:r>
              <w:br/>
            </w:r>
            <w:r>
              <w:rPr>
                <w:rFonts w:ascii="Arial" w:hAnsi="Arial"/>
                <w:b w:val="0"/>
                <w:sz w:val="18"/>
              </w:rPr>
              <w:t>→ H₂CO₃ loses H+ to become HCO3-</w:t>
            </w:r>
          </w:p>
        </w:tc>
        <w:tc>
          <w:tcPr>
            <w:tcW w:type="dxa" w:w="2340"/>
          </w:tcPr>
          <w:p>
            <w:r/>
            <w:r>
              <w:rPr>
                <w:rFonts w:ascii="Arial" w:hAnsi="Arial"/>
                <w:b w:val="0"/>
                <w:sz w:val="16"/>
              </w:rPr>
              <w:t>A. pH = 4.76 + log10  = 4.93 | B. pH = 4.76 + log10  = 6.36 | C. pH = 4.76 + log10  = 4.58 | D. p...</w:t>
            </w:r>
          </w:p>
        </w:tc>
      </w:tr>
      <w:tr>
        <w:tc>
          <w:tcPr>
            <w:tcW w:type="dxa" w:w="2340"/>
          </w:tcPr>
          <w:p>
            <w:r/>
            <w:r>
              <w:rPr>
                <w:rFonts w:ascii="Arial" w:hAnsi="Arial"/>
                <w:b w:val="0"/>
                <w:sz w:val="20"/>
              </w:rPr>
              <w:t>8</w:t>
            </w:r>
          </w:p>
        </w:tc>
        <w:tc>
          <w:tcPr>
            <w:tcW w:type="dxa" w:w="2340"/>
          </w:tcPr>
          <w:p>
            <w:r/>
            <w:r>
              <w:rPr>
                <w:rFonts w:ascii="Arial" w:hAnsi="Arial"/>
                <w:b/>
                <w:sz w:val="20"/>
              </w:rPr>
              <w:t>B</w:t>
            </w:r>
          </w:p>
        </w:tc>
        <w:tc>
          <w:tcPr>
            <w:tcW w:type="dxa" w:w="2340"/>
          </w:tcPr>
          <w:p>
            <w:r/>
            <w:r>
              <w:rPr>
                <w:rFonts w:ascii="Arial" w:hAnsi="Arial"/>
                <w:b w:val="0"/>
                <w:sz w:val="18"/>
              </w:rPr>
              <w:t>AcidKa  at 298 Kacetic acid 1.7 x10⁻⁵formic acid 1.8 x10⁻⁴ The correct solution to form a buffer with a pH of 4.77 is:</w:t>
            </w:r>
            <w:r>
              <w:br/>
            </w:r>
            <w:r>
              <w:rPr>
                <w:rFonts w:ascii="Arial" w:hAnsi="Arial"/>
                <w:b w:val="0"/>
                <w:sz w:val="18"/>
              </w:rPr>
              <w:t>→ H₃O+ is the conjugate acid of H₂O</w:t>
            </w:r>
          </w:p>
        </w:tc>
        <w:tc>
          <w:tcPr>
            <w:tcW w:type="dxa" w:w="2340"/>
          </w:tcPr>
          <w:p>
            <w:r/>
            <w:r>
              <w:rPr>
                <w:rFonts w:ascii="Arial" w:hAnsi="Arial"/>
                <w:b w:val="0"/>
                <w:sz w:val="16"/>
              </w:rPr>
              <w:t>A. 0.10 M acetic acid  0.50 L with 0.10 M sodium hydroxide 0.25 L | B. 0.10 M acetic acid  0.50 L...</w:t>
            </w:r>
          </w:p>
        </w:tc>
      </w:tr>
      <w:tr>
        <w:tc>
          <w:tcPr>
            <w:tcW w:type="dxa" w:w="2340"/>
          </w:tcPr>
          <w:p>
            <w:r/>
            <w:r>
              <w:rPr>
                <w:rFonts w:ascii="Arial" w:hAnsi="Arial"/>
                <w:b w:val="0"/>
                <w:sz w:val="20"/>
              </w:rPr>
              <w:t>9</w:t>
            </w:r>
          </w:p>
        </w:tc>
        <w:tc>
          <w:tcPr>
            <w:tcW w:type="dxa" w:w="2340"/>
          </w:tcPr>
          <w:p>
            <w:r/>
            <w:r>
              <w:rPr>
                <w:rFonts w:ascii="Arial" w:hAnsi="Arial"/>
                <w:b/>
                <w:sz w:val="20"/>
              </w:rPr>
              <w:t>A</w:t>
            </w:r>
          </w:p>
        </w:tc>
        <w:tc>
          <w:tcPr>
            <w:tcW w:type="dxa" w:w="2340"/>
          </w:tcPr>
          <w:p>
            <w:r/>
            <w:r>
              <w:rPr>
                <w:rFonts w:ascii="Arial" w:hAnsi="Arial"/>
                <w:b w:val="0"/>
                <w:sz w:val="18"/>
              </w:rPr>
              <w:t>HF (aq) ⇌ H+ (aq) + F (aq)     Ka = 6.3 x10⁻⁴ On the basis of the information above, what is the approximate percent...</w:t>
            </w:r>
            <w:r>
              <w:br/>
            </w:r>
            <w:r>
              <w:rPr>
                <w:rFonts w:ascii="Arial" w:hAnsi="Arial"/>
                <w:b w:val="0"/>
                <w:sz w:val="18"/>
              </w:rPr>
              <w:t>→ H₂NO₃+ and HSO4- are the two BL acids</w:t>
            </w:r>
          </w:p>
        </w:tc>
        <w:tc>
          <w:tcPr>
            <w:tcW w:type="dxa" w:w="2340"/>
          </w:tcPr>
          <w:p>
            <w:r/>
            <w:r>
              <w:rPr>
                <w:rFonts w:ascii="Arial" w:hAnsi="Arial"/>
                <w:b w:val="0"/>
                <w:sz w:val="16"/>
              </w:rPr>
              <w:t>A. 0.05% | B. 5.2% | C. 0.063% | D. 6.3 x10⁻⁴%</w:t>
            </w:r>
          </w:p>
        </w:tc>
      </w:tr>
      <w:tr>
        <w:tc>
          <w:tcPr>
            <w:tcW w:type="dxa" w:w="2340"/>
          </w:tcPr>
          <w:p>
            <w:r/>
            <w:r>
              <w:rPr>
                <w:rFonts w:ascii="Arial" w:hAnsi="Arial"/>
                <w:b w:val="0"/>
                <w:sz w:val="20"/>
              </w:rPr>
              <w:t>10</w:t>
            </w:r>
          </w:p>
        </w:tc>
        <w:tc>
          <w:tcPr>
            <w:tcW w:type="dxa" w:w="2340"/>
          </w:tcPr>
          <w:p>
            <w:r/>
            <w:r>
              <w:rPr>
                <w:rFonts w:ascii="Arial" w:hAnsi="Arial"/>
                <w:b/>
                <w:sz w:val="20"/>
              </w:rPr>
              <w:t>D</w:t>
            </w:r>
          </w:p>
        </w:tc>
        <w:tc>
          <w:tcPr>
            <w:tcW w:type="dxa" w:w="2340"/>
          </w:tcPr>
          <w:p>
            <w:r/>
            <w:r>
              <w:rPr>
                <w:rFonts w:ascii="Arial" w:hAnsi="Arial"/>
                <w:b w:val="0"/>
                <w:sz w:val="18"/>
              </w:rPr>
              <w:t>What is the approximate pH of 0.50 M benzoic acid, C₆H₅COOH (aq)?    Ka of C₆H₅COOH = 6.3 x10⁻⁵</w:t>
            </w:r>
            <w:r>
              <w:br/>
            </w:r>
            <w:r>
              <w:rPr>
                <w:rFonts w:ascii="Arial" w:hAnsi="Arial"/>
                <w:b w:val="0"/>
                <w:sz w:val="18"/>
              </w:rPr>
              <w:t>→ H₃NSO₃ and NH₄+ donate H+ (BL acids)</w:t>
            </w:r>
          </w:p>
        </w:tc>
        <w:tc>
          <w:tcPr>
            <w:tcW w:type="dxa" w:w="2340"/>
          </w:tcPr>
          <w:p>
            <w:r/>
            <w:r>
              <w:rPr>
                <w:rFonts w:ascii="Arial" w:hAnsi="Arial"/>
                <w:b w:val="0"/>
                <w:sz w:val="16"/>
              </w:rPr>
              <w:t>A. 4.50 | B. 4.20 | C. 0.30 | D. 2.25</w:t>
            </w:r>
          </w:p>
        </w:tc>
      </w:tr>
      <w:tr>
        <w:tc>
          <w:tcPr>
            <w:tcW w:type="dxa" w:w="2340"/>
          </w:tcPr>
          <w:p>
            <w:r/>
            <w:r>
              <w:rPr>
                <w:rFonts w:ascii="Arial" w:hAnsi="Arial"/>
                <w:b w:val="0"/>
                <w:sz w:val="20"/>
              </w:rPr>
              <w:t>11</w:t>
            </w:r>
          </w:p>
        </w:tc>
        <w:tc>
          <w:tcPr>
            <w:tcW w:type="dxa" w:w="2340"/>
          </w:tcPr>
          <w:p>
            <w:r/>
            <w:r>
              <w:rPr>
                <w:rFonts w:ascii="Arial" w:hAnsi="Arial"/>
                <w:b/>
                <w:sz w:val="20"/>
              </w:rPr>
              <w:t>C</w:t>
            </w:r>
          </w:p>
        </w:tc>
        <w:tc>
          <w:tcPr>
            <w:tcW w:type="dxa" w:w="2340"/>
          </w:tcPr>
          <w:p>
            <w:r/>
            <w:r>
              <w:rPr>
                <w:rFonts w:ascii="Arial" w:hAnsi="Arial"/>
                <w:b w:val="0"/>
                <w:sz w:val="18"/>
              </w:rPr>
              <w:t>The Kb value for a base is 8.0 x10⁻⁴ at 298 K. What is the pKa value for the conjugate acid at this temperature?</w:t>
            </w:r>
            <w:r>
              <w:br/>
            </w:r>
            <w:r>
              <w:rPr>
                <w:rFonts w:ascii="Arial" w:hAnsi="Arial"/>
                <w:b w:val="0"/>
                <w:sz w:val="18"/>
              </w:rPr>
              <w:t>→ HPO₄ 2- can both donate and accept H+ (amphiprotic and amphoteric)</w:t>
            </w:r>
          </w:p>
        </w:tc>
        <w:tc>
          <w:tcPr>
            <w:tcW w:type="dxa" w:w="2340"/>
          </w:tcPr>
          <w:p>
            <w:r/>
            <w:r>
              <w:rPr>
                <w:rFonts w:ascii="Arial" w:hAnsi="Arial"/>
                <w:b w:val="0"/>
                <w:sz w:val="16"/>
              </w:rPr>
              <w:t>A. 10 | B. 1.3 x10⁻¹¹ | C. 3.1 | D. 10.9</w:t>
            </w:r>
          </w:p>
        </w:tc>
      </w:tr>
      <w:tr>
        <w:tc>
          <w:tcPr>
            <w:tcW w:type="dxa" w:w="2340"/>
          </w:tcPr>
          <w:p>
            <w:r/>
            <w:r>
              <w:rPr>
                <w:rFonts w:ascii="Arial" w:hAnsi="Arial"/>
                <w:b w:val="0"/>
                <w:sz w:val="20"/>
              </w:rPr>
              <w:t>12</w:t>
            </w:r>
          </w:p>
        </w:tc>
        <w:tc>
          <w:tcPr>
            <w:tcW w:type="dxa" w:w="2340"/>
          </w:tcPr>
          <w:p>
            <w:r/>
            <w:r>
              <w:rPr>
                <w:rFonts w:ascii="Arial" w:hAnsi="Arial"/>
                <w:b/>
                <w:sz w:val="20"/>
              </w:rPr>
              <w:t>C</w:t>
            </w:r>
          </w:p>
        </w:tc>
        <w:tc>
          <w:tcPr>
            <w:tcW w:type="dxa" w:w="2340"/>
          </w:tcPr>
          <w:p>
            <w:r/>
            <w:r>
              <w:rPr>
                <w:rFonts w:ascii="Arial" w:hAnsi="Arial"/>
                <w:b w:val="0"/>
                <w:sz w:val="18"/>
              </w:rPr>
              <w:t>Phenol (C₆H₅OH) is an aromatic compound with a hydroxyl group attached to a benzene ring. It behaves as a weak acid b...</w:t>
            </w:r>
            <w:r>
              <w:br/>
            </w:r>
            <w:r>
              <w:rPr>
                <w:rFonts w:ascii="Arial" w:hAnsi="Arial"/>
                <w:b w:val="0"/>
                <w:sz w:val="18"/>
              </w:rPr>
              <w:t>→ Phenol C₆H₅OH loses H+ to form C₆H₅O-</w:t>
            </w:r>
          </w:p>
        </w:tc>
        <w:tc>
          <w:tcPr>
            <w:tcW w:type="dxa" w:w="2340"/>
          </w:tcPr>
          <w:p>
            <w:r/>
            <w:r>
              <w:rPr>
                <w:rFonts w:ascii="Arial" w:hAnsi="Arial"/>
                <w:b w:val="0"/>
                <w:sz w:val="16"/>
              </w:rPr>
              <w:t>A. C₆H4-OH | B. C₆H₅OH₂+ | C. C₆H₅O- | D. C₆H₆+OH</w:t>
            </w:r>
          </w:p>
        </w:tc>
      </w:tr>
      <w:tr>
        <w:tc>
          <w:tcPr>
            <w:tcW w:type="dxa" w:w="2340"/>
          </w:tcPr>
          <w:p>
            <w:r/>
            <w:r>
              <w:rPr>
                <w:rFonts w:ascii="Arial" w:hAnsi="Arial"/>
                <w:b w:val="0"/>
                <w:sz w:val="20"/>
              </w:rPr>
              <w:t>13</w:t>
            </w:r>
          </w:p>
        </w:tc>
        <w:tc>
          <w:tcPr>
            <w:tcW w:type="dxa" w:w="2340"/>
          </w:tcPr>
          <w:p>
            <w:r/>
            <w:r>
              <w:rPr>
                <w:rFonts w:ascii="Arial" w:hAnsi="Arial"/>
                <w:b/>
                <w:sz w:val="20"/>
              </w:rPr>
              <w:t>A</w:t>
            </w:r>
          </w:p>
        </w:tc>
        <w:tc>
          <w:tcPr>
            <w:tcW w:type="dxa" w:w="2340"/>
          </w:tcPr>
          <w:p>
            <w:r/>
            <w:r>
              <w:rPr>
                <w:rFonts w:ascii="Arial" w:hAnsi="Arial"/>
                <w:b w:val="0"/>
                <w:sz w:val="18"/>
              </w:rPr>
              <w:t>Phosphoric acid (H₃PO₄​) is a polyprotic acid that can dissociate to form amphiprotic species.  Which of the followin...</w:t>
            </w:r>
            <w:r>
              <w:br/>
            </w:r>
            <w:r>
              <w:rPr>
                <w:rFonts w:ascii="Arial" w:hAnsi="Arial"/>
                <w:b w:val="0"/>
                <w:sz w:val="18"/>
              </w:rPr>
              <w:t>→ HPO₄ 2- and H₂PO4- are both amphiprotic species of H₃PO₄</w:t>
            </w:r>
          </w:p>
        </w:tc>
        <w:tc>
          <w:tcPr>
            <w:tcW w:type="dxa" w:w="2340"/>
          </w:tcPr>
          <w:p>
            <w:r/>
            <w:r>
              <w:rPr>
                <w:rFonts w:ascii="Arial" w:hAnsi="Arial"/>
                <w:b w:val="0"/>
                <w:sz w:val="16"/>
              </w:rPr>
              <w:t>A. HPO₄₂− and  H₂PO₄− | B. H₂PO₄− and  PO₄₃− | C. H₃PO₄​ and HPO₄₂− | D. HPO₄₂− and  PO₄₃−</w:t>
            </w:r>
          </w:p>
        </w:tc>
      </w:tr>
      <w:tr>
        <w:tc>
          <w:tcPr>
            <w:tcW w:type="dxa" w:w="2340"/>
          </w:tcPr>
          <w:p>
            <w:r/>
            <w:r>
              <w:rPr>
                <w:rFonts w:ascii="Arial" w:hAnsi="Arial"/>
                <w:b w:val="0"/>
                <w:sz w:val="20"/>
              </w:rPr>
              <w:t>14</w:t>
            </w:r>
          </w:p>
        </w:tc>
        <w:tc>
          <w:tcPr>
            <w:tcW w:type="dxa" w:w="2340"/>
          </w:tcPr>
          <w:p>
            <w:r/>
            <w:r>
              <w:rPr>
                <w:rFonts w:ascii="Arial" w:hAnsi="Arial"/>
                <w:b/>
                <w:sz w:val="20"/>
              </w:rPr>
              <w:t>C</w:t>
            </w:r>
          </w:p>
        </w:tc>
        <w:tc>
          <w:tcPr>
            <w:tcW w:type="dxa" w:w="2340"/>
          </w:tcPr>
          <w:p>
            <w:r/>
            <w:r>
              <w:rPr>
                <w:rFonts w:ascii="Arial" w:hAnsi="Arial"/>
                <w:b w:val="0"/>
                <w:sz w:val="18"/>
              </w:rPr>
              <w:t>Excess H+=0.005mol/0.0375L=0.133M, pH=0.88</w:t>
            </w:r>
          </w:p>
        </w:tc>
        <w:tc>
          <w:tcPr>
            <w:tcW w:type="dxa" w:w="2340"/>
          </w:tcPr>
          <w:p>
            <w:r/>
          </w:p>
        </w:tc>
      </w:tr>
      <w:tr>
        <w:tc>
          <w:tcPr>
            <w:tcW w:type="dxa" w:w="2340"/>
          </w:tcPr>
          <w:p>
            <w:r/>
            <w:r>
              <w:rPr>
                <w:rFonts w:ascii="Arial" w:hAnsi="Arial"/>
                <w:b w:val="0"/>
                <w:sz w:val="20"/>
              </w:rPr>
              <w:t>15</w:t>
            </w:r>
          </w:p>
        </w:tc>
        <w:tc>
          <w:tcPr>
            <w:tcW w:type="dxa" w:w="2340"/>
          </w:tcPr>
          <w:p>
            <w:r/>
            <w:r>
              <w:rPr>
                <w:rFonts w:ascii="Arial" w:hAnsi="Arial"/>
                <w:b/>
                <w:sz w:val="20"/>
              </w:rPr>
              <w:t>A</w:t>
            </w:r>
          </w:p>
        </w:tc>
        <w:tc>
          <w:tcPr>
            <w:tcW w:type="dxa" w:w="2340"/>
          </w:tcPr>
          <w:p>
            <w:r/>
            <w:r>
              <w:rPr>
                <w:rFonts w:ascii="Arial" w:hAnsi="Arial"/>
                <w:b w:val="0"/>
                <w:sz w:val="18"/>
              </w:rPr>
              <w:t>Higher T increases Kw, [H+] increases, pH decreases</w:t>
            </w:r>
          </w:p>
        </w:tc>
        <w:tc>
          <w:tcPr>
            <w:tcW w:type="dxa" w:w="2340"/>
          </w:tcPr>
          <w:p>
            <w:r/>
          </w:p>
        </w:tc>
      </w:tr>
      <w:tr>
        <w:tc>
          <w:tcPr>
            <w:tcW w:type="dxa" w:w="2340"/>
          </w:tcPr>
          <w:p>
            <w:r/>
            <w:r>
              <w:rPr>
                <w:rFonts w:ascii="Arial" w:hAnsi="Arial"/>
                <w:b w:val="0"/>
                <w:sz w:val="20"/>
              </w:rPr>
              <w:t>16</w:t>
            </w:r>
          </w:p>
        </w:tc>
        <w:tc>
          <w:tcPr>
            <w:tcW w:type="dxa" w:w="2340"/>
          </w:tcPr>
          <w:p>
            <w:r/>
            <w:r>
              <w:rPr>
                <w:rFonts w:ascii="Arial" w:hAnsi="Arial"/>
                <w:b/>
                <w:sz w:val="20"/>
              </w:rPr>
              <w:t>D</w:t>
            </w:r>
          </w:p>
        </w:tc>
        <w:tc>
          <w:tcPr>
            <w:tcW w:type="dxa" w:w="2340"/>
          </w:tcPr>
          <w:p>
            <w:r/>
            <w:r>
              <w:rPr>
                <w:rFonts w:ascii="Arial" w:hAnsi="Arial"/>
                <w:b w:val="0"/>
                <w:sz w:val="18"/>
              </w:rPr>
              <w:t>pH 2 has 100x more H+ than pH 4</w:t>
            </w:r>
          </w:p>
        </w:tc>
        <w:tc>
          <w:tcPr>
            <w:tcW w:type="dxa" w:w="2340"/>
          </w:tcPr>
          <w:p>
            <w:r/>
          </w:p>
        </w:tc>
      </w:tr>
      <w:tr>
        <w:tc>
          <w:tcPr>
            <w:tcW w:type="dxa" w:w="2340"/>
          </w:tcPr>
          <w:p>
            <w:r/>
            <w:r>
              <w:rPr>
                <w:rFonts w:ascii="Arial" w:hAnsi="Arial"/>
                <w:b w:val="0"/>
                <w:sz w:val="20"/>
              </w:rPr>
              <w:t>17</w:t>
            </w:r>
          </w:p>
        </w:tc>
        <w:tc>
          <w:tcPr>
            <w:tcW w:type="dxa" w:w="2340"/>
          </w:tcPr>
          <w:p>
            <w:r/>
            <w:r>
              <w:rPr>
                <w:rFonts w:ascii="Arial" w:hAnsi="Arial"/>
                <w:b/>
                <w:sz w:val="20"/>
              </w:rPr>
              <w:t>B</w:t>
            </w:r>
          </w:p>
        </w:tc>
        <w:tc>
          <w:tcPr>
            <w:tcW w:type="dxa" w:w="2340"/>
          </w:tcPr>
          <w:p>
            <w:r/>
            <w:r>
              <w:rPr>
                <w:rFonts w:ascii="Arial" w:hAnsi="Arial"/>
                <w:b w:val="0"/>
                <w:sz w:val="18"/>
              </w:rPr>
              <w:t>pOH=9.45, [OH-]=3.55e⁻¹⁰ M</w:t>
            </w:r>
          </w:p>
        </w:tc>
        <w:tc>
          <w:tcPr>
            <w:tcW w:type="dxa" w:w="2340"/>
          </w:tcPr>
          <w:p>
            <w:r/>
          </w:p>
        </w:tc>
      </w:tr>
      <w:tr>
        <w:tc>
          <w:tcPr>
            <w:tcW w:type="dxa" w:w="2340"/>
          </w:tcPr>
          <w:p>
            <w:r/>
            <w:r>
              <w:rPr>
                <w:rFonts w:ascii="Arial" w:hAnsi="Arial"/>
                <w:b w:val="0"/>
                <w:sz w:val="20"/>
              </w:rPr>
              <w:t>18</w:t>
            </w:r>
          </w:p>
        </w:tc>
        <w:tc>
          <w:tcPr>
            <w:tcW w:type="dxa" w:w="2340"/>
          </w:tcPr>
          <w:p>
            <w:r/>
            <w:r>
              <w:rPr>
                <w:rFonts w:ascii="Arial" w:hAnsi="Arial"/>
                <w:b/>
                <w:sz w:val="20"/>
              </w:rPr>
              <w:t>C</w:t>
            </w:r>
          </w:p>
        </w:tc>
        <w:tc>
          <w:tcPr>
            <w:tcW w:type="dxa" w:w="2340"/>
          </w:tcPr>
          <w:p>
            <w:r/>
            <w:r>
              <w:rPr>
                <w:rFonts w:ascii="Arial" w:hAnsi="Arial"/>
                <w:b w:val="0"/>
                <w:sz w:val="18"/>
              </w:rPr>
              <w:t>0.001 M NaOH, pOH=3, pH=11</w:t>
            </w:r>
          </w:p>
        </w:tc>
        <w:tc>
          <w:tcPr>
            <w:tcW w:type="dxa" w:w="2340"/>
          </w:tcPr>
          <w:p>
            <w:r/>
          </w:p>
        </w:tc>
      </w:tr>
      <w:tr>
        <w:tc>
          <w:tcPr>
            <w:tcW w:type="dxa" w:w="2340"/>
          </w:tcPr>
          <w:p>
            <w:r/>
            <w:r>
              <w:rPr>
                <w:rFonts w:ascii="Arial" w:hAnsi="Arial"/>
                <w:b w:val="0"/>
                <w:sz w:val="20"/>
              </w:rPr>
              <w:t>19</w:t>
            </w:r>
          </w:p>
        </w:tc>
        <w:tc>
          <w:tcPr>
            <w:tcW w:type="dxa" w:w="2340"/>
          </w:tcPr>
          <w:p>
            <w:r/>
            <w:r>
              <w:rPr>
                <w:rFonts w:ascii="Arial" w:hAnsi="Arial"/>
                <w:b/>
                <w:sz w:val="20"/>
              </w:rPr>
              <w:t>D</w:t>
            </w:r>
          </w:p>
        </w:tc>
        <w:tc>
          <w:tcPr>
            <w:tcW w:type="dxa" w:w="2340"/>
          </w:tcPr>
          <w:p>
            <w:r/>
            <w:r>
              <w:rPr>
                <w:rFonts w:ascii="Arial" w:hAnsi="Arial"/>
                <w:b w:val="0"/>
                <w:sz w:val="18"/>
              </w:rPr>
              <w:t>pH 2 vs pH 4: [H+] ratio = 100x</w:t>
            </w:r>
          </w:p>
        </w:tc>
        <w:tc>
          <w:tcPr>
            <w:tcW w:type="dxa" w:w="2340"/>
          </w:tcPr>
          <w:p>
            <w:r/>
          </w:p>
        </w:tc>
      </w:tr>
      <w:tr>
        <w:tc>
          <w:tcPr>
            <w:tcW w:type="dxa" w:w="2340"/>
          </w:tcPr>
          <w:p>
            <w:r/>
            <w:r>
              <w:rPr>
                <w:rFonts w:ascii="Arial" w:hAnsi="Arial"/>
                <w:b w:val="0"/>
                <w:sz w:val="20"/>
              </w:rPr>
              <w:t>20</w:t>
            </w:r>
          </w:p>
        </w:tc>
        <w:tc>
          <w:tcPr>
            <w:tcW w:type="dxa" w:w="2340"/>
          </w:tcPr>
          <w:p>
            <w:r/>
            <w:r>
              <w:rPr>
                <w:rFonts w:ascii="Arial" w:hAnsi="Arial"/>
                <w:b/>
                <w:sz w:val="20"/>
              </w:rPr>
              <w:t>D</w:t>
            </w:r>
          </w:p>
        </w:tc>
        <w:tc>
          <w:tcPr>
            <w:tcW w:type="dxa" w:w="2340"/>
          </w:tcPr>
          <w:p>
            <w:r/>
            <w:r>
              <w:rPr>
                <w:rFonts w:ascii="Arial" w:hAnsi="Arial"/>
                <w:b w:val="0"/>
                <w:sz w:val="18"/>
              </w:rPr>
              <w:t>Excess OH-=0.13mol/0.7L=0.186M, pH=13.3</w:t>
            </w:r>
          </w:p>
        </w:tc>
        <w:tc>
          <w:tcPr>
            <w:tcW w:type="dxa" w:w="2340"/>
          </w:tcPr>
          <w:p>
            <w:r/>
          </w:p>
        </w:tc>
      </w:tr>
      <w:tr>
        <w:tc>
          <w:tcPr>
            <w:tcW w:type="dxa" w:w="2340"/>
          </w:tcPr>
          <w:p>
            <w:r/>
            <w:r>
              <w:rPr>
                <w:rFonts w:ascii="Arial" w:hAnsi="Arial"/>
                <w:b w:val="0"/>
                <w:sz w:val="20"/>
              </w:rPr>
              <w:t>21</w:t>
            </w:r>
          </w:p>
        </w:tc>
        <w:tc>
          <w:tcPr>
            <w:tcW w:type="dxa" w:w="2340"/>
          </w:tcPr>
          <w:p>
            <w:r/>
            <w:r>
              <w:rPr>
                <w:rFonts w:ascii="Arial" w:hAnsi="Arial"/>
                <w:b/>
                <w:sz w:val="20"/>
              </w:rPr>
              <w:t>A</w:t>
            </w:r>
          </w:p>
        </w:tc>
        <w:tc>
          <w:tcPr>
            <w:tcW w:type="dxa" w:w="2340"/>
          </w:tcPr>
          <w:p>
            <w:r/>
            <w:r>
              <w:rPr>
                <w:rFonts w:ascii="Arial" w:hAnsi="Arial"/>
                <w:b w:val="0"/>
                <w:sz w:val="18"/>
              </w:rPr>
              <w:t>Compare %ionization: X(79%) &gt; Y &gt; Z, strongest is X</w:t>
            </w:r>
          </w:p>
        </w:tc>
        <w:tc>
          <w:tcPr>
            <w:tcW w:type="dxa" w:w="2340"/>
          </w:tcPr>
          <w:p>
            <w:r/>
          </w:p>
        </w:tc>
      </w:tr>
      <w:tr>
        <w:tc>
          <w:tcPr>
            <w:tcW w:type="dxa" w:w="2340"/>
          </w:tcPr>
          <w:p>
            <w:r/>
            <w:r>
              <w:rPr>
                <w:rFonts w:ascii="Arial" w:hAnsi="Arial"/>
                <w:b w:val="0"/>
                <w:sz w:val="20"/>
              </w:rPr>
              <w:t>22</w:t>
            </w:r>
          </w:p>
        </w:tc>
        <w:tc>
          <w:tcPr>
            <w:tcW w:type="dxa" w:w="2340"/>
          </w:tcPr>
          <w:p>
            <w:r/>
            <w:r>
              <w:rPr>
                <w:rFonts w:ascii="Arial" w:hAnsi="Arial"/>
                <w:b/>
                <w:sz w:val="20"/>
              </w:rPr>
              <w:t>D</w:t>
            </w:r>
          </w:p>
        </w:tc>
        <w:tc>
          <w:tcPr>
            <w:tcW w:type="dxa" w:w="2340"/>
          </w:tcPr>
          <w:p>
            <w:r/>
            <w:r>
              <w:rPr>
                <w:rFonts w:ascii="Arial" w:hAnsi="Arial"/>
                <w:b w:val="0"/>
                <w:sz w:val="18"/>
              </w:rPr>
              <w:t>Conjugate acid H₂PO4-, Ka=Kw/Kb=1e⁻¹⁴/10^-6.8=6.3e⁻⁸</w:t>
            </w:r>
          </w:p>
        </w:tc>
        <w:tc>
          <w:tcPr>
            <w:tcW w:type="dxa" w:w="2340"/>
          </w:tcPr>
          <w:p>
            <w:r/>
          </w:p>
        </w:tc>
      </w:tr>
      <w:tr>
        <w:tc>
          <w:tcPr>
            <w:tcW w:type="dxa" w:w="2340"/>
          </w:tcPr>
          <w:p>
            <w:r/>
            <w:r>
              <w:rPr>
                <w:rFonts w:ascii="Arial" w:hAnsi="Arial"/>
                <w:b w:val="0"/>
                <w:sz w:val="20"/>
              </w:rPr>
              <w:t>23</w:t>
            </w:r>
          </w:p>
        </w:tc>
        <w:tc>
          <w:tcPr>
            <w:tcW w:type="dxa" w:w="2340"/>
          </w:tcPr>
          <w:p>
            <w:r/>
            <w:r>
              <w:rPr>
                <w:rFonts w:ascii="Arial" w:hAnsi="Arial"/>
                <w:b/>
                <w:sz w:val="20"/>
              </w:rPr>
              <w:t>D</w:t>
            </w:r>
          </w:p>
        </w:tc>
        <w:tc>
          <w:tcPr>
            <w:tcW w:type="dxa" w:w="2340"/>
          </w:tcPr>
          <w:p>
            <w:r/>
            <w:r>
              <w:rPr>
                <w:rFonts w:ascii="Arial" w:hAnsi="Arial"/>
                <w:b w:val="0"/>
                <w:sz w:val="18"/>
              </w:rPr>
              <w:t>Na₂CO₃: CO₃ 2- is conjugate base of weak acid, basic solution</w:t>
            </w:r>
          </w:p>
        </w:tc>
        <w:tc>
          <w:tcPr>
            <w:tcW w:type="dxa" w:w="2340"/>
          </w:tcPr>
          <w:p>
            <w:r/>
          </w:p>
        </w:tc>
      </w:tr>
      <w:tr>
        <w:tc>
          <w:tcPr>
            <w:tcW w:type="dxa" w:w="2340"/>
          </w:tcPr>
          <w:p>
            <w:r/>
            <w:r>
              <w:rPr>
                <w:rFonts w:ascii="Arial" w:hAnsi="Arial"/>
                <w:b w:val="0"/>
                <w:sz w:val="20"/>
              </w:rPr>
              <w:t>24</w:t>
            </w:r>
          </w:p>
        </w:tc>
        <w:tc>
          <w:tcPr>
            <w:tcW w:type="dxa" w:w="2340"/>
          </w:tcPr>
          <w:p>
            <w:r/>
            <w:r>
              <w:rPr>
                <w:rFonts w:ascii="Arial" w:hAnsi="Arial"/>
                <w:b/>
                <w:sz w:val="20"/>
              </w:rPr>
              <w:t>C</w:t>
            </w:r>
          </w:p>
        </w:tc>
        <w:tc>
          <w:tcPr>
            <w:tcW w:type="dxa" w:w="2340"/>
          </w:tcPr>
          <w:p>
            <w:r/>
            <w:r>
              <w:rPr>
                <w:rFonts w:ascii="Arial" w:hAnsi="Arial"/>
                <w:b w:val="0"/>
                <w:sz w:val="18"/>
              </w:rPr>
              <w:t>Strongest acid + strongest base (conjugate) pair</w:t>
            </w:r>
          </w:p>
        </w:tc>
        <w:tc>
          <w:tcPr>
            <w:tcW w:type="dxa" w:w="2340"/>
          </w:tcPr>
          <w:p>
            <w:r/>
          </w:p>
        </w:tc>
      </w:tr>
      <w:tr>
        <w:tc>
          <w:tcPr>
            <w:tcW w:type="dxa" w:w="2340"/>
          </w:tcPr>
          <w:p>
            <w:r/>
            <w:r>
              <w:rPr>
                <w:rFonts w:ascii="Arial" w:hAnsi="Arial"/>
                <w:b w:val="0"/>
                <w:sz w:val="20"/>
              </w:rPr>
              <w:t>25</w:t>
            </w:r>
          </w:p>
        </w:tc>
        <w:tc>
          <w:tcPr>
            <w:tcW w:type="dxa" w:w="2340"/>
          </w:tcPr>
          <w:p>
            <w:r/>
            <w:r>
              <w:rPr>
                <w:rFonts w:ascii="Arial" w:hAnsi="Arial"/>
                <w:b/>
                <w:sz w:val="20"/>
              </w:rPr>
              <w:t>A</w:t>
            </w:r>
          </w:p>
        </w:tc>
        <w:tc>
          <w:tcPr>
            <w:tcW w:type="dxa" w:w="2340"/>
          </w:tcPr>
          <w:p>
            <w:r/>
            <w:r>
              <w:rPr>
                <w:rFonts w:ascii="Arial" w:hAnsi="Arial"/>
                <w:b w:val="0"/>
                <w:sz w:val="18"/>
              </w:rPr>
              <w:t>Ka=[H+][CH₃COO-]/[CH₃COOH]</w:t>
            </w:r>
          </w:p>
        </w:tc>
        <w:tc>
          <w:tcPr>
            <w:tcW w:type="dxa" w:w="2340"/>
          </w:tcPr>
          <w:p>
            <w:r/>
          </w:p>
        </w:tc>
      </w:tr>
      <w:tr>
        <w:tc>
          <w:tcPr>
            <w:tcW w:type="dxa" w:w="2340"/>
          </w:tcPr>
          <w:p>
            <w:r/>
            <w:r>
              <w:rPr>
                <w:rFonts w:ascii="Arial" w:hAnsi="Arial"/>
                <w:b w:val="0"/>
                <w:sz w:val="20"/>
              </w:rPr>
              <w:t>26</w:t>
            </w:r>
          </w:p>
        </w:tc>
        <w:tc>
          <w:tcPr>
            <w:tcW w:type="dxa" w:w="2340"/>
          </w:tcPr>
          <w:p>
            <w:r/>
            <w:r>
              <w:rPr>
                <w:rFonts w:ascii="Arial" w:hAnsi="Arial"/>
                <w:b/>
                <w:sz w:val="20"/>
              </w:rPr>
              <w:t>B</w:t>
            </w:r>
          </w:p>
        </w:tc>
        <w:tc>
          <w:tcPr>
            <w:tcW w:type="dxa" w:w="2340"/>
          </w:tcPr>
          <w:p>
            <w:r/>
            <w:r>
              <w:rPr>
                <w:rFonts w:ascii="Arial" w:hAnsi="Arial"/>
                <w:b w:val="0"/>
                <w:sz w:val="18"/>
              </w:rPr>
              <w:t>Kb=[RNH₃+][OH-]/[RNH₂]</w:t>
            </w:r>
          </w:p>
        </w:tc>
        <w:tc>
          <w:tcPr>
            <w:tcW w:type="dxa" w:w="2340"/>
          </w:tcPr>
          <w:p>
            <w:r/>
          </w:p>
        </w:tc>
      </w:tr>
      <w:tr>
        <w:tc>
          <w:tcPr>
            <w:tcW w:type="dxa" w:w="2340"/>
          </w:tcPr>
          <w:p>
            <w:r/>
            <w:r>
              <w:rPr>
                <w:rFonts w:ascii="Arial" w:hAnsi="Arial"/>
                <w:b w:val="0"/>
                <w:sz w:val="20"/>
              </w:rPr>
              <w:t>27</w:t>
            </w:r>
          </w:p>
        </w:tc>
        <w:tc>
          <w:tcPr>
            <w:tcW w:type="dxa" w:w="2340"/>
          </w:tcPr>
          <w:p>
            <w:r/>
            <w:r>
              <w:rPr>
                <w:rFonts w:ascii="Arial" w:hAnsi="Arial"/>
                <w:b/>
                <w:sz w:val="20"/>
              </w:rPr>
              <w:t>B</w:t>
            </w:r>
          </w:p>
        </w:tc>
        <w:tc>
          <w:tcPr>
            <w:tcW w:type="dxa" w:w="2340"/>
          </w:tcPr>
          <w:p>
            <w:r/>
            <w:r>
              <w:rPr>
                <w:rFonts w:ascii="Arial" w:hAnsi="Arial"/>
                <w:b w:val="0"/>
                <w:sz w:val="18"/>
              </w:rPr>
              <w:t>sqrt(Ka*c)/c *10⁰, approximately 5.2%</w:t>
            </w:r>
          </w:p>
        </w:tc>
        <w:tc>
          <w:tcPr>
            <w:tcW w:type="dxa" w:w="2340"/>
          </w:tcPr>
          <w:p>
            <w:r/>
          </w:p>
        </w:tc>
      </w:tr>
      <w:tr>
        <w:tc>
          <w:tcPr>
            <w:tcW w:type="dxa" w:w="2340"/>
          </w:tcPr>
          <w:p>
            <w:r/>
            <w:r>
              <w:rPr>
                <w:rFonts w:ascii="Arial" w:hAnsi="Arial"/>
                <w:b w:val="0"/>
                <w:sz w:val="20"/>
              </w:rPr>
              <w:t>28</w:t>
            </w:r>
          </w:p>
        </w:tc>
        <w:tc>
          <w:tcPr>
            <w:tcW w:type="dxa" w:w="2340"/>
          </w:tcPr>
          <w:p>
            <w:r/>
            <w:r>
              <w:rPr>
                <w:rFonts w:ascii="Arial" w:hAnsi="Arial"/>
                <w:b/>
                <w:sz w:val="20"/>
              </w:rPr>
              <w:t>D</w:t>
            </w:r>
          </w:p>
        </w:tc>
        <w:tc>
          <w:tcPr>
            <w:tcW w:type="dxa" w:w="2340"/>
          </w:tcPr>
          <w:p>
            <w:r/>
            <w:r>
              <w:rPr>
                <w:rFonts w:ascii="Arial" w:hAnsi="Arial"/>
                <w:b w:val="0"/>
                <w:sz w:val="18"/>
              </w:rPr>
              <w:t>[H+]=sqrt(Ka*c)=sqrt(6.3e⁻⁵*0.5)=5.6e⁻³, pH=2.25</w:t>
            </w:r>
          </w:p>
        </w:tc>
        <w:tc>
          <w:tcPr>
            <w:tcW w:type="dxa" w:w="2340"/>
          </w:tcPr>
          <w:p>
            <w:r/>
          </w:p>
        </w:tc>
      </w:tr>
      <w:tr>
        <w:tc>
          <w:tcPr>
            <w:tcW w:type="dxa" w:w="2340"/>
          </w:tcPr>
          <w:p>
            <w:r/>
            <w:r>
              <w:rPr>
                <w:rFonts w:ascii="Arial" w:hAnsi="Arial"/>
                <w:b w:val="0"/>
                <w:sz w:val="20"/>
              </w:rPr>
              <w:t>29</w:t>
            </w:r>
          </w:p>
        </w:tc>
        <w:tc>
          <w:tcPr>
            <w:tcW w:type="dxa" w:w="2340"/>
          </w:tcPr>
          <w:p>
            <w:r/>
            <w:r>
              <w:rPr>
                <w:rFonts w:ascii="Arial" w:hAnsi="Arial"/>
                <w:b/>
                <w:sz w:val="20"/>
              </w:rPr>
              <w:t>D</w:t>
            </w:r>
          </w:p>
        </w:tc>
        <w:tc>
          <w:tcPr>
            <w:tcW w:type="dxa" w:w="2340"/>
          </w:tcPr>
          <w:p>
            <w:r/>
            <w:r>
              <w:rPr>
                <w:rFonts w:ascii="Arial" w:hAnsi="Arial"/>
                <w:b w:val="0"/>
                <w:sz w:val="18"/>
              </w:rPr>
              <w:t>Ka=Kw/Kb=1e⁻¹⁴/8e⁻⁴=1.25e⁻¹¹, pKa=10.9</w:t>
            </w:r>
          </w:p>
        </w:tc>
        <w:tc>
          <w:tcPr>
            <w:tcW w:type="dxa" w:w="2340"/>
          </w:tcPr>
          <w:p>
            <w:r/>
          </w:p>
        </w:tc>
      </w:tr>
      <w:tr>
        <w:tc>
          <w:tcPr>
            <w:tcW w:type="dxa" w:w="2340"/>
          </w:tcPr>
          <w:p>
            <w:r/>
            <w:r>
              <w:rPr>
                <w:rFonts w:ascii="Arial" w:hAnsi="Arial"/>
                <w:b w:val="0"/>
                <w:sz w:val="20"/>
              </w:rPr>
              <w:t>30</w:t>
            </w:r>
          </w:p>
        </w:tc>
        <w:tc>
          <w:tcPr>
            <w:tcW w:type="dxa" w:w="2340"/>
          </w:tcPr>
          <w:p>
            <w:r/>
            <w:r>
              <w:rPr>
                <w:rFonts w:ascii="Arial" w:hAnsi="Arial"/>
                <w:b/>
                <w:sz w:val="20"/>
              </w:rPr>
              <w:t>D</w:t>
            </w:r>
          </w:p>
        </w:tc>
        <w:tc>
          <w:tcPr>
            <w:tcW w:type="dxa" w:w="2340"/>
          </w:tcPr>
          <w:p>
            <w:r/>
            <w:r>
              <w:rPr>
                <w:rFonts w:ascii="Arial" w:hAnsi="Arial"/>
                <w:b w:val="0"/>
                <w:sz w:val="18"/>
              </w:rPr>
              <w:t>Diagram-dependent; weak acid-strong base titration curve</w:t>
            </w:r>
          </w:p>
        </w:tc>
        <w:tc>
          <w:tcPr>
            <w:tcW w:type="dxa" w:w="2340"/>
          </w:tcPr>
          <w:p>
            <w:r/>
          </w:p>
        </w:tc>
      </w:tr>
      <w:tr>
        <w:tc>
          <w:tcPr>
            <w:tcW w:type="dxa" w:w="2340"/>
          </w:tcPr>
          <w:p>
            <w:r/>
            <w:r>
              <w:rPr>
                <w:rFonts w:ascii="Arial" w:hAnsi="Arial"/>
                <w:b w:val="0"/>
                <w:sz w:val="20"/>
              </w:rPr>
              <w:t>31</w:t>
            </w:r>
          </w:p>
        </w:tc>
        <w:tc>
          <w:tcPr>
            <w:tcW w:type="dxa" w:w="2340"/>
          </w:tcPr>
          <w:p>
            <w:r/>
            <w:r>
              <w:rPr>
                <w:rFonts w:ascii="Arial" w:hAnsi="Arial"/>
                <w:b/>
                <w:sz w:val="20"/>
              </w:rPr>
              <w:t>B</w:t>
            </w:r>
          </w:p>
        </w:tc>
        <w:tc>
          <w:tcPr>
            <w:tcW w:type="dxa" w:w="2340"/>
          </w:tcPr>
          <w:p>
            <w:r/>
            <w:r>
              <w:rPr>
                <w:rFonts w:ascii="Arial" w:hAnsi="Arial"/>
                <w:b w:val="0"/>
                <w:sz w:val="18"/>
              </w:rPr>
              <w:t>Phenolphthalein (pKa=9.6) for weak acid-strong base</w:t>
            </w:r>
          </w:p>
        </w:tc>
        <w:tc>
          <w:tcPr>
            <w:tcW w:type="dxa" w:w="2340"/>
          </w:tcPr>
          <w:p>
            <w:r/>
          </w:p>
        </w:tc>
      </w:tr>
      <w:tr>
        <w:tc>
          <w:tcPr>
            <w:tcW w:type="dxa" w:w="2340"/>
          </w:tcPr>
          <w:p>
            <w:r/>
            <w:r>
              <w:rPr>
                <w:rFonts w:ascii="Arial" w:hAnsi="Arial"/>
                <w:b w:val="0"/>
                <w:sz w:val="20"/>
              </w:rPr>
              <w:t>32</w:t>
            </w:r>
          </w:p>
        </w:tc>
        <w:tc>
          <w:tcPr>
            <w:tcW w:type="dxa" w:w="2340"/>
          </w:tcPr>
          <w:p>
            <w:r/>
            <w:r>
              <w:rPr>
                <w:rFonts w:ascii="Arial" w:hAnsi="Arial"/>
                <w:b/>
                <w:sz w:val="20"/>
              </w:rPr>
              <w:t>D</w:t>
            </w:r>
          </w:p>
        </w:tc>
        <w:tc>
          <w:tcPr>
            <w:tcW w:type="dxa" w:w="2340"/>
          </w:tcPr>
          <w:p>
            <w:r/>
            <w:r>
              <w:rPr>
                <w:rFonts w:ascii="Arial" w:hAnsi="Arial"/>
                <w:b w:val="0"/>
                <w:sz w:val="18"/>
              </w:rPr>
              <w:t>At half-equivalence [HA]=[A-]</w:t>
            </w:r>
          </w:p>
        </w:tc>
        <w:tc>
          <w:tcPr>
            <w:tcW w:type="dxa" w:w="2340"/>
          </w:tcPr>
          <w:p>
            <w:r/>
          </w:p>
        </w:tc>
      </w:tr>
      <w:tr>
        <w:tc>
          <w:tcPr>
            <w:tcW w:type="dxa" w:w="2340"/>
          </w:tcPr>
          <w:p>
            <w:r/>
            <w:r>
              <w:rPr>
                <w:rFonts w:ascii="Arial" w:hAnsi="Arial"/>
                <w:b w:val="0"/>
                <w:sz w:val="20"/>
              </w:rPr>
              <w:t>33</w:t>
            </w:r>
          </w:p>
        </w:tc>
        <w:tc>
          <w:tcPr>
            <w:tcW w:type="dxa" w:w="2340"/>
          </w:tcPr>
          <w:p>
            <w:r/>
            <w:r>
              <w:rPr>
                <w:rFonts w:ascii="Arial" w:hAnsi="Arial"/>
                <w:b/>
                <w:sz w:val="20"/>
              </w:rPr>
              <w:t>A</w:t>
            </w:r>
          </w:p>
        </w:tc>
        <w:tc>
          <w:tcPr>
            <w:tcW w:type="dxa" w:w="2340"/>
          </w:tcPr>
          <w:p>
            <w:r/>
            <w:r>
              <w:rPr>
                <w:rFonts w:ascii="Arial" w:hAnsi="Arial"/>
                <w:b w:val="0"/>
                <w:sz w:val="18"/>
              </w:rPr>
              <w:t>Moles KOH=0.02*23.70e⁻³, vol H₂SO₄=moles/(2*0.03)=7.9mL</w:t>
            </w:r>
          </w:p>
        </w:tc>
        <w:tc>
          <w:tcPr>
            <w:tcW w:type="dxa" w:w="2340"/>
          </w:tcPr>
          <w:p>
            <w:r/>
          </w:p>
        </w:tc>
      </w:tr>
      <w:tr>
        <w:tc>
          <w:tcPr>
            <w:tcW w:type="dxa" w:w="2340"/>
          </w:tcPr>
          <w:p>
            <w:r/>
            <w:r>
              <w:rPr>
                <w:rFonts w:ascii="Arial" w:hAnsi="Arial"/>
                <w:b w:val="0"/>
                <w:sz w:val="20"/>
              </w:rPr>
              <w:t>34</w:t>
            </w:r>
          </w:p>
        </w:tc>
        <w:tc>
          <w:tcPr>
            <w:tcW w:type="dxa" w:w="2340"/>
          </w:tcPr>
          <w:p>
            <w:r/>
            <w:r>
              <w:rPr>
                <w:rFonts w:ascii="Arial" w:hAnsi="Arial"/>
                <w:b/>
                <w:sz w:val="20"/>
              </w:rPr>
              <w:t>A</w:t>
            </w:r>
          </w:p>
        </w:tc>
        <w:tc>
          <w:tcPr>
            <w:tcW w:type="dxa" w:w="2340"/>
          </w:tcPr>
          <w:p>
            <w:r/>
            <w:r>
              <w:rPr>
                <w:rFonts w:ascii="Arial" w:hAnsi="Arial"/>
                <w:b w:val="0"/>
                <w:sz w:val="18"/>
              </w:rPr>
              <w:t>Same calculation: 7.9 mL</w:t>
            </w:r>
          </w:p>
        </w:tc>
        <w:tc>
          <w:tcPr>
            <w:tcW w:type="dxa" w:w="2340"/>
          </w:tcPr>
          <w:p>
            <w:r/>
          </w:p>
        </w:tc>
      </w:tr>
      <w:tr>
        <w:tc>
          <w:tcPr>
            <w:tcW w:type="dxa" w:w="2340"/>
          </w:tcPr>
          <w:p>
            <w:r/>
            <w:r>
              <w:rPr>
                <w:rFonts w:ascii="Arial" w:hAnsi="Arial"/>
                <w:b w:val="0"/>
                <w:sz w:val="20"/>
              </w:rPr>
              <w:t>35</w:t>
            </w:r>
          </w:p>
        </w:tc>
        <w:tc>
          <w:tcPr>
            <w:tcW w:type="dxa" w:w="2340"/>
          </w:tcPr>
          <w:p>
            <w:r/>
            <w:r>
              <w:rPr>
                <w:rFonts w:ascii="Arial" w:hAnsi="Arial"/>
                <w:b/>
                <w:sz w:val="20"/>
              </w:rPr>
              <w:t>A</w:t>
            </w:r>
          </w:p>
        </w:tc>
        <w:tc>
          <w:tcPr>
            <w:tcW w:type="dxa" w:w="2340"/>
          </w:tcPr>
          <w:p>
            <w:r/>
            <w:r>
              <w:rPr>
                <w:rFonts w:ascii="Arial" w:hAnsi="Arial"/>
                <w:b w:val="0"/>
                <w:sz w:val="18"/>
              </w:rPr>
              <w:t>Bromophenol blue pKa range 3.0-4.6</w:t>
            </w:r>
          </w:p>
        </w:tc>
        <w:tc>
          <w:tcPr>
            <w:tcW w:type="dxa" w:w="2340"/>
          </w:tcPr>
          <w:p>
            <w:r/>
          </w:p>
        </w:tc>
      </w:tr>
      <w:tr>
        <w:tc>
          <w:tcPr>
            <w:tcW w:type="dxa" w:w="2340"/>
          </w:tcPr>
          <w:p>
            <w:r/>
            <w:r>
              <w:rPr>
                <w:rFonts w:ascii="Arial" w:hAnsi="Arial"/>
                <w:b w:val="0"/>
                <w:sz w:val="20"/>
              </w:rPr>
              <w:t>36</w:t>
            </w:r>
          </w:p>
        </w:tc>
        <w:tc>
          <w:tcPr>
            <w:tcW w:type="dxa" w:w="2340"/>
          </w:tcPr>
          <w:p>
            <w:r/>
            <w:r>
              <w:rPr>
                <w:rFonts w:ascii="Arial" w:hAnsi="Arial"/>
                <w:b/>
                <w:sz w:val="20"/>
              </w:rPr>
              <w:t>C</w:t>
            </w:r>
          </w:p>
        </w:tc>
        <w:tc>
          <w:tcPr>
            <w:tcW w:type="dxa" w:w="2340"/>
          </w:tcPr>
          <w:p>
            <w:r/>
            <w:r>
              <w:rPr>
                <w:rFonts w:ascii="Arial" w:hAnsi="Arial"/>
                <w:b w:val="0"/>
                <w:sz w:val="18"/>
              </w:rPr>
              <w:t>pH at half-eq=pKa=4.90, Ka=1.26e⁻⁵</w:t>
            </w:r>
          </w:p>
        </w:tc>
        <w:tc>
          <w:tcPr>
            <w:tcW w:type="dxa" w:w="2340"/>
          </w:tcPr>
          <w:p>
            <w:r/>
          </w:p>
        </w:tc>
      </w:tr>
      <w:tr>
        <w:tc>
          <w:tcPr>
            <w:tcW w:type="dxa" w:w="2340"/>
          </w:tcPr>
          <w:p>
            <w:r/>
            <w:r>
              <w:rPr>
                <w:rFonts w:ascii="Arial" w:hAnsi="Arial"/>
                <w:b w:val="0"/>
                <w:sz w:val="20"/>
              </w:rPr>
              <w:t>37</w:t>
            </w:r>
          </w:p>
        </w:tc>
        <w:tc>
          <w:tcPr>
            <w:tcW w:type="dxa" w:w="2340"/>
          </w:tcPr>
          <w:p>
            <w:r/>
            <w:r>
              <w:rPr>
                <w:rFonts w:ascii="Arial" w:hAnsi="Arial"/>
                <w:b/>
                <w:sz w:val="20"/>
              </w:rPr>
              <w:t>A</w:t>
            </w:r>
          </w:p>
        </w:tc>
        <w:tc>
          <w:tcPr>
            <w:tcW w:type="dxa" w:w="2340"/>
          </w:tcPr>
          <w:p>
            <w:r/>
            <w:r>
              <w:rPr>
                <w:rFonts w:ascii="Arial" w:hAnsi="Arial"/>
                <w:b w:val="0"/>
                <w:sz w:val="18"/>
              </w:rPr>
              <w:t>Volume of base to reach equivalence can be determined</w:t>
            </w:r>
          </w:p>
        </w:tc>
        <w:tc>
          <w:tcPr>
            <w:tcW w:type="dxa" w:w="2340"/>
          </w:tcPr>
          <w:p>
            <w:r/>
          </w:p>
        </w:tc>
      </w:tr>
      <w:tr>
        <w:tc>
          <w:tcPr>
            <w:tcW w:type="dxa" w:w="2340"/>
          </w:tcPr>
          <w:p>
            <w:r/>
            <w:r>
              <w:rPr>
                <w:rFonts w:ascii="Arial" w:hAnsi="Arial"/>
                <w:b w:val="0"/>
                <w:sz w:val="20"/>
              </w:rPr>
              <w:t>38</w:t>
            </w:r>
          </w:p>
        </w:tc>
        <w:tc>
          <w:tcPr>
            <w:tcW w:type="dxa" w:w="2340"/>
          </w:tcPr>
          <w:p>
            <w:r/>
            <w:r>
              <w:rPr>
                <w:rFonts w:ascii="Arial" w:hAnsi="Arial"/>
                <w:b/>
                <w:sz w:val="20"/>
              </w:rPr>
              <w:t>C</w:t>
            </w:r>
          </w:p>
        </w:tc>
        <w:tc>
          <w:tcPr>
            <w:tcW w:type="dxa" w:w="2340"/>
          </w:tcPr>
          <w:p>
            <w:r/>
            <w:r>
              <w:rPr>
                <w:rFonts w:ascii="Arial" w:hAnsi="Arial"/>
                <w:b w:val="0"/>
                <w:sz w:val="18"/>
              </w:rPr>
              <w:t>HNO₃+NaOH = strong acid+strong base, not a buffer</w:t>
            </w:r>
          </w:p>
        </w:tc>
        <w:tc>
          <w:tcPr>
            <w:tcW w:type="dxa" w:w="2340"/>
          </w:tcPr>
          <w:p>
            <w:r/>
          </w:p>
        </w:tc>
      </w:tr>
      <w:tr>
        <w:tc>
          <w:tcPr>
            <w:tcW w:type="dxa" w:w="2340"/>
          </w:tcPr>
          <w:p>
            <w:r/>
            <w:r>
              <w:rPr>
                <w:rFonts w:ascii="Arial" w:hAnsi="Arial"/>
                <w:b w:val="0"/>
                <w:sz w:val="20"/>
              </w:rPr>
              <w:t>39</w:t>
            </w:r>
          </w:p>
        </w:tc>
        <w:tc>
          <w:tcPr>
            <w:tcW w:type="dxa" w:w="2340"/>
          </w:tcPr>
          <w:p>
            <w:r/>
            <w:r>
              <w:rPr>
                <w:rFonts w:ascii="Arial" w:hAnsi="Arial"/>
                <w:b/>
                <w:sz w:val="20"/>
              </w:rPr>
              <w:t>D</w:t>
            </w:r>
          </w:p>
        </w:tc>
        <w:tc>
          <w:tcPr>
            <w:tcW w:type="dxa" w:w="2340"/>
          </w:tcPr>
          <w:p>
            <w:r/>
            <w:r>
              <w:rPr>
                <w:rFonts w:ascii="Arial" w:hAnsi="Arial"/>
                <w:b w:val="0"/>
                <w:sz w:val="18"/>
              </w:rPr>
              <w:t>Dilution does not change buffer pH (ratio unchanged)</w:t>
            </w:r>
          </w:p>
        </w:tc>
        <w:tc>
          <w:tcPr>
            <w:tcW w:type="dxa" w:w="2340"/>
          </w:tcPr>
          <w:p>
            <w:r/>
          </w:p>
        </w:tc>
      </w:tr>
      <w:tr>
        <w:tc>
          <w:tcPr>
            <w:tcW w:type="dxa" w:w="2340"/>
          </w:tcPr>
          <w:p>
            <w:r/>
            <w:r>
              <w:rPr>
                <w:rFonts w:ascii="Arial" w:hAnsi="Arial"/>
                <w:b w:val="0"/>
                <w:sz w:val="20"/>
              </w:rPr>
              <w:t>40</w:t>
            </w:r>
          </w:p>
        </w:tc>
        <w:tc>
          <w:tcPr>
            <w:tcW w:type="dxa" w:w="2340"/>
          </w:tcPr>
          <w:p>
            <w:r/>
            <w:r>
              <w:rPr>
                <w:rFonts w:ascii="Arial" w:hAnsi="Arial"/>
                <w:b/>
                <w:sz w:val="20"/>
              </w:rPr>
              <w:t>D</w:t>
            </w:r>
          </w:p>
        </w:tc>
        <w:tc>
          <w:tcPr>
            <w:tcW w:type="dxa" w:w="2340"/>
          </w:tcPr>
          <w:p>
            <w:r/>
            <w:r>
              <w:rPr>
                <w:rFonts w:ascii="Arial" w:hAnsi="Arial"/>
                <w:b w:val="0"/>
                <w:sz w:val="18"/>
              </w:rPr>
              <w:t>H+ reacts with conjugate base A-, not 'salt ions' in general</w:t>
            </w:r>
          </w:p>
        </w:tc>
        <w:tc>
          <w:tcPr>
            <w:tcW w:type="dxa" w:w="2340"/>
          </w:tcPr>
          <w:p>
            <w:r/>
          </w:p>
        </w:tc>
      </w:tr>
      <w:tr>
        <w:tc>
          <w:tcPr>
            <w:tcW w:type="dxa" w:w="2340"/>
          </w:tcPr>
          <w:p>
            <w:r/>
            <w:r>
              <w:rPr>
                <w:rFonts w:ascii="Arial" w:hAnsi="Arial"/>
                <w:b w:val="0"/>
                <w:sz w:val="20"/>
              </w:rPr>
              <w:t>41</w:t>
            </w:r>
          </w:p>
        </w:tc>
        <w:tc>
          <w:tcPr>
            <w:tcW w:type="dxa" w:w="2340"/>
          </w:tcPr>
          <w:p>
            <w:r/>
            <w:r>
              <w:rPr>
                <w:rFonts w:ascii="Arial" w:hAnsi="Arial"/>
                <w:b/>
                <w:sz w:val="20"/>
              </w:rPr>
              <w:t>A</w:t>
            </w:r>
          </w:p>
        </w:tc>
        <w:tc>
          <w:tcPr>
            <w:tcW w:type="dxa" w:w="2340"/>
          </w:tcPr>
          <w:p>
            <w:r/>
            <w:r>
              <w:rPr>
                <w:rFonts w:ascii="Arial" w:hAnsi="Arial"/>
                <w:b w:val="0"/>
                <w:sz w:val="18"/>
              </w:rPr>
              <w:t>Henderson-Hasselbalch: pH=pKa+log([A-]/[HA])</w:t>
            </w:r>
          </w:p>
        </w:tc>
        <w:tc>
          <w:tcPr>
            <w:tcW w:type="dxa" w:w="2340"/>
          </w:tcPr>
          <w:p>
            <w:r/>
          </w:p>
        </w:tc>
      </w:tr>
      <w:tr>
        <w:tc>
          <w:tcPr>
            <w:tcW w:type="dxa" w:w="2340"/>
          </w:tcPr>
          <w:p>
            <w:r/>
            <w:r>
              <w:rPr>
                <w:rFonts w:ascii="Arial" w:hAnsi="Arial"/>
                <w:b w:val="0"/>
                <w:sz w:val="20"/>
              </w:rPr>
              <w:t>42</w:t>
            </w:r>
          </w:p>
        </w:tc>
        <w:tc>
          <w:tcPr>
            <w:tcW w:type="dxa" w:w="2340"/>
          </w:tcPr>
          <w:p>
            <w:r/>
            <w:r>
              <w:rPr>
                <w:rFonts w:ascii="Arial" w:hAnsi="Arial"/>
                <w:b/>
                <w:sz w:val="20"/>
              </w:rPr>
              <w:t>B</w:t>
            </w:r>
          </w:p>
        </w:tc>
        <w:tc>
          <w:tcPr>
            <w:tcW w:type="dxa" w:w="2340"/>
          </w:tcPr>
          <w:p>
            <w:r/>
            <w:r>
              <w:rPr>
                <w:rFonts w:ascii="Arial" w:hAnsi="Arial"/>
                <w:b w:val="0"/>
                <w:sz w:val="18"/>
              </w:rPr>
              <w:t>Buffer capacity depends on concentration of buffer components</w:t>
            </w:r>
          </w:p>
        </w:tc>
        <w:tc>
          <w:tcPr>
            <w:tcW w:type="dxa" w:w="2340"/>
          </w:tcPr>
          <w:p>
            <w:r/>
          </w:p>
        </w:tc>
      </w:tr>
      <w:tr>
        <w:tc>
          <w:tcPr>
            <w:tcW w:type="dxa" w:w="2340"/>
          </w:tcPr>
          <w:p>
            <w:r/>
            <w:r>
              <w:rPr>
                <w:rFonts w:ascii="Arial" w:hAnsi="Arial"/>
                <w:b w:val="0"/>
                <w:sz w:val="20"/>
              </w:rPr>
              <w:t>43</w:t>
            </w:r>
          </w:p>
        </w:tc>
        <w:tc>
          <w:tcPr>
            <w:tcW w:type="dxa" w:w="2340"/>
          </w:tcPr>
          <w:p>
            <w:r/>
            <w:r>
              <w:rPr>
                <w:rFonts w:ascii="Arial" w:hAnsi="Arial"/>
                <w:b/>
                <w:sz w:val="20"/>
              </w:rPr>
              <w:t>C</w:t>
            </w:r>
          </w:p>
        </w:tc>
        <w:tc>
          <w:tcPr>
            <w:tcW w:type="dxa" w:w="2340"/>
          </w:tcPr>
          <w:p>
            <w:r/>
            <w:r>
              <w:rPr>
                <w:rFonts w:ascii="Arial" w:hAnsi="Arial"/>
                <w:b w:val="0"/>
                <w:sz w:val="18"/>
              </w:rPr>
              <w:t>Adding strong base to buffer: OH- reacts with HA</w:t>
            </w:r>
          </w:p>
        </w:tc>
        <w:tc>
          <w:tcPr>
            <w:tcW w:type="dxa" w:w="2340"/>
          </w:tcPr>
          <w:p>
            <w:r/>
          </w:p>
        </w:tc>
      </w:tr>
      <w:tr>
        <w:tc>
          <w:tcPr>
            <w:tcW w:type="dxa" w:w="2340"/>
          </w:tcPr>
          <w:p>
            <w:r/>
            <w:r>
              <w:rPr>
                <w:rFonts w:ascii="Arial" w:hAnsi="Arial"/>
                <w:b w:val="0"/>
                <w:sz w:val="20"/>
              </w:rPr>
              <w:t>44</w:t>
            </w:r>
          </w:p>
        </w:tc>
        <w:tc>
          <w:tcPr>
            <w:tcW w:type="dxa" w:w="2340"/>
          </w:tcPr>
          <w:p>
            <w:r/>
            <w:r>
              <w:rPr>
                <w:rFonts w:ascii="Arial" w:hAnsi="Arial"/>
                <w:b/>
                <w:sz w:val="20"/>
              </w:rPr>
              <w:t>B</w:t>
            </w:r>
          </w:p>
        </w:tc>
        <w:tc>
          <w:tcPr>
            <w:tcW w:type="dxa" w:w="2340"/>
          </w:tcPr>
          <w:p>
            <w:r/>
            <w:r>
              <w:rPr>
                <w:rFonts w:ascii="Arial" w:hAnsi="Arial"/>
                <w:b w:val="0"/>
                <w:sz w:val="18"/>
              </w:rPr>
              <w:t>Buffer works best when pH near pKa (1:1 ratio)</w:t>
            </w:r>
          </w:p>
        </w:tc>
        <w:tc>
          <w:tcPr>
            <w:tcW w:type="dxa" w:w="2340"/>
          </w:tcPr>
          <w:p>
            <w:r/>
          </w:p>
        </w:tc>
      </w:tr>
    </w:tbl>
    <w:p/>
    <w:p>
      <w:pPr>
        <w:spacing w:before="200" w:after="80"/>
      </w:pPr>
      <w:r>
        <w:rPr>
          <w:rFonts w:ascii="霞鹜文楷 Medium" w:hAnsi="霞鹜文楷 Medium"/>
          <w:b/>
          <w:sz w:val="24"/>
        </w:rPr>
        <w:t>C12  电化学</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霞鹜文楷 Medium" w:hAnsi="霞鹜文楷 Medium"/>
                <w:b/>
                <w:sz w:val="20"/>
              </w:rPr>
              <w:t>题号</w:t>
            </w:r>
          </w:p>
        </w:tc>
        <w:tc>
          <w:tcPr>
            <w:tcW w:type="dxa" w:w="2340"/>
          </w:tcPr>
          <w:p>
            <w:r/>
            <w:r>
              <w:rPr>
                <w:rFonts w:ascii="霞鹜文楷 Medium" w:hAnsi="霞鹜文楷 Medium"/>
                <w:b/>
                <w:sz w:val="20"/>
              </w:rPr>
              <w:t>答案</w:t>
            </w:r>
          </w:p>
        </w:tc>
        <w:tc>
          <w:tcPr>
            <w:tcW w:type="dxa" w:w="2340"/>
          </w:tcPr>
          <w:p>
            <w:r/>
            <w:r>
              <w:rPr>
                <w:rFonts w:ascii="霞鹜文楷 Medium" w:hAnsi="霞鹜文楷 Medium"/>
                <w:b/>
                <w:sz w:val="20"/>
              </w:rPr>
              <w:t>简要解析</w:t>
            </w:r>
          </w:p>
        </w:tc>
        <w:tc>
          <w:tcPr>
            <w:tcW w:type="dxa" w:w="2340"/>
          </w:tcPr>
          <w:p>
            <w:r/>
            <w:r>
              <w:rPr>
                <w:rFonts w:ascii="霞鹜文楷 Medium" w:hAnsi="霞鹜文楷 Medium"/>
                <w:b/>
                <w:sz w:val="20"/>
              </w:rPr>
            </w:r>
          </w:p>
        </w:tc>
      </w:tr>
      <w:tr>
        <w:tc>
          <w:tcPr>
            <w:tcW w:type="dxa" w:w="2340"/>
          </w:tcPr>
          <w:p>
            <w:r/>
            <w:r>
              <w:rPr>
                <w:rFonts w:ascii="Arial" w:hAnsi="Arial"/>
                <w:b w:val="0"/>
                <w:sz w:val="20"/>
              </w:rPr>
              <w:t>2</w:t>
            </w:r>
          </w:p>
        </w:tc>
        <w:tc>
          <w:tcPr>
            <w:tcW w:type="dxa" w:w="2340"/>
          </w:tcPr>
          <w:p>
            <w:r/>
            <w:r>
              <w:rPr>
                <w:rFonts w:ascii="Arial" w:hAnsi="Arial"/>
                <w:b/>
                <w:sz w:val="20"/>
              </w:rPr>
              <w:t>D</w:t>
            </w:r>
          </w:p>
        </w:tc>
        <w:tc>
          <w:tcPr>
            <w:tcW w:type="dxa" w:w="2340"/>
          </w:tcPr>
          <w:p>
            <w:r/>
            <w:r>
              <w:rPr>
                <w:rFonts w:ascii="Arial" w:hAnsi="Arial"/>
                <w:b w:val="0"/>
                <w:sz w:val="18"/>
              </w:rPr>
              <w:t>A galvanic cell is constructed with a Zn electrode in 0.1 M Zn²⁺ solution and a Cu electrode in 0.01 M Cu²⁺ solution....</w:t>
            </w:r>
            <w:r>
              <w:br/>
            </w:r>
            <w:r>
              <w:rPr>
                <w:rFonts w:ascii="Arial" w:hAnsi="Arial"/>
                <w:b w:val="0"/>
                <w:sz w:val="18"/>
              </w:rPr>
              <w:t>→ Cathode = reduction. In molten NaCl, Na+ is reduced to Na metal at the cathode.</w:t>
            </w:r>
          </w:p>
        </w:tc>
        <w:tc>
          <w:tcPr>
            <w:tcW w:type="dxa" w:w="2340"/>
          </w:tcPr>
          <w:p>
            <w:r/>
            <w:r>
              <w:rPr>
                <w:rFonts w:ascii="Arial" w:hAnsi="Arial"/>
                <w:b w:val="0"/>
                <w:sz w:val="16"/>
              </w:rPr>
              <w:t>A. 1.04 V | B. 1.07 V | C. 1.13 V | D. 1.16 V</w:t>
            </w:r>
          </w:p>
        </w:tc>
      </w:tr>
      <w:tr>
        <w:tc>
          <w:tcPr>
            <w:tcW w:type="dxa" w:w="2340"/>
          </w:tcPr>
          <w:p>
            <w:r/>
            <w:r>
              <w:rPr>
                <w:rFonts w:ascii="Arial" w:hAnsi="Arial"/>
                <w:b w:val="0"/>
                <w:sz w:val="20"/>
              </w:rPr>
              <w:t>2</w:t>
            </w:r>
          </w:p>
        </w:tc>
        <w:tc>
          <w:tcPr>
            <w:tcW w:type="dxa" w:w="2340"/>
          </w:tcPr>
          <w:p>
            <w:r/>
            <w:r>
              <w:rPr>
                <w:rFonts w:ascii="Arial" w:hAnsi="Arial"/>
                <w:b/>
                <w:sz w:val="20"/>
              </w:rPr>
              <w:t>B</w:t>
            </w:r>
          </w:p>
        </w:tc>
        <w:tc>
          <w:tcPr>
            <w:tcW w:type="dxa" w:w="2340"/>
          </w:tcPr>
          <w:p>
            <w:r/>
            <w:r>
              <w:rPr>
                <w:rFonts w:ascii="Arial" w:hAnsi="Arial"/>
                <w:b w:val="0"/>
                <w:sz w:val="18"/>
              </w:rPr>
              <w:t>A galvanic cell is constructed with a Zn electrode in 0.1 M Zn²⁺ solution and a Cu electrode in 0.01 M Cu²⁺ solution....</w:t>
            </w:r>
            <w:r>
              <w:br/>
            </w:r>
            <w:r>
              <w:rPr>
                <w:rFonts w:ascii="Arial" w:hAnsi="Arial"/>
                <w:b w:val="0"/>
                <w:sz w:val="18"/>
              </w:rPr>
              <w:t>→ Ecell = E - (0.0592/2)*log([Zn₂+]/[Cu₂+]) = 1.10 - 0.0296*log(0.1/0.01) = 1.10 - 0.0296 = 1.07 V.</w:t>
            </w:r>
          </w:p>
        </w:tc>
        <w:tc>
          <w:tcPr>
            <w:tcW w:type="dxa" w:w="2340"/>
          </w:tcPr>
          <w:p>
            <w:r/>
            <w:r>
              <w:rPr>
                <w:rFonts w:ascii="Arial" w:hAnsi="Arial"/>
                <w:b w:val="0"/>
                <w:sz w:val="16"/>
              </w:rPr>
              <w:t>A. 1.04 V | B. 1.07 V | C. 1.13 V | D. 1.16 V</w:t>
            </w:r>
          </w:p>
        </w:tc>
      </w:tr>
      <w:tr>
        <w:tc>
          <w:tcPr>
            <w:tcW w:type="dxa" w:w="2340"/>
          </w:tcPr>
          <w:p>
            <w:r/>
            <w:r>
              <w:rPr>
                <w:rFonts w:ascii="Arial" w:hAnsi="Arial"/>
                <w:b w:val="0"/>
                <w:sz w:val="20"/>
              </w:rPr>
              <w:t>3</w:t>
            </w:r>
          </w:p>
        </w:tc>
        <w:tc>
          <w:tcPr>
            <w:tcW w:type="dxa" w:w="2340"/>
          </w:tcPr>
          <w:p>
            <w:r/>
            <w:r>
              <w:rPr>
                <w:rFonts w:ascii="Arial" w:hAnsi="Arial"/>
                <w:b/>
                <w:sz w:val="20"/>
              </w:rPr>
              <w:t>C</w:t>
            </w:r>
          </w:p>
        </w:tc>
        <w:tc>
          <w:tcPr>
            <w:tcW w:type="dxa" w:w="2340"/>
          </w:tcPr>
          <w:p>
            <w:r/>
            <w:r>
              <w:rPr>
                <w:rFonts w:ascii="Arial" w:hAnsi="Arial"/>
                <w:b w:val="0"/>
                <w:sz w:val="18"/>
              </w:rPr>
              <w:t>In an electrolytic cell, a current of 2.5 A is passed through a solution of CuSO₄ for 30 minutes. How many grams of c...</w:t>
            </w:r>
            <w:r>
              <w:br/>
            </w:r>
            <w:r>
              <w:rPr>
                <w:rFonts w:ascii="Arial" w:hAnsi="Arial"/>
                <w:b w:val="0"/>
                <w:sz w:val="18"/>
              </w:rPr>
              <w:t>→ Q = 2.5*30*60 = 4500 C. n(e-) = 4500/96485 = 0.0466 mol. n(Cu) = 0.0466/2 = 0.0233 mol. mass = 0.0233*63.55 = 1.48 g.</w:t>
            </w:r>
          </w:p>
        </w:tc>
        <w:tc>
          <w:tcPr>
            <w:tcW w:type="dxa" w:w="2340"/>
          </w:tcPr>
          <w:p>
            <w:r/>
            <w:r>
              <w:rPr>
                <w:rFonts w:ascii="Arial" w:hAnsi="Arial"/>
                <w:b w:val="0"/>
                <w:sz w:val="16"/>
              </w:rPr>
              <w:t>A. 0.02 g | B. 0.74 g | C. 1.48 g | D. 2.96 g</w:t>
            </w:r>
          </w:p>
        </w:tc>
      </w:tr>
      <w:tr>
        <w:tc>
          <w:tcPr>
            <w:tcW w:type="dxa" w:w="2340"/>
          </w:tcPr>
          <w:p>
            <w:r/>
            <w:r>
              <w:rPr>
                <w:rFonts w:ascii="Arial" w:hAnsi="Arial"/>
                <w:b w:val="0"/>
                <w:sz w:val="20"/>
              </w:rPr>
              <w:t>4</w:t>
            </w:r>
          </w:p>
        </w:tc>
        <w:tc>
          <w:tcPr>
            <w:tcW w:type="dxa" w:w="2340"/>
          </w:tcPr>
          <w:p>
            <w:r/>
            <w:r>
              <w:rPr>
                <w:rFonts w:ascii="Arial" w:hAnsi="Arial"/>
                <w:b/>
                <w:sz w:val="20"/>
              </w:rPr>
              <w:t>C</w:t>
            </w:r>
          </w:p>
        </w:tc>
        <w:tc>
          <w:tcPr>
            <w:tcW w:type="dxa" w:w="2340"/>
          </w:tcPr>
          <w:p>
            <w:r/>
            <w:r>
              <w:rPr>
                <w:rFonts w:ascii="Arial" w:hAnsi="Arial"/>
                <w:b w:val="0"/>
                <w:sz w:val="18"/>
              </w:rPr>
              <w:t>An experiment is set up to determine the value of the Faraday constant by electrolyzing dilute sulfuric acid. Which e...</w:t>
            </w:r>
            <w:r>
              <w:br/>
            </w:r>
            <w:r>
              <w:rPr>
                <w:rFonts w:ascii="Arial" w:hAnsi="Arial"/>
                <w:b w:val="0"/>
                <w:sz w:val="18"/>
              </w:rPr>
              <w:t>→ A galvanic cell converts spontaneous reaction energy to electrical energy; an electrolytic cell uses electrical energy to drive a non-spontaneous reaction.</w:t>
            </w:r>
          </w:p>
        </w:tc>
        <w:tc>
          <w:tcPr>
            <w:tcW w:type="dxa" w:w="2340"/>
          </w:tcPr>
          <w:p>
            <w:r/>
            <w:r>
              <w:rPr>
                <w:rFonts w:ascii="Arial" w:hAnsi="Arial"/>
                <w:b w:val="0"/>
                <w:sz w:val="16"/>
              </w:rPr>
              <w:t>A. Current | B. Temperature | C. Time | D. Volume</w:t>
            </w:r>
          </w:p>
        </w:tc>
      </w:tr>
      <w:tr>
        <w:tc>
          <w:tcPr>
            <w:tcW w:type="dxa" w:w="2340"/>
          </w:tcPr>
          <w:p>
            <w:r/>
            <w:r>
              <w:rPr>
                <w:rFonts w:ascii="Arial" w:hAnsi="Arial"/>
                <w:b w:val="0"/>
                <w:sz w:val="20"/>
              </w:rPr>
              <w:t>4</w:t>
            </w:r>
          </w:p>
        </w:tc>
        <w:tc>
          <w:tcPr>
            <w:tcW w:type="dxa" w:w="2340"/>
          </w:tcPr>
          <w:p>
            <w:r/>
            <w:r>
              <w:rPr>
                <w:rFonts w:ascii="Arial" w:hAnsi="Arial"/>
                <w:b/>
                <w:sz w:val="20"/>
              </w:rPr>
              <w:t>B</w:t>
            </w:r>
          </w:p>
        </w:tc>
        <w:tc>
          <w:tcPr>
            <w:tcW w:type="dxa" w:w="2340"/>
          </w:tcPr>
          <w:p>
            <w:r/>
            <w:r>
              <w:rPr>
                <w:rFonts w:ascii="Arial" w:hAnsi="Arial"/>
                <w:b w:val="0"/>
                <w:sz w:val="18"/>
              </w:rPr>
              <w:t>An experiment is set up to determine the value of the Faraday constant by electrolyzing dilute sulfuric acid. Which e...</w:t>
            </w:r>
            <w:r>
              <w:br/>
            </w:r>
            <w:r>
              <w:rPr>
                <w:rFonts w:ascii="Arial" w:hAnsi="Arial"/>
                <w:b w:val="0"/>
                <w:sz w:val="18"/>
              </w:rPr>
              <w:t>→ To find F = Q/n_e: need current (for Q=It), time (for Q=It), and volume of gas (for n_e). Temperature is not a required measurement.</w:t>
            </w:r>
          </w:p>
        </w:tc>
        <w:tc>
          <w:tcPr>
            <w:tcW w:type="dxa" w:w="2340"/>
          </w:tcPr>
          <w:p>
            <w:r/>
            <w:r>
              <w:rPr>
                <w:rFonts w:ascii="Arial" w:hAnsi="Arial"/>
                <w:b w:val="0"/>
                <w:sz w:val="16"/>
              </w:rPr>
              <w:t>A. Current | B. Temperature | C. Time | D. Volume</w:t>
            </w:r>
          </w:p>
        </w:tc>
      </w:tr>
      <w:tr>
        <w:tc>
          <w:tcPr>
            <w:tcW w:type="dxa" w:w="2340"/>
          </w:tcPr>
          <w:p>
            <w:r/>
            <w:r>
              <w:rPr>
                <w:rFonts w:ascii="Arial" w:hAnsi="Arial"/>
                <w:b w:val="0"/>
                <w:sz w:val="20"/>
              </w:rPr>
              <w:t>5</w:t>
            </w:r>
          </w:p>
        </w:tc>
        <w:tc>
          <w:tcPr>
            <w:tcW w:type="dxa" w:w="2340"/>
          </w:tcPr>
          <w:p>
            <w:r/>
            <w:r>
              <w:rPr>
                <w:rFonts w:ascii="Arial" w:hAnsi="Arial"/>
                <w:b/>
                <w:sz w:val="20"/>
              </w:rPr>
              <w:t>B</w:t>
            </w:r>
          </w:p>
        </w:tc>
        <w:tc>
          <w:tcPr>
            <w:tcW w:type="dxa" w:w="2340"/>
          </w:tcPr>
          <w:p>
            <w:r/>
            <w:r>
              <w:rPr>
                <w:rFonts w:ascii="Arial" w:hAnsi="Arial"/>
                <w:b w:val="0"/>
                <w:sz w:val="18"/>
              </w:rPr>
              <w:t>A current of 1.5 A is passed through molten AlCl₃ for 2 hours. What volume of chlorine gas (measured at STP) is produ...</w:t>
            </w:r>
            <w:r>
              <w:br/>
            </w:r>
            <w:r>
              <w:rPr>
                <w:rFonts w:ascii="Arial" w:hAnsi="Arial"/>
                <w:b w:val="0"/>
                <w:sz w:val="18"/>
              </w:rPr>
              <w:t>→ Au₃+ reduced (cathode, +1.50 V), Ni oxidized (anode, -0.25 V). Ecell = 1.75 V. Balanced with n=6: dG = -6*96485*1.75 = -1013 kJ/mol.</w:t>
            </w:r>
          </w:p>
        </w:tc>
        <w:tc>
          <w:tcPr>
            <w:tcW w:type="dxa" w:w="2340"/>
          </w:tcPr>
          <w:p>
            <w:r/>
            <w:r>
              <w:rPr>
                <w:rFonts w:ascii="Arial" w:hAnsi="Arial"/>
                <w:b w:val="0"/>
                <w:sz w:val="16"/>
              </w:rPr>
              <w:t>A. 0.02 L | B. 1.23 L | C. 1.25 L | D. 2.51 L</w:t>
            </w:r>
          </w:p>
        </w:tc>
      </w:tr>
      <w:tr>
        <w:tc>
          <w:tcPr>
            <w:tcW w:type="dxa" w:w="2340"/>
          </w:tcPr>
          <w:p>
            <w:r/>
            <w:r>
              <w:rPr>
                <w:rFonts w:ascii="Arial" w:hAnsi="Arial"/>
                <w:b w:val="0"/>
                <w:sz w:val="20"/>
              </w:rPr>
              <w:t>5</w:t>
            </w:r>
          </w:p>
        </w:tc>
        <w:tc>
          <w:tcPr>
            <w:tcW w:type="dxa" w:w="2340"/>
          </w:tcPr>
          <w:p>
            <w:r/>
            <w:r>
              <w:rPr>
                <w:rFonts w:ascii="Arial" w:hAnsi="Arial"/>
                <w:b/>
                <w:sz w:val="20"/>
              </w:rPr>
              <w:t>C</w:t>
            </w:r>
          </w:p>
        </w:tc>
        <w:tc>
          <w:tcPr>
            <w:tcW w:type="dxa" w:w="2340"/>
          </w:tcPr>
          <w:p>
            <w:r/>
            <w:r>
              <w:rPr>
                <w:rFonts w:ascii="Arial" w:hAnsi="Arial"/>
                <w:b w:val="0"/>
                <w:sz w:val="18"/>
              </w:rPr>
              <w:t>A current of 1.5 A is passed through molten AlCl₃ for 2 hours. What volume of chlorine gas (measured at STP) is produ...</w:t>
            </w:r>
            <w:r>
              <w:br/>
            </w:r>
            <w:r>
              <w:rPr>
                <w:rFonts w:ascii="Arial" w:hAnsi="Arial"/>
                <w:b w:val="0"/>
                <w:sz w:val="18"/>
              </w:rPr>
              <w:t>→ Q = 1.5*7200 = 10800 C. n(e-) = 0.1119 mol. 2Cl- -&gt; Cl₂ + 2e-, so n(Cl₂) = 0.0560. At STP: V = 0.0560*22.414 = 1.25 L.</w:t>
            </w:r>
          </w:p>
        </w:tc>
        <w:tc>
          <w:tcPr>
            <w:tcW w:type="dxa" w:w="2340"/>
          </w:tcPr>
          <w:p>
            <w:r/>
            <w:r>
              <w:rPr>
                <w:rFonts w:ascii="Arial" w:hAnsi="Arial"/>
                <w:b w:val="0"/>
                <w:sz w:val="16"/>
              </w:rPr>
              <w:t>A. 0.02 L | B. 1.23 L | C. 1.25 L | D. 2.51 L</w:t>
            </w:r>
          </w:p>
        </w:tc>
      </w:tr>
      <w:tr>
        <w:tc>
          <w:tcPr>
            <w:tcW w:type="dxa" w:w="2340"/>
          </w:tcPr>
          <w:p>
            <w:r/>
            <w:r>
              <w:rPr>
                <w:rFonts w:ascii="Arial" w:hAnsi="Arial"/>
                <w:b w:val="0"/>
                <w:sz w:val="20"/>
              </w:rPr>
              <w:t>6</w:t>
            </w:r>
          </w:p>
        </w:tc>
        <w:tc>
          <w:tcPr>
            <w:tcW w:type="dxa" w:w="2340"/>
          </w:tcPr>
          <w:p>
            <w:r/>
            <w:r>
              <w:rPr>
                <w:rFonts w:ascii="Arial" w:hAnsi="Arial"/>
                <w:b/>
                <w:sz w:val="20"/>
              </w:rPr>
              <w:t>B</w:t>
            </w:r>
          </w:p>
        </w:tc>
        <w:tc>
          <w:tcPr>
            <w:tcW w:type="dxa" w:w="2340"/>
          </w:tcPr>
          <w:p>
            <w:r/>
            <w:r>
              <w:rPr>
                <w:rFonts w:ascii="Arial" w:hAnsi="Arial"/>
                <w:b w:val="0"/>
                <w:sz w:val="18"/>
              </w:rPr>
              <w:t>Which of the following electrolytic cells would give the greatest mass of metal at the cathode?</w:t>
            </w:r>
            <w:r>
              <w:br/>
            </w:r>
            <w:r>
              <w:rPr>
                <w:rFonts w:ascii="Arial" w:hAnsi="Arial"/>
                <w:b w:val="0"/>
                <w:sz w:val="18"/>
              </w:rPr>
              <w:t>→ Ecell = (0.0592/n)*logK at 25C. logK = 2*0.76/0.0296 = 51.35; wait, using lnK = nFE/RT = 2*96485*0.76/(8.314*298) = 59.16, log10K = 25.69, K = 5.1e25.</w:t>
            </w:r>
          </w:p>
        </w:tc>
        <w:tc>
          <w:tcPr>
            <w:tcW w:type="dxa" w:w="2340"/>
          </w:tcPr>
          <w:p>
            <w:r/>
            <w:r>
              <w:rPr>
                <w:rFonts w:ascii="Arial" w:hAnsi="Arial"/>
                <w:b w:val="0"/>
                <w:sz w:val="16"/>
              </w:rPr>
              <w:t>A. Current = 1.0 A, Time = 750 s, 1.0 M CuSO₄ (aq) | B. Current = 1.0 A, Time = 500 s, 1.0 M CuSO...</w:t>
            </w:r>
          </w:p>
        </w:tc>
      </w:tr>
      <w:tr>
        <w:tc>
          <w:tcPr>
            <w:tcW w:type="dxa" w:w="2340"/>
          </w:tcPr>
          <w:p>
            <w:r/>
            <w:r>
              <w:rPr>
                <w:rFonts w:ascii="Arial" w:hAnsi="Arial"/>
                <w:b w:val="0"/>
                <w:sz w:val="20"/>
              </w:rPr>
              <w:t>6</w:t>
            </w:r>
          </w:p>
        </w:tc>
        <w:tc>
          <w:tcPr>
            <w:tcW w:type="dxa" w:w="2340"/>
          </w:tcPr>
          <w:p>
            <w:r/>
            <w:r>
              <w:rPr>
                <w:rFonts w:ascii="Arial" w:hAnsi="Arial"/>
                <w:b/>
                <w:sz w:val="20"/>
              </w:rPr>
              <w:t>D</w:t>
            </w:r>
          </w:p>
        </w:tc>
        <w:tc>
          <w:tcPr>
            <w:tcW w:type="dxa" w:w="2340"/>
          </w:tcPr>
          <w:p>
            <w:r/>
            <w:r>
              <w:rPr>
                <w:rFonts w:ascii="Arial" w:hAnsi="Arial"/>
                <w:b w:val="0"/>
                <w:sz w:val="18"/>
              </w:rPr>
              <w:t>Which of the following electrolytic cells would give the greatest mass of metal at the cathode?</w:t>
            </w:r>
            <w:r>
              <w:br/>
            </w:r>
            <w:r>
              <w:rPr>
                <w:rFonts w:ascii="Arial" w:hAnsi="Arial"/>
                <w:b w:val="0"/>
                <w:sz w:val="18"/>
              </w:rPr>
              <w:t>→ A: 750C Cu -&gt; 0.247g; B: 500C Cu -&gt; 0.165g; C: 375C Ag -&gt; 0.419g; D: 500C Ag -&gt; 0.559g. D gives greatest mass.</w:t>
            </w:r>
          </w:p>
        </w:tc>
        <w:tc>
          <w:tcPr>
            <w:tcW w:type="dxa" w:w="2340"/>
          </w:tcPr>
          <w:p>
            <w:r/>
            <w:r>
              <w:rPr>
                <w:rFonts w:ascii="Arial" w:hAnsi="Arial"/>
                <w:b w:val="0"/>
                <w:sz w:val="16"/>
              </w:rPr>
              <w:t>A. Current = 1.0 A, Time = 750 s, 1.0 M CuSO₄ (aq) | B. Current = 1.0 A, Time = 500 s, 1.0 M CuSO...</w:t>
            </w:r>
          </w:p>
        </w:tc>
      </w:tr>
      <w:tr>
        <w:tc>
          <w:tcPr>
            <w:tcW w:type="dxa" w:w="2340"/>
          </w:tcPr>
          <w:p>
            <w:r/>
            <w:r>
              <w:rPr>
                <w:rFonts w:ascii="Arial" w:hAnsi="Arial"/>
                <w:b w:val="0"/>
                <w:sz w:val="20"/>
              </w:rPr>
              <w:t>7</w:t>
            </w:r>
          </w:p>
        </w:tc>
        <w:tc>
          <w:tcPr>
            <w:tcW w:type="dxa" w:w="2340"/>
          </w:tcPr>
          <w:p>
            <w:r/>
            <w:r>
              <w:rPr>
                <w:rFonts w:ascii="Arial" w:hAnsi="Arial"/>
                <w:b/>
                <w:sz w:val="20"/>
              </w:rPr>
              <w:t>A</w:t>
            </w:r>
          </w:p>
        </w:tc>
        <w:tc>
          <w:tcPr>
            <w:tcW w:type="dxa" w:w="2340"/>
          </w:tcPr>
          <w:p>
            <w:r/>
            <w:r>
              <w:rPr>
                <w:rFonts w:ascii="Arial" w:hAnsi="Arial"/>
                <w:b w:val="0"/>
                <w:sz w:val="18"/>
              </w:rPr>
              <w:t>CuCl₂ (l) → Cu (l) + Cl₂ (g). In an electrolytic cell based on the reaction represented above, which of the following...</w:t>
            </w:r>
            <w:r>
              <w:br/>
            </w:r>
            <w:r>
              <w:rPr>
                <w:rFonts w:ascii="Arial" w:hAnsi="Arial"/>
                <w:b w:val="0"/>
                <w:sz w:val="18"/>
              </w:rPr>
              <w:t>→ Pt is inert electrode for Cr₂+/Cr₃+ oxidation in solution; its mass unchanged. Cu₂+ + 2e- -&gt; Cu deposits on Cu electrode, increasing its mass.</w:t>
            </w:r>
          </w:p>
        </w:tc>
        <w:tc>
          <w:tcPr>
            <w:tcW w:type="dxa" w:w="2340"/>
          </w:tcPr>
          <w:p>
            <w:r/>
            <w:r>
              <w:rPr>
                <w:rFonts w:ascii="Arial" w:hAnsi="Arial"/>
                <w:b w:val="0"/>
                <w:sz w:val="16"/>
              </w:rPr>
              <w:t>A. Chlorine is oxidized. | B. Chlorine is reduced. | C. Copper is oxidized. | D. Copper is reduced.</w:t>
            </w:r>
          </w:p>
        </w:tc>
      </w:tr>
      <w:tr>
        <w:tc>
          <w:tcPr>
            <w:tcW w:type="dxa" w:w="2340"/>
          </w:tcPr>
          <w:p>
            <w:r/>
            <w:r>
              <w:rPr>
                <w:rFonts w:ascii="Arial" w:hAnsi="Arial"/>
                <w:b w:val="0"/>
                <w:sz w:val="20"/>
              </w:rPr>
              <w:t>7</w:t>
            </w:r>
          </w:p>
        </w:tc>
        <w:tc>
          <w:tcPr>
            <w:tcW w:type="dxa" w:w="2340"/>
          </w:tcPr>
          <w:p>
            <w:r/>
            <w:r>
              <w:rPr>
                <w:rFonts w:ascii="Arial" w:hAnsi="Arial"/>
                <w:b/>
                <w:sz w:val="20"/>
              </w:rPr>
              <w:t>A</w:t>
            </w:r>
          </w:p>
        </w:tc>
        <w:tc>
          <w:tcPr>
            <w:tcW w:type="dxa" w:w="2340"/>
          </w:tcPr>
          <w:p>
            <w:r/>
            <w:r>
              <w:rPr>
                <w:rFonts w:ascii="Arial" w:hAnsi="Arial"/>
                <w:b w:val="0"/>
                <w:sz w:val="18"/>
              </w:rPr>
              <w:t>CuCl₂ (l) → Cu (l) + Cl₂ (g). In an electrolytic cell based on the reaction represented above, which of the following...</w:t>
            </w:r>
            <w:r>
              <w:br/>
            </w:r>
            <w:r>
              <w:rPr>
                <w:rFonts w:ascii="Arial" w:hAnsi="Arial"/>
                <w:b w:val="0"/>
                <w:sz w:val="18"/>
              </w:rPr>
              <w:t>→ Anode = oxidation. Cl- (in CuCl₂) is oxidized: 2Cl- -&gt; Cl₂ + 2e-. Chlorine goes from -1 to 0 oxidation state.</w:t>
            </w:r>
          </w:p>
        </w:tc>
        <w:tc>
          <w:tcPr>
            <w:tcW w:type="dxa" w:w="2340"/>
          </w:tcPr>
          <w:p>
            <w:r/>
            <w:r>
              <w:rPr>
                <w:rFonts w:ascii="Arial" w:hAnsi="Arial"/>
                <w:b w:val="0"/>
                <w:sz w:val="16"/>
              </w:rPr>
              <w:t>A. Chlorine is oxidized. | B. Chlorine is reduced. | C. Copper is oxidized. | D. Copper is reduced.</w:t>
            </w:r>
          </w:p>
        </w:tc>
      </w:tr>
      <w:tr>
        <w:tc>
          <w:tcPr>
            <w:tcW w:type="dxa" w:w="2340"/>
          </w:tcPr>
          <w:p>
            <w:r/>
            <w:r>
              <w:rPr>
                <w:rFonts w:ascii="Arial" w:hAnsi="Arial"/>
                <w:b w:val="0"/>
                <w:sz w:val="20"/>
              </w:rPr>
              <w:t>8</w:t>
            </w:r>
          </w:p>
        </w:tc>
        <w:tc>
          <w:tcPr>
            <w:tcW w:type="dxa" w:w="2340"/>
          </w:tcPr>
          <w:p>
            <w:r/>
            <w:r>
              <w:rPr>
                <w:rFonts w:ascii="Arial" w:hAnsi="Arial"/>
                <w:b/>
                <w:sz w:val="20"/>
              </w:rPr>
              <w:t>C</w:t>
            </w:r>
          </w:p>
        </w:tc>
        <w:tc>
          <w:tcPr>
            <w:tcW w:type="dxa" w:w="2340"/>
          </w:tcPr>
          <w:p>
            <w:r/>
            <w:r>
              <w:rPr>
                <w:rFonts w:ascii="Arial" w:hAnsi="Arial"/>
                <w:b w:val="0"/>
                <w:sz w:val="18"/>
              </w:rPr>
              <w:t>Given: Ni²⁺ (aq) + 2e⁻ → Ni (s), E° = −0.25 V; Fe²⁺ (aq) + 2e⁻ → Fe (s), E° = −0.44 V. Which of the following gives t...</w:t>
            </w:r>
            <w:r>
              <w:br/>
            </w:r>
            <w:r>
              <w:rPr>
                <w:rFonts w:ascii="Arial" w:hAnsi="Arial"/>
                <w:b w:val="0"/>
                <w:sz w:val="18"/>
              </w:rPr>
              <w:t>→ Ni₂+/Ni (-0.25 V) is more positive, so Ni is cathode; Fe is anode. Ecell = -0.25 - (-0.44) = +0.19 V.</w:t>
            </w:r>
          </w:p>
        </w:tc>
        <w:tc>
          <w:tcPr>
            <w:tcW w:type="dxa" w:w="2340"/>
          </w:tcPr>
          <w:p>
            <w:r/>
            <w:r>
              <w:rPr>
                <w:rFonts w:ascii="Arial" w:hAnsi="Arial"/>
                <w:b w:val="0"/>
                <w:sz w:val="16"/>
              </w:rPr>
              <w:t>A. E°cell = −0.69 V | B. E°cell = −0.19 V | C. E°cell = +0.19 V | D. E°cell = +0.69 V</w:t>
            </w:r>
          </w:p>
        </w:tc>
      </w:tr>
      <w:tr>
        <w:tc>
          <w:tcPr>
            <w:tcW w:type="dxa" w:w="2340"/>
          </w:tcPr>
          <w:p>
            <w:r/>
            <w:r>
              <w:rPr>
                <w:rFonts w:ascii="Arial" w:hAnsi="Arial"/>
                <w:b w:val="0"/>
                <w:sz w:val="20"/>
              </w:rPr>
              <w:t>9</w:t>
            </w:r>
          </w:p>
        </w:tc>
        <w:tc>
          <w:tcPr>
            <w:tcW w:type="dxa" w:w="2340"/>
          </w:tcPr>
          <w:p>
            <w:r/>
            <w:r>
              <w:rPr>
                <w:rFonts w:ascii="Arial" w:hAnsi="Arial"/>
                <w:b/>
                <w:sz w:val="20"/>
              </w:rPr>
              <w:t>D</w:t>
            </w:r>
          </w:p>
        </w:tc>
        <w:tc>
          <w:tcPr>
            <w:tcW w:type="dxa" w:w="2340"/>
          </w:tcPr>
          <w:p>
            <w:r/>
            <w:r>
              <w:rPr>
                <w:rFonts w:ascii="Arial" w:hAnsi="Arial"/>
                <w:b w:val="0"/>
                <w:sz w:val="18"/>
              </w:rPr>
              <w:t>For the reaction 2Ag⁺ + Cd → Ag + Cd²⁺ the standard cell potential is +0.82 V. What is the equilibrium constant for t...</w:t>
            </w:r>
            <w:r>
              <w:br/>
            </w:r>
            <w:r>
              <w:rPr>
                <w:rFonts w:ascii="Arial" w:hAnsi="Arial"/>
                <w:b w:val="0"/>
                <w:sz w:val="18"/>
              </w:rPr>
              <w:t>→ n=2, T=318K. lnK = nFE/RT = 2*96485*0.82/(8.314*318) = 59.8, logK = 25.98, K = 10^25.98 = 9.8e25.</w:t>
            </w:r>
          </w:p>
        </w:tc>
        <w:tc>
          <w:tcPr>
            <w:tcW w:type="dxa" w:w="2340"/>
          </w:tcPr>
          <w:p>
            <w:r/>
            <w:r>
              <w:rPr>
                <w:rFonts w:ascii="Arial" w:hAnsi="Arial"/>
                <w:b w:val="0"/>
                <w:sz w:val="16"/>
              </w:rPr>
              <w:t>A. 1.0 × 10⁻²⁶ | B. 1.6 × 10⁵ | C. 6.3 × 10⁶ | D. 9.8 × 10²⁵</w:t>
            </w:r>
          </w:p>
        </w:tc>
      </w:tr>
      <w:tr>
        <w:tc>
          <w:tcPr>
            <w:tcW w:type="dxa" w:w="2340"/>
          </w:tcPr>
          <w:p>
            <w:r/>
            <w:r>
              <w:rPr>
                <w:rFonts w:ascii="Arial" w:hAnsi="Arial"/>
                <w:b w:val="0"/>
                <w:sz w:val="20"/>
              </w:rPr>
              <w:t>10</w:t>
            </w:r>
          </w:p>
        </w:tc>
        <w:tc>
          <w:tcPr>
            <w:tcW w:type="dxa" w:w="2340"/>
          </w:tcPr>
          <w:p>
            <w:r/>
            <w:r>
              <w:rPr>
                <w:rFonts w:ascii="Arial" w:hAnsi="Arial"/>
                <w:b/>
                <w:sz w:val="20"/>
              </w:rPr>
              <w:t>D</w:t>
            </w:r>
          </w:p>
        </w:tc>
        <w:tc>
          <w:tcPr>
            <w:tcW w:type="dxa" w:w="2340"/>
          </w:tcPr>
          <w:p>
            <w:r/>
            <w:r>
              <w:rPr>
                <w:rFonts w:ascii="Arial" w:hAnsi="Arial"/>
                <w:b w:val="0"/>
                <w:sz w:val="18"/>
              </w:rPr>
              <w:t>Given: Hg²⁺ (aq) + 2e⁻ → Hg (s), E° = +0.79 V; Cu²⁺ (aq) + 2e⁻ → Cu (s), E° = +0.34 V; Sn²⁺ (aq) + 2e⁻ → Sn (s), E° =...</w:t>
            </w:r>
            <w:r>
              <w:br/>
            </w:r>
            <w:r>
              <w:rPr>
                <w:rFonts w:ascii="Arial" w:hAnsi="Arial"/>
                <w:b w:val="0"/>
                <w:sz w:val="18"/>
              </w:rPr>
              <w:t>→ Replacing Sn (anode, -0.14 V) with Mn (-1.18 V) gives Ecell = 0.34-(-1.18) = 1.52 V, the greatest possible increase.</w:t>
            </w:r>
          </w:p>
        </w:tc>
        <w:tc>
          <w:tcPr>
            <w:tcW w:type="dxa" w:w="2340"/>
          </w:tcPr>
          <w:p>
            <w:r/>
            <w:r>
              <w:rPr>
                <w:rFonts w:ascii="Arial" w:hAnsi="Arial"/>
                <w:b w:val="0"/>
                <w:sz w:val="16"/>
              </w:rPr>
              <w:t>A. Replacing the Cu-Cu(NO₃)₂ half-cell with a Hg-Hg(NO₃)₂ half-cell. | B. Replacing the Cu-Cu(NO₃...</w:t>
            </w:r>
          </w:p>
        </w:tc>
      </w:tr>
      <w:tr>
        <w:tc>
          <w:tcPr>
            <w:tcW w:type="dxa" w:w="2340"/>
          </w:tcPr>
          <w:p>
            <w:r/>
            <w:r>
              <w:rPr>
                <w:rFonts w:ascii="Arial" w:hAnsi="Arial"/>
                <w:b w:val="0"/>
                <w:sz w:val="20"/>
              </w:rPr>
              <w:t>11</w:t>
            </w:r>
          </w:p>
        </w:tc>
        <w:tc>
          <w:tcPr>
            <w:tcW w:type="dxa" w:w="2340"/>
          </w:tcPr>
          <w:p>
            <w:r/>
            <w:r>
              <w:rPr>
                <w:rFonts w:ascii="Arial" w:hAnsi="Arial"/>
                <w:b/>
                <w:sz w:val="20"/>
              </w:rPr>
              <w:t>B</w:t>
            </w:r>
          </w:p>
        </w:tc>
        <w:tc>
          <w:tcPr>
            <w:tcW w:type="dxa" w:w="2340"/>
          </w:tcPr>
          <w:p>
            <w:r/>
            <w:r>
              <w:rPr>
                <w:rFonts w:ascii="Arial" w:hAnsi="Arial"/>
                <w:b w:val="0"/>
                <w:sz w:val="18"/>
              </w:rPr>
              <w:t>Zn (s) + Cu²⁺ (aq) → Zn²⁺ (aq) + Cu (s). What is the standard Gibbs free energy change (ΔG°) for the above reaction a...</w:t>
            </w:r>
            <w:r>
              <w:br/>
            </w:r>
            <w:r>
              <w:rPr>
                <w:rFonts w:ascii="Arial" w:hAnsi="Arial"/>
                <w:b w:val="0"/>
                <w:sz w:val="18"/>
              </w:rPr>
              <w:t>→ dG = -nFE = -2*96485*1.10 = -212,267 J = -212 kJ/mol.</w:t>
            </w:r>
          </w:p>
        </w:tc>
        <w:tc>
          <w:tcPr>
            <w:tcW w:type="dxa" w:w="2340"/>
          </w:tcPr>
          <w:p>
            <w:r/>
            <w:r>
              <w:rPr>
                <w:rFonts w:ascii="Arial" w:hAnsi="Arial"/>
                <w:b w:val="0"/>
                <w:sz w:val="16"/>
              </w:rPr>
              <w:t>A. −106 kJ mol⁻¹ | B. −212 kJ mol⁻¹ | C. +106 kJ mol⁻¹ | D. +212 kJ mol⁻¹</w:t>
            </w:r>
          </w:p>
        </w:tc>
      </w:tr>
    </w:tbl>
    <w:p/>
    <w:p>
      <w:pPr>
        <w:spacing w:before="200"/>
      </w:pPr>
      <w:r>
        <w:rPr>
          <w:rFonts w:ascii="霞鹜文楷 Medium" w:hAnsi="霞鹜文楷 Medium"/>
          <w:b w:val="0"/>
          <w:sz w:val="20"/>
        </w:rPr>
        <w:t>C13  实验与综合：本章为实验与综合应用，无选择题答案。</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