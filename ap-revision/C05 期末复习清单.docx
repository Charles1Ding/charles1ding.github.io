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Arial" w:hAnsi="Arial"/>
          <w:b/>
          <w:sz w:val="28"/>
        </w:rPr>
        <w:t>Chapter 5  Stoichiometry</w:t>
        <w:tab/>
        <w:t>name:</w:t>
        <w:tab/>
        <w:tab/>
        <w:t>class:</w:t>
      </w:r>
    </w:p>
    <w:p>
      <w:pPr>
        <w:spacing w:before="280" w:after="80"/>
      </w:pPr>
      <w:r>
        <w:rPr>
          <w:rFonts w:ascii="Arial" w:hAnsi="Arial"/>
          <w:b/>
          <w:sz w:val="24"/>
        </w:rPr>
        <w:t>考点 A: 实验数据处理 Experimental Data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1. 有效数字 (Significant Figures) 基本规则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Non-zero digits are always significant; leading zeros are not significant; trailing zeros after decimal are significant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In multiplication/division: result has same number of sig figs as the measurement with fewest sig figs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In addition/subtraction: result has same decimal places as the measurement with fewest decimal places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(本章题库暂无考点 A 专项选择题)</w:t>
      </w:r>
    </w:p>
    <w:p>
      <w:pPr>
        <w:spacing w:before="280" w:after="80"/>
      </w:pPr>
      <w:r>
        <w:rPr>
          <w:rFonts w:ascii="Arial" w:hAnsi="Arial"/>
          <w:b/>
          <w:sz w:val="24"/>
        </w:rPr>
        <w:t>考点 B: 质谱、相对质量与摩尔 Mass Spectroscopy &amp; Moles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1. 质谱法 (Mass Spectrometry) 原理与谱图解读</w:t>
      </w:r>
    </w:p>
    <w:p>
      <w:r>
        <w:drawing>
          <wp:inline xmlns:a="http://schemas.openxmlformats.org/drawingml/2006/main" xmlns:pic="http://schemas.openxmlformats.org/drawingml/2006/picture">
            <wp:extent cx="3780000" cy="22565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c05_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2565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</w:pPr>
      <w:r>
        <w:rPr>
          <w:rFonts w:ascii="霞鹜文楷 Medium" w:hAnsi="霞鹜文楷 Medium"/>
          <w:b/>
          <w:sz w:val="18"/>
        </w:rPr>
        <w:t>图 C₅-1：质谱仪工作原理流程示意（对应考点 B：质谱法）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Relative atomic mass: weighted average of isotope masses by natural abundance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Avogadro constant N_A = 6.022 × 10²³ mol</w:t>
      </w:r>
      <w:r>
        <w:rPr>
          <w:rFonts w:ascii="霞鹜文楷 Medium" w:hAnsi="霞鹜文楷 Medium"/>
          <w:b/>
          <w:sz w:val="22"/>
          <w:vertAlign w:val="superscript"/>
        </w:rPr>
        <w:t>-1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Molar mass (M): mass per mole, units g/mol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Conversions: mass ↔ moles ↔ particles (molecules, atoms, ions)</w:t>
      </w:r>
    </w:p>
    <w:p/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1. How many moles of ethane (C₂H₆) are there in 5.3 g of ethane?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Option A</w:t>
      </w:r>
      <w:r>
        <w:rPr>
          <w:rFonts w:ascii="Arial" w:hAnsi="Arial"/>
          <w:b w:val="0"/>
          <w:sz w:val="22"/>
          <w:vertAlign w:val="superscript"/>
        </w:rPr>
        <w:t>-1</w:t>
      </w:r>
      <w:r>
        <w:rPr>
          <w:rFonts w:ascii="Arial" w:hAnsi="Arial"/>
          <w:b w:val="0"/>
          <w:sz w:val="22"/>
        </w:rPr>
        <w:t> mol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Option B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Option C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Option D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2. To two decimal places, what is the molar mass of (NH₄)2SO₄?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Option A</w:t>
      </w:r>
      <w:r>
        <w:rPr>
          <w:rFonts w:ascii="Arial" w:hAnsi="Arial"/>
          <w:b w:val="0"/>
          <w:sz w:val="22"/>
          <w:vertAlign w:val="superscript"/>
        </w:rPr>
        <w:t>-1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Option B</w:t>
      </w:r>
      <w:r>
        <w:rPr>
          <w:rFonts w:ascii="Arial" w:hAnsi="Arial"/>
          <w:b w:val="0"/>
          <w:sz w:val="22"/>
          <w:vertAlign w:val="superscript"/>
        </w:rPr>
        <w:t>-1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Option C</w:t>
      </w:r>
      <w:r>
        <w:rPr>
          <w:rFonts w:ascii="Arial" w:hAnsi="Arial"/>
          <w:b w:val="0"/>
          <w:sz w:val="22"/>
          <w:vertAlign w:val="superscript"/>
        </w:rPr>
        <w:t>-1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Option D</w:t>
      </w:r>
      <w:r>
        <w:rPr>
          <w:rFonts w:ascii="Arial" w:hAnsi="Arial"/>
          <w:b w:val="0"/>
          <w:sz w:val="22"/>
          <w:vertAlign w:val="superscript"/>
        </w:rPr>
        <w:t>-1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3. The mass of one atom of calcium is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Option A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Option B</w:t>
      </w:r>
      <w:r>
        <w:rPr>
          <w:rFonts w:ascii="Arial" w:hAnsi="Arial"/>
          <w:b w:val="0"/>
          <w:sz w:val="22"/>
          <w:vertAlign w:val="superscript"/>
        </w:rPr>
        <w:t>-23</w:t>
      </w:r>
      <w:r>
        <w:rPr>
          <w:rFonts w:ascii="Arial" w:hAnsi="Arial"/>
          <w:b w:val="0"/>
          <w:sz w:val="22"/>
        </w:rPr>
        <w:t> g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Option C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Option D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4. How many atoms of iron are in 1 mole of Fe₂O₃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Option A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Option B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Option C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Option D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5. How many molecules of propane (C₃H₈) does a 23.0 g sample of propane contain?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Option A</w:t>
      </w:r>
      <w:r>
        <w:rPr>
          <w:rFonts w:ascii="Arial" w:hAnsi="Arial"/>
          <w:b w:val="0"/>
          <w:sz w:val="22"/>
          <w:vertAlign w:val="superscript"/>
        </w:rPr>
        <w:t>-25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Option B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Option C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Option D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6. The sample that contains the greatest number of moles is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1 g of methanal, CH₂O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2 g of carbon dioxide, CO₂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Option C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Option D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7. How many moles are in 860 atoms of gold?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Option A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Option B</w:t>
      </w:r>
      <w:r>
        <w:rPr>
          <w:rFonts w:ascii="Arial" w:hAnsi="Arial"/>
          <w:b w:val="0"/>
          <w:sz w:val="22"/>
          <w:vertAlign w:val="superscript"/>
        </w:rPr>
        <w:t>-21</w:t>
      </w:r>
      <w:r>
        <w:rPr>
          <w:rFonts w:ascii="Arial" w:hAnsi="Arial"/>
          <w:b w:val="0"/>
          <w:sz w:val="22"/>
        </w:rPr>
        <w:t> mols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Option C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Option D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8. What is the mass of 8.54 ×10²⁰ particles of Cl₂?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Option A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Option B</w:t>
      </w:r>
      <w:r>
        <w:rPr>
          <w:rFonts w:ascii="Arial" w:hAnsi="Arial"/>
          <w:b w:val="0"/>
          <w:sz w:val="22"/>
          <w:vertAlign w:val="superscript"/>
        </w:rPr>
        <w:t>-5</w:t>
      </w:r>
      <w:r>
        <w:rPr>
          <w:rFonts w:ascii="Arial" w:hAnsi="Arial"/>
          <w:b w:val="0"/>
          <w:sz w:val="22"/>
        </w:rPr>
        <w:t> g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Option C</w:t>
      </w:r>
      <w:r>
        <w:rPr>
          <w:rFonts w:ascii="Arial" w:hAnsi="Arial"/>
          <w:b w:val="0"/>
          <w:sz w:val="22"/>
          <w:vertAlign w:val="superscript"/>
        </w:rPr>
        <w:t>-3</w:t>
      </w:r>
      <w:r>
        <w:rPr>
          <w:rFonts w:ascii="Arial" w:hAnsi="Arial"/>
          <w:b w:val="0"/>
          <w:sz w:val="22"/>
        </w:rPr>
        <w:t> g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Option D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9.</w:t>
      </w:r>
      <w:r>
        <w:rPr>
          <w:rFonts w:ascii="Arial" w:hAnsi="Arial"/>
          <w:b w:val="0"/>
          <w:sz w:val="22"/>
        </w:rPr>
        <w:t xml:space="preserve"> Each of the following samples contains the same number of molecules and is stored at identical temperature and pressure.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The sample that has the greatest mass is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1.204 x10²³ molecules of CO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1.204 x10²³ molecules of NH₃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1.204 x10²³ molecules of CH₄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1.204 x10²³ molecules of H₂O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10. The sample that contains the greatest number of atoms is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Option A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0.40 mol of CuSO4.5H₂O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Option C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Option D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11. The number of oxygen atoms in 88.0 g of CO₂ is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Option A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Option B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Option C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Option D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12. A gas cylinder for a portable heater contains 13 kg of butane.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How many butane molecules are in the gas cylinder?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Option A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Option B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Option C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Option D</w:t>
      </w:r>
      <w:r>
        <w:rPr>
          <w:rFonts w:ascii="Arial" w:hAnsi="Arial"/>
          <w:b w:val="0"/>
          <w:sz w:val="22"/>
          <w:vertAlign w:val="superscript"/>
        </w:rPr>
        <w:t>-22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13. The substance that contains the greatest number of moles is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3.00 g of ammonia (NH₃)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3.00 g of chloromethane (CH₃Cl)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4.00 g of hydrogen sulfide (H₂S)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3.50 g of hydrogen chloride (HCl)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14. The number of ions  present in 0.02 mol of (NH₄)3PO₄ is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Option A</w:t>
      </w:r>
      <w:r>
        <w:rPr>
          <w:rFonts w:ascii="Arial" w:hAnsi="Arial"/>
          <w:b w:val="0"/>
          <w:sz w:val="22"/>
          <w:vertAlign w:val="superscript"/>
        </w:rPr>
        <w:t>-2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Option B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Option C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Option D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15. A granule contains 1.5 ×10¹⁸ molecules of maltose, C12H₂₂O₁₁.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How many atoms are in the granule, and what is the mass of the granule in milligrams?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1.5 ×10¹⁸ atoms and 8.5 mg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6.75 ×10¹⁹ atoms and  8.5 x10</w:t>
      </w:r>
      <w:r>
        <w:rPr>
          <w:rFonts w:ascii="Arial" w:hAnsi="Arial"/>
          <w:b w:val="0"/>
          <w:sz w:val="22"/>
          <w:vertAlign w:val="superscript"/>
        </w:rPr>
        <w:t>-4</w:t>
      </w:r>
      <w:r>
        <w:rPr>
          <w:rFonts w:ascii="Arial" w:hAnsi="Arial"/>
          <w:b w:val="0"/>
          <w:sz w:val="22"/>
        </w:rPr>
        <w:t> mg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1.5 ×10¹⁸ atoms and 8.5 x10</w:t>
      </w:r>
      <w:r>
        <w:rPr>
          <w:rFonts w:ascii="Arial" w:hAnsi="Arial"/>
          <w:b w:val="0"/>
          <w:sz w:val="22"/>
          <w:vertAlign w:val="superscript"/>
        </w:rPr>
        <w:t>-4</w:t>
      </w:r>
      <w:r>
        <w:rPr>
          <w:rFonts w:ascii="Arial" w:hAnsi="Arial"/>
          <w:b w:val="0"/>
          <w:sz w:val="22"/>
        </w:rPr>
        <w:t> mg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6.75 ×10¹⁹ atoms and 8.5 mg</w:t>
      </w:r>
    </w:p>
    <w:p>
      <w:pPr>
        <w:spacing w:after="0" w:before="0" w:line="240" w:lineRule="auto"/>
      </w:pPr>
    </w:p>
    <w:p>
      <w:pPr>
        <w:spacing w:before="280" w:after="80"/>
      </w:pPr>
      <w:r>
        <w:rPr>
          <w:rFonts w:ascii="Arial" w:hAnsi="Arial"/>
          <w:b/>
          <w:sz w:val="24"/>
        </w:rPr>
        <w:t>考点 C: 化学方程式计量 Stoichiometry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1. 掌握限量试剂、理论产量和产率计算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Limiting reactant: reactant that is completely consumed first — determines theoretical yield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Theoretical yield: maximum product from limiting reactant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Percent yield = (actual / theoretical) ×10⁰%</w:t>
      </w:r>
    </w:p>
    <w:p/>
    <w:p>
      <w:pPr>
        <w:spacing w:after="40" w:before="80" w:line="240" w:lineRule="auto"/>
      </w:pPr>
      <w:r>
        <w:rPr>
          <w:rFonts w:ascii="Arial" w:hAnsi="Arial"/>
          <w:b w:val="0"/>
          <w:sz w:val="22"/>
        </w:rPr>
        <w:t>1. 5.00 g Al reacts with 25.0 g Br₂: 2 Al + 3 Br₂ → 2 AlBr₃. (Al=26.98, Br₂=159.80, AlBr₃=266.68)</w:t>
      </w:r>
    </w:p>
    <w:p>
      <w:pPr>
        <w:spacing w:after="40" w:before="40" w:line="240" w:lineRule="auto"/>
        <w:tabs>
          <w:tab w:val="right" w:pos="9072" w:leader="underscore"/>
        </w:tabs>
      </w:pPr>
      <w:r>
        <w:rPr>
          <w:rFonts w:ascii="Arial" w:hAnsi="Arial"/>
          <w:b w:val="0"/>
          <w:sz w:val="22"/>
        </w:rPr>
        <w:t>(a) Identify the limiting reactant.</w:t>
      </w:r>
      <w:r>
        <w:tab/>
      </w:r>
      <w:r>
        <w:rPr>
          <w:rFonts w:ascii="Arial" w:hAnsi="Arial"/>
          <w:b w:val="0"/>
          <w:sz w:val="22"/>
        </w:rPr>
        <w:t>[2 marks]</w:t>
      </w:r>
    </w:p>
    <w:p>
      <w:pPr>
        <w:spacing w:after="40" w:before="40" w:line="240" w:lineRule="auto"/>
        <w:tabs>
          <w:tab w:val="right" w:pos="9072" w:leader="underscore"/>
        </w:tabs>
      </w:pPr>
      <w:r>
        <w:rPr>
          <w:rFonts w:ascii="Arial" w:hAnsi="Arial"/>
          <w:b w:val="0"/>
          <w:sz w:val="22"/>
        </w:rPr>
        <w:t>(b) Calculate the theoretical yield of AlBr₃.</w:t>
      </w:r>
      <w:r>
        <w:tab/>
      </w:r>
      <w:r>
        <w:rPr>
          <w:rFonts w:ascii="Arial" w:hAnsi="Arial"/>
          <w:b w:val="0"/>
          <w:sz w:val="22"/>
        </w:rPr>
        <w:t>[2 marks]</w:t>
      </w:r>
    </w:p>
    <w:p>
      <w:pPr>
        <w:spacing w:after="40" w:before="40" w:line="240" w:lineRule="auto"/>
        <w:tabs>
          <w:tab w:val="right" w:pos="9072" w:leader="underscore"/>
        </w:tabs>
      </w:pPr>
      <w:r>
        <w:rPr>
          <w:rFonts w:ascii="Arial" w:hAnsi="Arial"/>
          <w:b w:val="0"/>
          <w:sz w:val="22"/>
        </w:rPr>
        <w:t>(c) If 23.5 g of AlBr₃ is obtained, calculate the percent yield.</w:t>
      </w:r>
      <w:r>
        <w:tab/>
      </w:r>
      <w:r>
        <w:rPr>
          <w:rFonts w:ascii="Arial" w:hAnsi="Arial"/>
          <w:b w:val="0"/>
          <w:sz w:val="22"/>
        </w:rPr>
        <w:t>[1 mark]</w:t>
      </w:r>
    </w:p>
    <w:p>
      <w:pPr>
        <w:spacing w:after="0" w:before="0" w:line="240" w:lineRule="auto"/>
      </w:pPr>
    </w:p>
    <w:p>
      <w:pPr>
        <w:spacing w:after="40" w:before="80" w:line="240" w:lineRule="auto"/>
      </w:pPr>
      <w:r>
        <w:rPr>
          <w:rFonts w:ascii="Arial" w:hAnsi="Arial"/>
          <w:b w:val="0"/>
          <w:sz w:val="22"/>
        </w:rPr>
        <w:t>2. 50.0 g Fe₂O₃ reacts with 30.0 g CO: Fe₂O₃ + 3 CO → 2 Fe + 3 CO₂. (Fe₂O₃=159.70, CO=28.01, Fe=55.85)</w:t>
      </w:r>
    </w:p>
    <w:p>
      <w:pPr>
        <w:spacing w:after="40" w:before="40" w:line="240" w:lineRule="auto"/>
        <w:tabs>
          <w:tab w:val="right" w:pos="9072" w:leader="underscore"/>
        </w:tabs>
      </w:pPr>
      <w:r>
        <w:rPr>
          <w:rFonts w:ascii="Arial" w:hAnsi="Arial"/>
          <w:b w:val="0"/>
          <w:sz w:val="22"/>
        </w:rPr>
        <w:t>(a) Identify the limiting reactant.</w:t>
      </w:r>
      <w:r>
        <w:tab/>
      </w:r>
      <w:r>
        <w:rPr>
          <w:rFonts w:ascii="Arial" w:hAnsi="Arial"/>
          <w:b w:val="0"/>
          <w:sz w:val="22"/>
        </w:rPr>
        <w:t>[2 marks]</w:t>
      </w:r>
    </w:p>
    <w:p>
      <w:pPr>
        <w:spacing w:after="40" w:before="40" w:line="240" w:lineRule="auto"/>
        <w:tabs>
          <w:tab w:val="right" w:pos="9072" w:leader="underscore"/>
        </w:tabs>
      </w:pPr>
      <w:r>
        <w:rPr>
          <w:rFonts w:ascii="Arial" w:hAnsi="Arial"/>
          <w:b w:val="0"/>
          <w:sz w:val="22"/>
        </w:rPr>
        <w:t>(b) Calculate mass of excess reactant remaining.</w:t>
      </w:r>
      <w:r>
        <w:tab/>
      </w:r>
      <w:r>
        <w:rPr>
          <w:rFonts w:ascii="Arial" w:hAnsi="Arial"/>
          <w:b w:val="0"/>
          <w:sz w:val="22"/>
        </w:rPr>
        <w:t>[2 marks]</w:t>
      </w:r>
    </w:p>
    <w:p>
      <w:pPr>
        <w:spacing w:after="0" w:before="0" w:line="240" w:lineRule="auto"/>
      </w:pP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2. 掌握溶液浓度和稀释计算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Molarity (M) = moles of solute / liters of solution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Dilution: M₁V1 = M₂V2 (moles of solute stay constant)</w:t>
      </w:r>
    </w:p>
    <w:p/>
    <w:p>
      <w:pPr>
        <w:spacing w:after="40" w:before="80" w:line="240" w:lineRule="auto"/>
      </w:pPr>
      <w:r>
        <w:rPr>
          <w:rFonts w:ascii="Arial" w:hAnsi="Arial"/>
          <w:b w:val="0"/>
          <w:sz w:val="22"/>
        </w:rPr>
        <w:t>3. A student dissolves 4.75 g MgCl₂ (95.21 g/mol) in water to make 250.0 mL.</w:t>
      </w:r>
    </w:p>
    <w:p>
      <w:pPr>
        <w:spacing w:after="40" w:before="40" w:line="240" w:lineRule="auto"/>
        <w:tabs>
          <w:tab w:val="right" w:pos="9072" w:leader="underscore"/>
        </w:tabs>
      </w:pPr>
      <w:r>
        <w:rPr>
          <w:rFonts w:ascii="Arial" w:hAnsi="Arial"/>
          <w:b w:val="0"/>
          <w:sz w:val="22"/>
        </w:rPr>
        <w:t>(a) Calculate the molarity of MgCl₂.</w:t>
      </w:r>
      <w:r>
        <w:tab/>
      </w:r>
      <w:r>
        <w:rPr>
          <w:rFonts w:ascii="Arial" w:hAnsi="Arial"/>
          <w:b w:val="0"/>
          <w:sz w:val="22"/>
        </w:rPr>
        <w:t>[2 marks]</w:t>
      </w:r>
    </w:p>
    <w:p>
      <w:pPr>
        <w:spacing w:after="40" w:before="40" w:line="240" w:lineRule="auto"/>
        <w:tabs>
          <w:tab w:val="right" w:pos="9072" w:leader="underscore"/>
        </w:tabs>
      </w:pPr>
      <w:r>
        <w:rPr>
          <w:rFonts w:ascii="Arial" w:hAnsi="Arial"/>
          <w:b w:val="0"/>
          <w:sz w:val="22"/>
        </w:rPr>
        <w:t>(b) Calculate [Cl⁻] in the solution.</w:t>
      </w:r>
      <w:r>
        <w:tab/>
      </w:r>
      <w:r>
        <w:rPr>
          <w:rFonts w:ascii="Arial" w:hAnsi="Arial"/>
          <w:b w:val="0"/>
          <w:sz w:val="22"/>
        </w:rPr>
        <w:t>[1 mark]</w:t>
      </w:r>
    </w:p>
    <w:p>
      <w:pPr>
        <w:spacing w:after="40" w:before="40" w:line="240" w:lineRule="auto"/>
        <w:tabs>
          <w:tab w:val="right" w:pos="9072" w:leader="underscore"/>
        </w:tabs>
      </w:pPr>
      <w:r>
        <w:rPr>
          <w:rFonts w:ascii="Arial" w:hAnsi="Arial"/>
          <w:b w:val="0"/>
          <w:sz w:val="22"/>
        </w:rPr>
        <w:t>(c) 25.0 mL of this solution is diluted to 100.0 mL. What is the new concentration?</w:t>
      </w:r>
      <w:r>
        <w:tab/>
      </w:r>
      <w:r>
        <w:rPr>
          <w:rFonts w:ascii="Arial" w:hAnsi="Arial"/>
          <w:b w:val="0"/>
          <w:sz w:val="22"/>
        </w:rPr>
        <w:t>[1 mark]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1. What mass of CuSO₄·5H₂O (249.68 g/mol) is needed to prepare 250.0 mL of 0.200 M solution?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  3.12 g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  6.24 g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  12.5 g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  25.0 g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2. 6.00 g of calcium carbonate (molar mass = 100.09 gmol-1) decomposes to produce 2.73 g of calcium oxide (molar mass = 56.08 gmol-1), according to the following equation.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CaCO₃ (s)  → CaO(s) + CO₂(g) What is the percentage yield of calcium oxide?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Equation A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Equation B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Equation C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Equation D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3.</w:t>
      </w:r>
      <w:r>
        <w:rPr>
          <w:rFonts w:ascii="Arial" w:hAnsi="Arial"/>
          <w:b w:val="0"/>
          <w:sz w:val="22"/>
        </w:rPr>
        <w:t xml:space="preserve"> The neutralization of magnesium carbonate proceeds as follows.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MgCO₃ (s) + 2HCl (aq) → MgCl₂ (aq) + H₂O (l) + CO₂ (g)  How many liters of CO₂ are produced when 13.6 g of magnesium carbonate reacts completely with excess hydrochloric acid at STP?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Equation A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Equation B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Equation C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Equation D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4.</w:t>
      </w:r>
      <w:r>
        <w:rPr>
          <w:rFonts w:ascii="Arial" w:hAnsi="Arial"/>
          <w:b w:val="0"/>
          <w:sz w:val="22"/>
        </w:rPr>
        <w:t xml:space="preserve"> In the following combustion reaction, 0.60 g of magnesium is burned with 0.60 L of oxygen at STP, what is the limiting reactant? 2Mg + O₂ → 2MgO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Equation A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Equation B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Equation C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There is no limiting reactant.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5.</w:t>
      </w:r>
      <w:r>
        <w:rPr>
          <w:rFonts w:ascii="Arial" w:hAnsi="Arial"/>
          <w:b w:val="0"/>
          <w:sz w:val="22"/>
        </w:rPr>
        <w:t xml:space="preserve"> When 12.0 g of calcium reacts with excess hydrochloric acid, the reaction produces calcium chloride and hydrogen gas according to the equation: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Ca (s) + 2HCl (aq) → CaCl₂ (aq) + H₂ (g) What is the mass of calcium chloride produced?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Option A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Option B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Option C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Option D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6.</w:t>
      </w:r>
      <w:r>
        <w:rPr>
          <w:rFonts w:ascii="Arial" w:hAnsi="Arial"/>
          <w:b w:val="0"/>
          <w:sz w:val="22"/>
        </w:rPr>
        <w:t xml:space="preserve"> Nitrogen gas reacts with hydrogen gas to produce ammonia: N₂ (g) + 3H₂ (g) → 2NH₃ (g) If 6.0 moles of hydrogen gas react with excess nitrogen gas, how many moles of ammonia are produced?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Option A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Option B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Option C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Option D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7.</w:t>
      </w:r>
      <w:r>
        <w:rPr>
          <w:rFonts w:ascii="Arial" w:hAnsi="Arial"/>
          <w:b w:val="0"/>
          <w:sz w:val="22"/>
        </w:rPr>
        <w:t xml:space="preserve"> Carbon dioxide gas is collected at 25 °C and 1.0 atm pressure.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The gas has a volume of 10.0 L.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How many moles of carbon dioxide are present?  (Use R = 0.0821  L atm mol−1 K−1)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Option A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Option B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Option C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Option D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8.</w:t>
      </w:r>
      <w:r>
        <w:rPr>
          <w:rFonts w:ascii="Arial" w:hAnsi="Arial"/>
          <w:b w:val="0"/>
          <w:sz w:val="22"/>
        </w:rPr>
        <w:t xml:space="preserve"> When heated, anhydrous magnesium nitrate, Mg(NO₃)₂, will decompose into magnesium oxide and a mixture of gases shown in the following equation. 2Mg(NO₃)₂ (s) → 2MgO (s) + 4NO₂ (g) + O₂ (g) 1.48 g of anhydrous magnesium nitrate is heated until no further reaction takes place.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What mass of nitrogen dioxide is produced?	（   ）</w:t>
      </w:r>
    </w:p>
    <w:p>
      <w:r>
        <w:drawing>
          <wp:inline xmlns:a="http://schemas.openxmlformats.org/drawingml/2006/main" xmlns:pic="http://schemas.openxmlformats.org/drawingml/2006/picture">
            <wp:extent cx="3780000" cy="26793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c05_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679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</w:pPr>
      <w:r>
        <w:rPr>
          <w:rFonts w:ascii="霞鹜文楷 Medium" w:hAnsi="霞鹜文楷 Medium"/>
          <w:b/>
          <w:sz w:val="18"/>
        </w:rPr>
        <w:t>图 C₅-2：硝酸镁分解反应的能量-反应进程图（对应考点 C MCQ8，2Mg(NO₃)₂ → 2MgO + 4NO₂ + O₂，吸热）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Option A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Option B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Option C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Option D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9.</w:t>
      </w:r>
      <w:r>
        <w:rPr>
          <w:rFonts w:ascii="Arial" w:hAnsi="Arial"/>
          <w:b w:val="0"/>
          <w:sz w:val="22"/>
        </w:rPr>
        <w:t xml:space="preserve"> In the reaction H₂ (g) + Cl₂ (g) → 2HCl (g) how many moles of which chemicals will remain when 1.5 moles of chlorine reacts with 2.0 moles of hydrogen?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Option A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1.5 mol of HCl  and 0.5 mol of H₂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2.0 mol of HCl  and 0.5 mol of Cl₂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3.0 mol of HCl and 0.5 mol of H₂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10.</w:t>
      </w:r>
      <w:r>
        <w:rPr>
          <w:rFonts w:ascii="Arial" w:hAnsi="Arial"/>
          <w:b w:val="0"/>
          <w:sz w:val="22"/>
        </w:rPr>
        <w:t xml:space="preserve"> Sodium reacts with water in the equation below. 2Na (s)  +  2H₂O (l)  →  2NaOH (aq)  +  H₂ (g) Which mass of sodium reacts with water to produce 960 mL of hydrogen gas at 1 atm and 20 oC?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Option A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Option B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Option C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Option D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11. 2N₂​O (g) → 2N₂ (g) + O₂ (g) At 600 oC, nitrous oxide decomposes according to the reaction represented above.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The reaction is completed at a constant temperature of 800 K in a rigid vessel.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The N₂O (g) is initially present in the vessel at a pressure of 1.50 atm.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What is the final pressure in the vessel after the reaction is complete?	（   ）</w:t>
      </w:r>
    </w:p>
    <w:p>
      <w:r>
        <w:drawing>
          <wp:inline xmlns:a="http://schemas.openxmlformats.org/drawingml/2006/main" xmlns:pic="http://schemas.openxmlformats.org/drawingml/2006/picture">
            <wp:extent cx="3780000" cy="26793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c05_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679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</w:pPr>
      <w:r>
        <w:rPr>
          <w:rFonts w:ascii="霞鹜文楷 Medium" w:hAnsi="霞鹜文楷 Medium"/>
          <w:b/>
          <w:sz w:val="18"/>
        </w:rPr>
        <w:t>图 C₅-3：一氧化二氮分解反应的能量-反应进程图（对应考点 C MCQ11，2N₂O → 2N₂ + O₂，放热）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Diagram A — particle arrangement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Diagram B — particle arrangement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Diagram C — particle arrangement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Diagram D — particle arrangement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12.</w:t>
      </w:r>
      <w:r>
        <w:rPr>
          <w:rFonts w:ascii="Arial" w:hAnsi="Arial"/>
          <w:b w:val="0"/>
          <w:sz w:val="22"/>
        </w:rPr>
        <w:t xml:space="preserve"> In a reaction vessel, 4.00 g of hydrogen gas reacts completely with excess oxygen gas to produce water vapor at 100 °C and 1.00 atm.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What volume of water vapor is produced under these conditions? (Use R = 0.0821  L atm mol−1 K−1)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Diagram A — particle arrangement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Diagram B — particle arrangement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Diagram C — particle arrangement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Diagram D — particle arrangement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13.</w:t>
      </w:r>
      <w:r>
        <w:rPr>
          <w:rFonts w:ascii="Arial" w:hAnsi="Arial"/>
          <w:b w:val="0"/>
          <w:sz w:val="22"/>
        </w:rPr>
        <w:t xml:space="preserve"> Ammonia gas reacts with oxygen gas to produce nitrogen monoxide and water vapor.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If 10.0 L of ammonia gas reacts with 12.0 L of oxygen gas at the same temperature and pressure, what volume of nitrogen monoxide is produced?  (Assume all gases are ideal.)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Option A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Option B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Option C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Option D</w:t>
      </w:r>
    </w:p>
    <w:p>
      <w:pPr>
        <w:spacing w:after="0" w:before="0" w:line="240" w:lineRule="auto"/>
      </w:pPr>
    </w:p>
    <w:p>
      <w:pPr>
        <w:spacing w:before="280" w:after="80"/>
      </w:pPr>
      <w:r>
        <w:rPr>
          <w:rFonts w:ascii="Arial" w:hAnsi="Arial"/>
          <w:b/>
          <w:sz w:val="24"/>
        </w:rPr>
        <w:t>考点 D: 成分分析 Composition Analysis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1. 掌握经验式和分子式的计算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Empirical formula (经验式): simplest whole-number ratio of atoms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Combustion analysis: C → CO₂, H → H₂O; mass of O/N found by difference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Steps: mass → moles → divide by smallest → multiply to whole numbers</w:t>
      </w:r>
    </w:p>
    <w:p/>
    <w:p>
      <w:pPr>
        <w:spacing w:after="40" w:before="80" w:line="240" w:lineRule="auto"/>
      </w:pPr>
      <w:r>
        <w:rPr>
          <w:rFonts w:ascii="Arial" w:hAnsi="Arial"/>
          <w:b w:val="0"/>
          <w:sz w:val="22"/>
        </w:rPr>
        <w:t>1. A 2.50 g sample containing only C, H, O is burned, producing 5.71 g CO₂ and 2.34 g H₂O.</w:t>
      </w:r>
    </w:p>
    <w:p>
      <w:pPr>
        <w:spacing w:after="40" w:before="40" w:line="240" w:lineRule="auto"/>
        <w:tabs>
          <w:tab w:val="right" w:pos="9072" w:leader="underscore"/>
        </w:tabs>
      </w:pPr>
      <w:r>
        <w:rPr>
          <w:rFonts w:ascii="Arial" w:hAnsi="Arial"/>
          <w:b w:val="0"/>
          <w:sz w:val="22"/>
        </w:rPr>
        <w:t>(a) Calculate the mass of C and H in the sample.</w:t>
      </w:r>
      <w:r>
        <w:tab/>
      </w:r>
      <w:r>
        <w:rPr>
          <w:rFonts w:ascii="Arial" w:hAnsi="Arial"/>
          <w:b w:val="0"/>
          <w:sz w:val="22"/>
        </w:rPr>
        <w:t>[2 marks]</w:t>
      </w:r>
    </w:p>
    <w:p>
      <w:pPr>
        <w:spacing w:after="40" w:before="40" w:line="240" w:lineRule="auto"/>
        <w:tabs>
          <w:tab w:val="right" w:pos="9072" w:leader="underscore"/>
        </w:tabs>
      </w:pPr>
      <w:r>
        <w:rPr>
          <w:rFonts w:ascii="Arial" w:hAnsi="Arial"/>
          <w:b w:val="0"/>
          <w:sz w:val="22"/>
        </w:rPr>
        <w:t>(b) Calculate the mass of O in the sample.</w:t>
      </w:r>
      <w:r>
        <w:tab/>
      </w:r>
      <w:r>
        <w:rPr>
          <w:rFonts w:ascii="Arial" w:hAnsi="Arial"/>
          <w:b w:val="0"/>
          <w:sz w:val="22"/>
        </w:rPr>
        <w:t>[1 mark]</w:t>
      </w:r>
    </w:p>
    <w:p>
      <w:pPr>
        <w:spacing w:after="40" w:before="40" w:line="240" w:lineRule="auto"/>
        <w:tabs>
          <w:tab w:val="right" w:pos="9072" w:leader="underscore"/>
        </w:tabs>
      </w:pPr>
      <w:r>
        <w:rPr>
          <w:rFonts w:ascii="Arial" w:hAnsi="Arial"/>
          <w:b w:val="0"/>
          <w:sz w:val="22"/>
        </w:rPr>
        <w:t>(c) Determine the empirical formula. (C=12.01, H=1.008, O=16.00)</w:t>
      </w:r>
      <w:r>
        <w:tab/>
      </w:r>
      <w:r>
        <w:rPr>
          <w:rFonts w:ascii="Arial" w:hAnsi="Arial"/>
          <w:b w:val="0"/>
          <w:sz w:val="22"/>
        </w:rPr>
        <w:t>[2 marks]</w:t>
      </w:r>
    </w:p>
    <w:p>
      <w:pPr>
        <w:spacing w:after="0" w:before="0" w:line="240" w:lineRule="auto"/>
      </w:pPr>
    </w:p>
    <w:p>
      <w:pPr>
        <w:spacing w:after="40" w:before="80" w:line="240" w:lineRule="auto"/>
      </w:pPr>
      <w:r>
        <w:rPr>
          <w:rFonts w:ascii="Arial" w:hAnsi="Arial"/>
          <w:b w:val="0"/>
          <w:sz w:val="22"/>
        </w:rPr>
        <w:t>2. A compound of Mn and Cl is prepared.</w:t>
      </w:r>
    </w:p>
    <w:p>
      <w:pPr>
        <w:spacing w:after="40" w:before="80" w:line="240" w:lineRule="auto"/>
      </w:pPr>
      <w:r>
        <w:rPr>
          <w:rFonts w:ascii="Arial" w:hAnsi="Arial"/>
          <w:b w:val="0"/>
          <w:sz w:val="22"/>
        </w:rPr>
        <w:t>Data: empty beaker = 60.169 g; beaker+Mn = 61.262 g; beaker+MnxCly = 62.673 g. (Mn=54.94, Cl=35.45)</w:t>
      </w:r>
    </w:p>
    <w:p>
      <w:pPr>
        <w:spacing w:after="40" w:before="40" w:line="240" w:lineRule="auto"/>
        <w:tabs>
          <w:tab w:val="right" w:pos="9072" w:leader="underscore"/>
        </w:tabs>
      </w:pPr>
      <w:r>
        <w:rPr>
          <w:rFonts w:ascii="Arial" w:hAnsi="Arial"/>
          <w:b w:val="0"/>
          <w:sz w:val="22"/>
        </w:rPr>
        <w:t>(a) Calculate masses of Mn and Cl.</w:t>
      </w:r>
      <w:r>
        <w:tab/>
      </w:r>
      <w:r>
        <w:rPr>
          <w:rFonts w:ascii="Arial" w:hAnsi="Arial"/>
          <w:b w:val="0"/>
          <w:sz w:val="22"/>
        </w:rPr>
        <w:t>[1 mark]</w:t>
      </w:r>
    </w:p>
    <w:p>
      <w:pPr>
        <w:spacing w:after="40" w:before="40" w:line="240" w:lineRule="auto"/>
        <w:tabs>
          <w:tab w:val="right" w:pos="9072" w:leader="underscore"/>
        </w:tabs>
      </w:pPr>
      <w:r>
        <w:rPr>
          <w:rFonts w:ascii="Arial" w:hAnsi="Arial"/>
          <w:b w:val="0"/>
          <w:sz w:val="22"/>
        </w:rPr>
        <w:t>(b) Determine the empirical formula.</w:t>
      </w:r>
      <w:r>
        <w:tab/>
      </w:r>
      <w:r>
        <w:rPr>
          <w:rFonts w:ascii="Arial" w:hAnsi="Arial"/>
          <w:b w:val="0"/>
          <w:sz w:val="22"/>
        </w:rPr>
        <w:t>[2 marks]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1. A scientist is examining a liquid mixture that contains water, ethanol, and dissolved sodium chloride.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The mixture appears uniform to the eye and shows identical properties when analyzed in various parts.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Which of the following statements best describes this sample?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The sample is a homogeneous mixture because the components are mixed at the molecular level and are uniformly distributed.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The sample is a heterogeneous mixture because the dissolved sodium chloride forms distinct phases in the solution.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The sample is a pure substance because the components combine chemically to form a new formula unit.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The sample consists of distinct microscopic regions of water and ethanol that do not fully intermix, making it non-uniform at the molecular level.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2. Which of the following correctly identifies the molecular arrangement in a heterogeneous mixture?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All particles are identical and evenly spaced.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Different types of particles are evenly mixed at the molecular level.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Different types of particles are grouped into distinct regions.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The particles are chemically bonded, forming uniform molecular structures.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3. A compound contains a compound 39% sulfur, 58.6 % oxygen and the remainder is hydrogen.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What is the empirical formula of the compound?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Option A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Option B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Option C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Option D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4.</w:t>
      </w:r>
      <w:r>
        <w:rPr>
          <w:rFonts w:ascii="Arial" w:hAnsi="Arial"/>
          <w:b w:val="0"/>
          <w:sz w:val="22"/>
        </w:rPr>
        <w:t xml:space="preserve"> The chemical formula of the fertiliser ammonium nitrate is (NH₄NO₃).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What is the mass of nitrogen in 23.15 g sample of ammonium nitrate?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Option A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Option B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Option C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Option D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5.</w:t>
      </w:r>
      <w:r>
        <w:rPr>
          <w:rFonts w:ascii="Arial" w:hAnsi="Arial"/>
          <w:b w:val="0"/>
          <w:sz w:val="22"/>
        </w:rPr>
        <w:t xml:space="preserve"> Which masses of carbon and hydrogen respectively would be the same as the mass of carbon and hydrogen in a pure sample of butene, C₄H₈?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Option A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Option B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Option C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Option D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6.</w:t>
      </w:r>
      <w:r>
        <w:rPr>
          <w:rFonts w:ascii="Arial" w:hAnsi="Arial"/>
          <w:b w:val="0"/>
          <w:sz w:val="22"/>
        </w:rPr>
        <w:t xml:space="preserve"> Consider the chemical compound H₂S.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According to the Law of Definite Proportions, which of the following statements is true?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The mass ratio of hydrogen to sulfur in H₂S can vary depending on the source of the compound.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The mass ratio of hydrogen to sulfur in H₂S is always the same, regardless of the sample.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The mass ratio of hydrogen to sulfur in H₂S is determined by the reaction conditions used to produce the compound.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The Law of Definite Proportions does not apply to the compound H₂S.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7. A compound has the composition by mass: H, 5.00%;    N, 35.00%;   O, 60.00%.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Which compound has this composition?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Option A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Option B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Option C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Option D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8. A 6.2 g sample of a mixture containing magnesium chloride and sodium bromide is found to contain 0.45 g of magnesium.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Assuming no other sources of magnesium in the sample, what is the mass percent of MgCl₂ in the mixture?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Option A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Option B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Option C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Option D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9. A mixture of calcium carbonate and barium sulfate contains 30.0% of calcium carbonate.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If the mixture contains 1.20 g of calcium, what is the total mass of the mixture?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Option A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Option B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Option C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Option D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10. A 25.00 mL aliquot of hydrochloric acid was titrated with 0.225 M NaOH solution.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It took 36.20 mL of sodium hydroxide to neutralize the hydrochloric acid.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What was the molarity of the hydrochloric acid?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Option A</w:t>
      </w:r>
      <w:r>
        <w:rPr>
          <w:rFonts w:ascii="Arial" w:hAnsi="Arial"/>
          <w:b w:val="0"/>
          <w:sz w:val="22"/>
          <w:vertAlign w:val="superscript"/>
        </w:rPr>
        <w:t>-4</w:t>
      </w:r>
      <w:r>
        <w:rPr>
          <w:rFonts w:ascii="Arial" w:hAnsi="Arial"/>
          <w:b w:val="0"/>
          <w:sz w:val="22"/>
        </w:rPr>
        <w:t> M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Option B</w:t>
      </w:r>
      <w:r>
        <w:rPr>
          <w:rFonts w:ascii="Arial" w:hAnsi="Arial"/>
          <w:b w:val="0"/>
          <w:sz w:val="22"/>
          <w:vertAlign w:val="superscript"/>
        </w:rPr>
        <w:t>-4</w:t>
      </w:r>
      <w:r>
        <w:rPr>
          <w:rFonts w:ascii="Arial" w:hAnsi="Arial"/>
          <w:b w:val="0"/>
          <w:sz w:val="22"/>
        </w:rPr>
        <w:t> M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Option C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Option D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11. A sample of sodium hydroxide is dissolved in 250 mL of distilled water. 25.0 mL of this solution requires 15.0 mL of 2.00 M sulfuric acid to achieve complete neutralization. 2NaOH + H₂SO₄ → Na₂SO₄ + 2H₂O What is the mass of sodium hydroxide dissolved in 250 mL of distilled water?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Option A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Option B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Option C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Option D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12. 100 mL of a sodium carbonate solution, Na₂CO₃ (aq), of unknown concentration is reacted with excess calcium chloride solution, CaCl₂ (aq).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Na₂CO₃ (aq) + CaCl₂ (aq) → 2NaCl (aq) + CaCO₃ (s) The resulting calcium carbonate precipitate, CaCO₃ (s), is filtered and dried.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The following data is recorded.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Mass of filter paper0.77 gMass of filter paper + CaCO₃ precipitate1.94 g What is the molarity of the Na₂CO₃ (aq) solution?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Option A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Option B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Option C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Option D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13. A 50.00 mL sample of H₂SO₄ is titrated with 0.150 M NaOH.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It takes 45.00 mL of the sodium hydroxide solution to reach the equivalence point.  H₂SO₄ + 2NaOH → Na₂SO₄ + 2H₂O What is the molarity of the H₂SO₄ solution?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Option A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Option B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Option C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Option D</w:t>
      </w:r>
    </w:p>
    <w:p>
      <w:pPr>
        <w:spacing w:after="0" w:before="0" w:line="240" w:lineRule="auto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