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Arial" w:hAnsi="Arial"/>
          <w:b/>
          <w:sz w:val="28"/>
        </w:rPr>
        <w:t>Chapter 12  Thermodynamics &amp; Electrochemistry</w:t>
        <w:tab/>
        <w:t>name:</w:t>
        <w:tab/>
        <w:tab/>
        <w:t>class: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A: 氧化还原 (Redox) — oxidation numbers, balancing redox, half-reactions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Oxidation: loss of electrons (increase in oxidation number); Reduction: gain of electrons (decrease in oxidation number)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Half-reaction method: balance atoms first, then balance charge with e⁻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Oxidation number rules: free elements = 0; monatomic ions = ionic charge; H = +1 (except hydrides); O = -2 (except peroxides)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B: 原电池 (Galvanic/Voltaic Cells) — cell potential, electrodes, salt bridge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1. 掌握原电池（Galvanic cell）和电池电动势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Galvanic cell: spontaneous redox reaction produces electrical energy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Anode (-): oxidation; Cathode (+): reduction; Electrons flow from anode → cathode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E°cell = E°cathode − E°anode (both as reduction potentials); E°cell &gt; 0 → spontaneous</w:t>
      </w:r>
    </w:p>
    <w:p>
      <w:r>
        <w:drawing>
          <wp:inline xmlns:a="http://schemas.openxmlformats.org/drawingml/2006/main" xmlns:pic="http://schemas.openxmlformats.org/drawingml/2006/picture">
            <wp:extent cx="3780000" cy="24089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2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408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C₁2-2：电池电动势计算示意（E°cell = E°cathode − E°anode）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ΔG° = −nFE°; lnK = nFE°/RT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Zn|Zn²⁺(1.0M)||Cu²⁺(1.0M)|Cu. E°: Zn²⁺/Zn=−0.76V, Cu²⁺/Cu=+0.34V. E°cell = 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3047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2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047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C₁2-1：Zn-Cu 原电池装置示意图（对应考点 B MCQ1）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0.42 V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1.10 V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−0.42 V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−1.10 V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In the above cell, electrons flow: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from Cu to Zn through the wire.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from Zn to Cu through the wire.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from Cu to Zn through the salt bridge.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from Zn²⁺ to Cu²⁺ in solution.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For Zn + Cu²⁺ → Zn²⁺ + Cu, n=2, E°cell=1.10V, F=96485. ΔG° = 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−106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−212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+106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+212 kJ/mol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The difference between a galvanic cell and an electrolytic cell is that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r>
        <w:drawing>
          <wp:inline xmlns:a="http://schemas.openxmlformats.org/drawingml/2006/main" xmlns:pic="http://schemas.openxmlformats.org/drawingml/2006/picture">
            <wp:extent cx="3780000" cy="28659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_c12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8659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20"/>
      </w:pPr>
      <w:r>
        <w:rPr>
          <w:rFonts w:ascii="霞鹜文楷 Medium" w:hAnsi="霞鹜文楷 Medium"/>
          <w:b/>
          <w:sz w:val="18"/>
        </w:rPr>
        <w:t>图 C₁2-3：原电池与电解池对比（对应考点 B/C MCQ4）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a galvanic cell requires an external power source, while an electrolytic cell does not.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oxidation occurs at the anode in a galvanic cell and at the cathode in an electrolytic cell.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a galvanic cell produces electrical energy from a spontaneous reaction, while an electrolytic cell requires electrical energy to drive a non-spontaneous reaction.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flow of electrons is from the cathode to the anode in a galvanic cell, but from the anode to the cathode in an electrolytic cell.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Given: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Ni²⁺ (aq) + 2e⁻ → Ni (s), E° = −0.25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Au³⁺ (aq) + 3e⁻ → Au (s), E° = +1.50 V.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Based on the information in the table above, which of the following shows the cell potential and the Gibbs free energy change for the overall reaction that occurs in a standard galvanic cell?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E°cell = +1.75 V; ΔG° = −169 kJ mol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E°cell = +1.75 V; ΔG° = −1013 kJ mol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E°cell = +2.25 V; ΔG° = −217 kJ mol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E°cell = +2.25 V; ΔG° = +1302 kJ mol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A galvanic cell has a standard cell potential of +0.76 V at 25°C.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Assuming 2 electrons are transferred, what is the equilibrium constant for the cell reaction?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 A student sets up a galvanic cell that has a Pt (s) electrode and a Cu (s) electrode.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The half-reactions that occur at each electrode are: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Pt (s):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Cr²⁺ (aq) → Cr³⁺ (aq) + e⁻;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Cu (s):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Cu²⁺ (aq) + 2e⁻ → Cu (s).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correctly describes what happens to the mass of each electrode as the cell operates?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The mass of the Cu (s) electrode increases, and the mass of the Pt (s) electrode remains the same.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The mass of the Pt (s) electrode increases, and the mass of the Cu (s) electrode remains the same.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The mass of the Cu (s) and Pt (s) electrodes both increase.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The mass of the Cu (s) and Pt (s) electrodes both remain the same.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Given: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Ni²⁺ (aq) + 2e⁻ → Ni (s), E° = −0.25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Fe²⁺ (aq) + 2e⁻ → Fe (s), E° = −0.44 V.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gives the value of E°cell for the cell?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9.</w:t>
      </w:r>
      <w:r>
        <w:rPr>
          <w:rFonts w:ascii="Arial" w:hAnsi="Arial"/>
          <w:b w:val="0"/>
          <w:sz w:val="22"/>
        </w:rPr>
        <w:t xml:space="preserve"> For the reaction 2Ag⁺ + Cd → Ag + Cd²⁺ the standard cell potential is +0.82 V.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equilibrium constant for this reaction at 45°C?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-26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10.</w:t>
      </w:r>
      <w:r>
        <w:rPr>
          <w:rFonts w:ascii="Arial" w:hAnsi="Arial"/>
          <w:b w:val="0"/>
          <w:sz w:val="22"/>
        </w:rPr>
        <w:t xml:space="preserve"> Given: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Hg²⁺ (aq) + 2e⁻ → Hg (s), E° = +0.79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Cu²⁺ (aq) + 2e⁻ → Cu (s), E° = +0.34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Sn²⁺ (aq) + 2e⁻ → Sn (s), E° = −0.14 V;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Mn²⁺ (aq) + 2e⁻ → Mn (s), E° = −1.18 V. A standard galvanic cell is made using Sn-Sn(NO₃)₂ and Cu-Cu(NO₃)₂ half-cells.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of the following modifications to the cell will cause the greatest increase in E°cell?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Assume all solutions are 1 M.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Replacing the Cu-Cu(NO₃)₂ half-cell with a Hg-Hg(NO₃)₂ half-cell.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Replacing the Cu-Cu(NO₃)₂ half-cell with a Mn-Mn(NO₃)₂ half-cell.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Replacing the Sn-Sn(NO₃)₂ half-cell with a Hg-Hg(NO₃)₂ half-cell.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Replacing the Sn-Sn(NO₃)₂ half-cell with a Mn-Mn(NO₃)₂ half-cell.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11.</w:t>
      </w:r>
      <w:r>
        <w:rPr>
          <w:rFonts w:ascii="Arial" w:hAnsi="Arial"/>
          <w:b w:val="0"/>
          <w:sz w:val="22"/>
        </w:rPr>
        <w:t xml:space="preserve"> Zn (s) + Cu²⁺ (aq) → Zn²⁺ (aq) + Cu (s).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standard Gibbs free energy change (ΔG°) for the above reaction at 25°C, given the standard cell potential is 1.10 V?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  <w:r>
        <w:rPr>
          <w:rFonts w:ascii="Arial" w:hAnsi="Arial"/>
          <w:b w:val="0"/>
          <w:sz w:val="22"/>
          <w:vertAlign w:val="superscript"/>
        </w:rPr>
        <w:t>-1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12. Al|Al³⁺ and Ag|Ag⁺ cell. E°: Al³⁺/Al=−1.66V, Ag⁺/Ag=+0.80V.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Write the balanced net ionic equation.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E°cell and ΔG° (n=3).</w:t>
      </w:r>
      <w:r>
        <w:tab/>
      </w:r>
      <w:r>
        <w:rPr>
          <w:rFonts w:ascii="Arial" w:hAnsi="Arial"/>
          <w:b w:val="0"/>
          <w:sz w:val="22"/>
        </w:rPr>
        <w:t>[2 marks]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Which electrode decreases in mass? Explain.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C: 电解池 (Electrolytic Cells) — electrolysis, Faraday's law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3. 掌握电解和 Faraday 定律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Electrolysis (电解): non-spontaneous reaction driven by external power source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Faraday: moles of e⁻ = It/F (I in A, t in s, F=96485 C/mol)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Mass deposited = n(e⁻) × (M/n_f) where n_f = electrons per ion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During electrolysis of molten MgCl₂, the cathode reaction is: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2Cl⁻ → Cl₂ + 2e⁻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Mg²⁺ + 2e⁻ → Mg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2H₂O → O₂ + 4H⁺ + 4e⁻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Mg → Mg²⁺ + 2e⁻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In an electrolytic cell used to electrolyze molten NaCl, what happens at the cathode?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Dissolution of the electrode.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Evolution of chlorine gas.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Oxidation of chloride ions.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Reduction of sodium ions.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In an electrolytic cell, a current of 2.5 A is passed through a solution of CuSO₄ for 30 minutes.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How many grams of copper will be deposited at the cathode?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An experiment is set up to determine the value of the Faraday constant by electrolyzing dilute sulfuric acid.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Which experimental measurement is not required to calculate a value for the Faraday constant?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 A current of 1.5 A is passed through molten AlCl₃ for 2 hours.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volume of chlorine gas (measured at STP) is produced at the anode?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 Which of the following electrolytic cells would give the greatest mass of metal at the cathode?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Current = 1.0 A, Time = 750 s, 1.0 M CuSO₄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Current = 1.0 A, Time = 500 s, 1.0 M CuSO₄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Current = 1.5 A, Time = 250 s, 1.0 M AgNO₃ (aq)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Current = 2.0 A, Time = 250 s, 1.0 M AgNO₃ (aq)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7.</w:t>
      </w:r>
      <w:r>
        <w:rPr>
          <w:rFonts w:ascii="Arial" w:hAnsi="Arial"/>
          <w:b w:val="0"/>
          <w:sz w:val="22"/>
        </w:rPr>
        <w:t xml:space="preserve"> CuCl₂ (l) → Cu (l) + Cl₂ (g).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In an electrolytic cell based on the reaction represented above, which of the following describes the process at the anode?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Chlorine is oxidized.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8. Molten MgCl₂ electrolyzed at 3.00 A for 2.00 hours. (F=96485, Mg=24.31)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mass of Mg produced.</w:t>
      </w:r>
      <w:r>
        <w:tab/>
      </w:r>
      <w:r>
        <w:rPr>
          <w:rFonts w:ascii="Arial" w:hAnsi="Arial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9. A CuSO₄ solution is electrolyzed. 2.50 A deposits 0.495 g Cu. (Cu=63.55)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the time in seconds.</w:t>
      </w:r>
      <w:r>
        <w:tab/>
      </w:r>
      <w:r>
        <w:rPr>
          <w:rFonts w:ascii="Arial" w:hAnsi="Arial"/>
          <w:b w:val="0"/>
          <w:sz w:val="22"/>
        </w:rPr>
        <w:t>[3 marks]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D: 能斯特方程 (Nernst Equation) — E=E°−RT/nF lnQ, concentration cells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2. 掌握 Nernst 方程（非标况）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Nernst: E = E° − (0.0592/n) logQ at 25°C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As cell discharges, Q increases → E decreases → eventually E=0 at equilibrium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For Zn/Cu cell with [Zn²⁺]=0.100M, [Cu²⁺]=0.0100M, E°cell=1.10V. Ecell ≈ 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1.13 V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1.07 V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1.10 V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0.97 V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A galvanic cell is constructed with a Zn electrode in 0.1 M Zn²⁺ solution and a Cu electrode in 0.01 M Cu²⁺ solution.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Given E°(Cu²⁺/Cu) = +0.34 V and E°(Zn²⁺/Zn) = −0.76 V, what is the cell potential at 25°C?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A. Option A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B. Option B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C. Option C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D. Option D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E: 熵 (Entropy) — CED Topics 9.1-9.2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熵 (S) 是系统混乱度/微观状态数的度量; 气态 &gt; 液态 &gt; 固态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ΔS &gt; 0 表示熵增 (more disordered); ΔS &lt; 0 表示熵减 (more ordered)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影响熵变的因素: 物态变化 (s→l→g 熵增), 温度升高, 粒子数增加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标准熵 S° 是绝对量 (第三定律: 完美晶体在0K时 S=0), S° 恒为正值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反应熵变: ΔS° = ΣS°(产物) − ΣS°(反应物)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For which of the following processes is ΔS most likely positive?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H₂O(l) → H₂O(s)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2NO₂(g) → N₂O₄(g)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CaCO₃(s) → CaO(s) + CO₂(g)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NH₃(g) + HCl(g) → NH₄Cl(s)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For N₂(g) + 3H₂(g) → 2NH₃(g), the sign of ΔS° is: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positive (more moles of gas produced).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negative (fewer moles of gas on product side).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approximately zero.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cannot be predicted without S° values.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</w:t>
      </w:r>
      <w:r>
        <w:rPr>
          <w:rFonts w:ascii="Arial" w:hAnsi="Arial"/>
          <w:b w:val="0"/>
          <w:sz w:val="22"/>
        </w:rPr>
        <w:t xml:space="preserve"> Given: S°(Na(s)) = 51.2, S°(Cl₂(g)) = 223.0, S°(NaCl(s)) = 72.1 J/mol·K.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For 2Na(s) + Cl₂(g) → 2NaCl(s), calculate ΔS°.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−181.1 J/K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−362.2 J/K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+181.1 J/K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+362.2 J/K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Which of the following correctly describes the entropy change for the sublimation of dry ice (CO₂(s) → CO₂(g))?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ΔS &gt; 0 because the gas molecules have more freedom of motion than the solid.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ΔS &lt; 0 because the solid has a more ordered structure.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ΔS = 0 because sublimation occurs at constant temperature.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ΔS cannot be determined without knowing the enthalpy change.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For the reaction: 2C(s) + O₂(g) → 2CO(g), ΔS° = +179 J/K at 298 K.</w:t>
      </w: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Given S°(CO(g)) = 197.7 J/mol·K, S°(O₂(g)) = 205.1 J/mol·K.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Explain why ΔS° is positive for this reaction.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Calculate S°(C(s, graphite)).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F: Gibbs自由能与热力学自发性 (Gibbs Free Energy &amp; Thermodynamic Favorability) — CED Topics 9.3-9.5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Gibbs自由能: ΔG = ΔH − TΔS; ΔG &lt; 0 反应热力学有利 (spontaneous/thermodynamically favored)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四种情况: ΔH&lt;0,ΔS&gt;0 → 任何温度自发; ΔH&gt;0,ΔS&lt;0 → 任何温度非自发; ΔH&lt;0,ΔS&lt;0 → 低温自发; ΔH&gt;0,ΔS&gt;0 → 高温自发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转换温度: T = ΔH/ΔS (where ΔG = 0)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ΔG° = −RT ln K; K &gt; 1 ↔ ΔG° &lt; 0 (热力学有利)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ΔG = ΔG° + RT ln Q (非标准条件)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For a reaction with ΔH° &lt; 0 and ΔS° &gt; 0, which is true?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reaction is spontaneous at all temperatures.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reaction is non-spontaneous at all temperatures.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The reaction is spontaneous only at low temperatures.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reaction is spontaneous only at high temperatures.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 For H₂O(l) → H₂O(g): ΔH° = +40.7 kJ/mol, ΔS° = +109 J/mol·K. At what temperature does ΔG° = 0?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273 K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373 K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298 K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310 K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For 2NO₂(g) → N₂O₄(g): ΔH° = −57.2 kJ/mol, ΔS° = −175.8 J/mol·K. Calculate ΔG° at 298 K.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−4.8 kJ/mol (favorable)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+4.8 kJ/mol (not favorable)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−110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0 kJ/mol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4. A reaction has ΔG° = −15.0 kJ/mol at 298 K. What is the value of K?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K ≈ 1.8 × 10²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K ≈ 4.2 × 10</w:t>
      </w:r>
      <w:r>
        <w:rPr>
          <w:rFonts w:ascii="Arial" w:hAnsi="Arial"/>
          <w:b w:val="0"/>
          <w:sz w:val="22"/>
          <w:vertAlign w:val="superscript"/>
        </w:rPr>
        <w:t>-3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K ≈ 1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K ≈ 6.0 × 10⁵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5.</w:t>
      </w:r>
      <w:r>
        <w:rPr>
          <w:rFonts w:ascii="Arial" w:hAnsi="Arial"/>
          <w:b w:val="0"/>
          <w:sz w:val="22"/>
        </w:rPr>
        <w:t xml:space="preserve"> For CaCO₃(s) → CaO(s) + CO₂(g): ΔH° = +178 kJ/mol, ΔS° = +160 J/mol·K.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Is the reaction thermodynamically favored at 298 K?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Yes, because ΔH &gt; 0.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Yes, because ΔG = ΔH − TΔS = 178 − 298(0.160) = +130.3 kJ &gt; 0, so not favored.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No, because ΔG° &gt; 0 at 298 K. (The reaction becomes favorable above T = ΔH/ΔS ≈ 1113 K.)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Cannot be determined without knowing the equilibrium constant.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6.</w:t>
      </w:r>
      <w:r>
        <w:rPr>
          <w:rFonts w:ascii="Arial" w:hAnsi="Arial"/>
          <w:b w:val="0"/>
          <w:sz w:val="22"/>
        </w:rPr>
        <w:t xml:space="preserve"> The reaction N₂(g) + 3H₂(g) → 2NH₃(g) has ΔG° = −33.0 kJ/mol at 298 K.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What is the value of Kp at 298 K? (R = 8.314 J/mol·K)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1.2 × 10</w:t>
      </w:r>
      <w:r>
        <w:rPr>
          <w:rFonts w:ascii="Arial" w:hAnsi="Arial"/>
          <w:b w:val="0"/>
          <w:sz w:val="22"/>
          <w:vertAlign w:val="superscript"/>
        </w:rPr>
        <w:t>-6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8.3 × 10⁵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1.0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3.3 × 10¹⁰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7. For NH₄Cl(s) → NH₃(g) + HCl(g): ΔH° = +176 kJ/mol, ΔS° = +285 J/mol·K at 298 K.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ΔG° at 298 K.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Is the decomposition thermodynamically favored at 298 K? Justify.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(c) At what temperature does the reaction become thermodynamically favored?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8.</w:t>
      </w:r>
      <w:r>
        <w:rPr>
          <w:rFonts w:ascii="Arial" w:hAnsi="Arial"/>
          <w:b w:val="0"/>
          <w:sz w:val="22"/>
        </w:rPr>
        <w:t xml:space="preserve"> The dissolution of ammonium nitrate: NH₄NO₃(s) → NH₄⁺(aq) + NO₃⁻(aq), ΔH° = +25.7 kJ/mol, ΔS° = +108.8 J/mol·K at 298 K.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ΔG° for the dissolution at 298 K.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Explain why the dissolution is thermodynamically favored despite being endothermic.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考点 G: 催化与偶联反应 (Catalysis and Coupled Reactions) — CED Topic 9.11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热力学有利 ≠ 反应实际发生: 还需要考虑活化能和反应速率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催化剂 (catalyst) 通过降低活化能提高反应速率, 但不改变 ΔG 或平衡位置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偶联反应 (coupled reactions): 将一个热力学不利的反应与一个有利的反应结合, 使总反应 ΔG &lt; 0</w:t>
      </w:r>
    </w:p>
    <w:p>
      <w:pPr>
        <w:spacing w:after="60" w:before="60" w:line="240" w:lineRule="auto"/>
      </w:pPr>
      <w:r>
        <w:rPr>
          <w:rFonts w:ascii="霞鹜文楷 Medium" w:hAnsi="霞鹜文楷 Medium"/>
          <w:b/>
          <w:sz w:val="22"/>
        </w:rPr>
        <w:t>实例: ATP水解 (ΔG° &lt; 0) 偶联不利的生物合成反应; 碳酸钙分解偶联CO₂逸出</w:t>
      </w:r>
    </w:p>
    <w:p/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1. A reaction has ΔG° = −50 kJ/mol but does not proceed at room temperature. Which is the best explanation?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The reaction is not thermodynamically favorable.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The activation energy is too high for the reaction to occur at a measurable rate.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The equilibrium constant is less than 1.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The reaction violates the second law of thermodynamics.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2.</w:t>
      </w:r>
      <w:r>
        <w:rPr>
          <w:rFonts w:ascii="Arial" w:hAnsi="Arial"/>
          <w:b w:val="0"/>
          <w:sz w:val="22"/>
        </w:rPr>
        <w:t xml:space="preserve"> Reaction 1: A → B, ΔG° = +30 kJ/mol (unfavorable).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Reaction 2: B → C, ΔG° = −50 kJ/mol (favorable).</w:t>
      </w: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If these reactions are coupled (A → C), what is ΔG° for the overall process?	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+80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+20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−20 kJ/mol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−80 kJ/mol</w:t>
      </w:r>
    </w:p>
    <w:p>
      <w:pPr>
        <w:spacing w:after="0" w:before="0" w:line="240" w:lineRule="auto"/>
      </w:pPr>
    </w:p>
    <w:p>
      <w:pPr>
        <w:spacing w:after="40" w:before="80" w:line="240" w:lineRule="auto"/>
        <w:tabs>
          <w:tab w:val="right" w:pos="9072"/>
        </w:tabs>
      </w:pPr>
      <w:r>
        <w:rPr>
          <w:rFonts w:ascii="Arial" w:hAnsi="Arial"/>
          <w:b w:val="0"/>
          <w:sz w:val="22"/>
        </w:rPr>
        <w:t>3. Which of the following correctly describes the role of a catalyst in a chemical reaction?</w:t>
      </w:r>
      <w:r>
        <w:tab/>
      </w:r>
      <w:r>
        <w:rPr>
          <w:rFonts w:ascii="Arial" w:hAnsi="Arial"/>
          <w:b w:val="0"/>
          <w:sz w:val="22"/>
        </w:rPr>
        <w:t>（   ）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A  A catalyst decreases ΔG°, making the reaction more thermodynamically favorable.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B  A catalyst increases K, shifting the equilibrium toward products.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C  A catalyst lowers the activation energy, increasing the rate without changing ΔG° or K.</w:t>
      </w:r>
    </w:p>
    <w:p>
      <w:pPr>
        <w:spacing w:after="20" w:before="0" w:line="240" w:lineRule="auto"/>
      </w:pPr>
      <w:r>
        <w:rPr>
          <w:rFonts w:ascii="Arial" w:hAnsi="Arial"/>
          <w:b w:val="0"/>
          <w:sz w:val="22"/>
        </w:rPr>
        <w:t>D  A catalyst changes the reaction from endothermic to exothermic.</w:t>
      </w:r>
    </w:p>
    <w:p>
      <w:pPr>
        <w:spacing w:after="0" w:before="0" w:line="240" w:lineRule="auto"/>
      </w:pP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4.</w:t>
      </w:r>
      <w:r>
        <w:rPr>
          <w:rFonts w:ascii="Arial" w:hAnsi="Arial"/>
          <w:b w:val="0"/>
          <w:sz w:val="22"/>
        </w:rPr>
        <w:t xml:space="preserve"> The Ostwald process couples nitrogen oxidation with subsequent steps.</w:t>
      </w:r>
    </w:p>
    <w:p>
      <w:pPr>
        <w:spacing w:after="40" w:before="80" w:line="240" w:lineRule="auto"/>
      </w:pPr>
      <w:r>
        <w:rPr>
          <w:rFonts w:ascii="Arial" w:hAnsi="Arial"/>
          <w:b w:val="0"/>
          <w:sz w:val="22"/>
        </w:rPr>
        <w:t>Given: N₂(g) + O₂(g) → 2NO(g), ΔG° = +173.1 kJ/mol (unfavorable); 2NO(g) + O₂(g) → 2NO₂(g), ΔG° = −69.7 kJ/mol (favorable).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(a) Calculate ΔG° for the overall reaction: N₂(g) + 2O₂(g) → 2NO₂(g).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40" w:before="40" w:line="240" w:lineRule="auto"/>
        <w:tabs>
          <w:tab w:val="right" w:pos="9072" w:leader="underscore"/>
        </w:tabs>
      </w:pPr>
      <w:r>
        <w:rPr>
          <w:rFonts w:ascii="Arial" w:hAnsi="Arial"/>
          <w:b w:val="0"/>
          <w:sz w:val="22"/>
        </w:rPr>
        <w:t>(b) Explain how coupling these reactions makes the overall process favorable.</w:t>
      </w:r>
      <w:r>
        <w:tab/>
      </w:r>
      <w:r>
        <w:rPr>
          <w:rFonts w:ascii="Arial" w:hAnsi="Arial"/>
          <w:b w:val="0"/>
          <w:sz w:val="22"/>
        </w:rPr>
        <w:t>[1 mark]</w:t>
      </w:r>
    </w:p>
    <w:p>
      <w:pPr>
        <w:spacing w:after="0" w:before="0" w:line="240" w:lineRule="auto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