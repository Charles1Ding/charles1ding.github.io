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8"/>
        </w:rPr>
        <w:t>Chapter 10  Chemical Equilibrium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A: 可逆反应与平衡 Reversible Reactions and Equilibrium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大多数物理和化学过程可逆，正向和逆向同时进行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平衡特征：无宏观变化、反应物和产物共存、浓度/分压恒定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动态平衡：正逆反应速率相等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Which statement below best describes a dynamic equilibrium?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rate of the forward reaction is equal to the reverse reaction, and the concentrations of reactants and products is constant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rate of the forward reaction is equal to the reverse reaction in a closed system, and the concentrations of the reactants and products are equal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rate of the forward reaction is equal to the reverse reaction in a closed system, and the concentrations of the reactants and products is constant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rate of reaction changes in either direction to counteract a change in conditions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When a chemical reaction reaches equilibrium which of the following can be said about the concentrations of the substances present, and the rates of reaction?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concentrations of the reactants and products continue to change and the rates of forward and reverse reactions remain the same.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concentrations of the reactants and products remains constant and the rates of forward and reverse reactions remain the same.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concentrations of the reactants and products continue to change and the rates of forward and  reverse reactions are different.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concentrations of the reactants and products remain constant and the rates of forward and  reverse reactions are different.</w:t>
      </w:r>
    </w:p>
    <w:p>
      <w:pPr>
        <w:spacing w:after="0" w:before="0" w:line="240" w:lineRule="auto"/>
      </w:pP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C₁0-1：可逆反应正逆速率随时间变化（对应考点 A MCQ3）</w:t>
      </w:r>
    </w:p>
    <w:p>
      <w:r>
        <w:drawing>
          <wp:inline xmlns:a="http://schemas.openxmlformats.org/drawingml/2006/main" xmlns:pic="http://schemas.openxmlformats.org/drawingml/2006/picture">
            <wp:extent cx="3780000" cy="2471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0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71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The  graph above shows how rate changes with time for a reversible reaction.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is not correct about point A?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rate of the forward and reverse reaction reactions remain constant.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Partial pressures remain constant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number of particles of each species remains constant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concentrations of reactants and products are equal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N₂O₄ (g) ⇌ 2NO₂ (g)  A sealed container with a volume of 2.0 L contains 2.0 atm of N₂O₄ (g) at a constant temperature 350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gas decompose according to the reaction.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partial pressures of  2NO₂ (g) over time are recorded in the table below: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Time elapsed (s) Partial pressure N₂O₄ (atm) Partial pressure NO₂ (atm)₀₂.000.00201.850.30401.700.60601.600.80801.550.901001.550.90 Based on the data, what claim can be made about the system?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510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0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C₁0-2：N₂O₄ ⇌ 2 NO₂ 分压随时间变化（对应考点 A MCQ4）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system is at equilibrium after 60 seconds because the pressure of N₂O₄ is decreasing.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Equilibrium is reached after 80 seconds because the pressures of both gases remain constant.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forward and reverse reactions are still occurring but at unequal rates between 60 and 80 seconds.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system is at equilibrium after 100 seconds because the forward reaction has stopped.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C₂H₆ (g) ⇌ C₂H₄ (g) + H₂ (g) The reaction above occurs in a 1.0 L sealed container at 500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Initially, 0.050 M of C₂H₆ (g) is introduced into the container.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following data show the concentration of H₂ (g) over time: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Time elapsed (s) Concentration of H₂ (M) 00.00400.012800.0191400.0222000.0253000.0274000.0275000.027 Based on the data, what claim can be made about the system?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510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0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C₁0-3：C₂H₆ ⇌ C₂H₄ + H₂ 浓度随时间变化（对应考点 A MCQ5）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Equilibrium was established between 200 and 300 seconds because the concentration of ​ H₂ (g) stopped changing.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forward reaction stops after 300 seconds because all of the C₂H₆ (g) has decomposed.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Equilibrium has not been reached because the concentration of ​ H₂ (g) ​ is less than 50% of the starting C₂H₆ (g).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It is not possible to determine equilibrium without knowing the concentration of ​C₂H₆ (g).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PCl₅ (g) ⇌ PCl₃ (g) + Cl₂ (g)  When sample of PCl₅ (g) is introduced into a sealed container at 673 K the above reaction occurs.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system is observed carefully for changes in pressure, color, and concentration.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observations would provide the strongest evidence that the system has reached equilibrium?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510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0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C₁0-4：PCl₅ ⇌ PCl₃ + Cl₂ 浓度随时间变化（对应考点 A MCQ6）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total pressure in the container increases steadily as PCl₅ (g) decomposes.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concentration of Cl₂ (g) continues to increase as PCl₅ (g) decreases steadily.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color of the system fades to colorless as PCl₅ is converted into PCl₃ (g) and Cl₂ 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pressure in the container becomes constant.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B: 反应商与平衡常数 Q and K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掌握平衡常数 Kc / Kp 和 ICE 表格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aA + bB ⇌ cC + dD: Kc = [C]^c[D]^d / [A]^a[B]^b (products over reactants)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Only gases and aqueous species appear in K expression; solids and pure liquids do NOT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反应商 Q_c 描述任意时刻浓度比值（气体可用 Q_p）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K 值大小表示平衡倾向：K&gt;&gt;1 倾向产物，K&lt;&lt;1 几乎不反应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K 的数学变换：方程式反向→K 取倒数；系数乘 n→K 的 n 次方；方程式相加→K 相乘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K 的性质（仅与温度有关，与浓度/压力无关）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掌握 Q vs K —— 判断反应方向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Q (reaction quotient): same form as K but using initial/current concentrations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Q &lt; K → proceeds forward; Q &gt; K → proceeds reverse; Q = K → at equilibrium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For 2SO₂ + O₂ ⇌ 2SO₃, Kc=4.0×10². At a given moment: [SO₂]=0.050, [O₂]=0.025, [SO₃]=0.500. Q = 4.0×10³.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Reaction proceeds forward (Q &lt; K).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Reaction proceeds reverse (Q &gt; K).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System is at equilibrium.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More information needed.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2NOCl (g)   ⇌   2NO +  Cl₂ (g) Nitrosyl chloride decomposes into nitrogen monoxide and chlorine according to the equation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correct formulation of the equilibrium expression of the reaction?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Kc = [HI]²/([H₂][I₂]) (products over reactants, coefficients become powers)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3O₂ (g) ⇌ 2O₃ (g)  What is the value of the equilibrium constant when the equilibrium concentrations are [O₂] = 0.8 M and [O₃] = 0.8 M 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The equilibrium reaction below has an equilibrium constant K = 1.1: X(g) ⇌ Y(g).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Based on the value of K, which of the following must be true?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The reaction N₂ (g) + 3H₂ (g)    2NH₃ (g)  has an equilibrium constant value of 2.7 x10³ at a certain temperature  What is the equilibrium constant of  4NH₃ (g )   2N₂ (g) + 6H₂ (g)?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-7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-4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A (g) + 2B (g) ⇌  X (g) + Y (g)  The reaction above has a value of Kp = 1.0 x10-4 at 25 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relationships is correct about this equilibrium at 25 C?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partial pressure of A will be equal to the partial pressure of 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partial pressure of A will be greater than the partial pressure of X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partial pressure of A will be less than the partial pressure of 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partial pressure of B will be equal to the partial pressure of Y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The reaction between nitrogen and hydrogen produces ammonia gas: N₂ (g) + 3H₂ (g)    2NH₃ (g) If the equilibrium constant for the reaction is x, what is the equilibrium constant for the following reaction? 2N₂ (g) + 6H₂ (g)    4NH₃ (g)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</w:t>
      </w:r>
      <w:r>
        <w:rPr>
          <w:rFonts w:ascii="Arial" w:hAnsi="Arial"/>
          <w:b w:val="0"/>
          <w:sz w:val="22"/>
        </w:rPr>
        <w:t xml:space="preserve"> Consider the following reaction at different temperatures.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equilibrium constant (K) values were measured at each temperature: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TemperatureKc valueT11 x10-2T21 x10¹T31T41 x10² Which of the following correctly ranks the amount of products in the equilibrium mixtures from least to most?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</w:t>
      </w:r>
      <w:r>
        <w:rPr>
          <w:rFonts w:ascii="Arial" w:hAnsi="Arial"/>
          <w:b w:val="0"/>
          <w:sz w:val="22"/>
        </w:rPr>
        <w:t xml:space="preserve"> Consider the following two equilibrium reactions: 2NOBr (g) ⇋ 2NO (g) + Br₂ (g), with equilibrium constant Kc₁ NO (g) + Br₂ (g) ⇋ NOBr (g), with equilibrium constant Kc₂  Which of the following is the correct mathematical relationship between Kc₁ and Kc₂​?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</w:t>
      </w:r>
      <w:r>
        <w:rPr>
          <w:rFonts w:ascii="Arial" w:hAnsi="Arial"/>
          <w:b w:val="0"/>
          <w:sz w:val="22"/>
        </w:rPr>
        <w:t xml:space="preserve"> Which of the following conclusions can be made about this reaction? H₂O (g)   ⇋   H₂ (g)   + O₂ (g)            Kc = 8 x10-41 at 25 C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reaction does not proceed.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reaction goes almost to completion.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products have a higher concentration than the reactants.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concentrations of reactants and products are the same.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11. 2CO₂ (g) ⇌ 2CO (g) + O₂ (g) Kc = 31.2 at 298 K Which of the following is true for the above reaction when the concentration of the reactants and products are: [CO₂] = 2.0 x10</w:t>
      </w:r>
      <w:r>
        <w:rPr>
          <w:rFonts w:ascii="Arial" w:hAnsi="Arial"/>
          <w:b w:val="0"/>
          <w:sz w:val="22"/>
          <w:vertAlign w:val="superscript"/>
        </w:rPr>
        <w:t>-3</w:t>
      </w:r>
      <w:r>
        <w:rPr>
          <w:rFonts w:ascii="Arial" w:hAnsi="Arial"/>
          <w:b w:val="0"/>
          <w:sz w:val="22"/>
        </w:rPr>
        <w:t> M[CO] = 0.015 M[O₂] = 0.010 M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reaction will move to the right to achieve equilibrium.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reaction will move to the left to achieve equilibrium.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12.</w:t>
      </w:r>
      <w:r>
        <w:rPr>
          <w:rFonts w:ascii="Arial" w:hAnsi="Arial"/>
          <w:b w:val="0"/>
          <w:sz w:val="22"/>
        </w:rPr>
        <w:t xml:space="preserve"> The value of Kc at 298K for the following reaction is 4.0: CH₃COOH (aq) + CH₃CH₂OH (aq) ⇋ CH₃COOCH₂CH₃ (aq) + H₂O (aq) A student measures the concentrations and calculates a value for the reaction quotient, Q=8.7.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does this tell you about the system?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reaction has not reached equilibrium and is moving left to right.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reaction has not reached equilibrium and is moving right to left.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reaction has reached equilibrium, but there are more products than reactants.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reaction has reached equilibrium, but there are more reactants than products.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C: 平衡浓度计算 Calculating Equilibrium Concentrations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ICE table: Initial → Change → Equilibrium; K is constant at given T</w:t>
      </w:r>
    </w:p>
    <w:p/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 H₂ + I₂ ⇌ 2HI at 700K. 2.00L flask, initial 0.500 mol H₂ and 0.500 mol I₂. At eq: [HI]=0.390 M.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Write the Kc expression.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equilibrium [H₂] and [I₂].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Calculate Kc.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2. PCl₅(g) ⇌ PCl₃(g) + Cl₂(g), Kp=1.78 at 500K. Initial PCl₅=2.00 atm, no PCl₃ or Cl₂.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Set up ICE and solve for equilibrium pressures.</w:t>
      </w:r>
      <w:r>
        <w:tab/>
      </w:r>
      <w:r>
        <w:rPr>
          <w:rFonts w:ascii="Arial" w:hAnsi="Arial"/>
          <w:b w:val="0"/>
          <w:sz w:val="22"/>
        </w:rPr>
        <w:t>[4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2N₂O₅ (g)  ⇌ 4NO₂ (g) + O₂ (g) When gaseous dinitrogen pentoxide, N₂O₅ (g), decomposes at 358 K, the equilibrium above is established. 2.0 mol of N₂O₅ (g) were placed in a 1.0 L container and allowed to reach equilibrium.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At equilibrium 1.0 mol of N₂O₅ (g) were present.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value of Kc?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Consider the following equilibrium reaction: 2NO (g) + 2H₂ (g)  N₂ (g) + 2H₂O (g) Initially, the following concentrations were present in a 1.0 L flask: [NO] = 0.20 mol / L[H₂]=0.08 mol / L[H₂O]=0.10 mol / L At equilibrium, the concentration of H₂​ is found to be 0.02 mol/L.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value of the equilibrium constant for this reaction?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-2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For the reaction A₂ (g) + B₂ (g)  ⇌ 2AB (g)  What can be deduced about the value of Kp?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Using the data nothing can be concluded about the value of Kp.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For the reaction: X₂ (g) + Y₂ (g)  ⇌ 2XY (g) The following represents the ratio of molecules at equilibrium at 25 °C in a 1.00 L sealed container.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Assume that each particle in the diagram represents 1 mole.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Based on this information, what is the equilibrium constant, Kc, for the reaction above at 25°C?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2SO₃ (g) ⇌  2SO₂ (g)  + O₂ (g)    Kc = 1.7 x10-18 at 300 K If the concentration of SO₃  (g) was 0.060 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concentration of O₂ (g) at equilibrium?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-21</w:t>
      </w:r>
      <w:r>
        <w:rPr>
          <w:rFonts w:ascii="Arial" w:hAnsi="Arial"/>
          <w:b w:val="0"/>
          <w:sz w:val="22"/>
        </w:rPr>
        <w:t> 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-7</w:t>
      </w:r>
      <w:r>
        <w:rPr>
          <w:rFonts w:ascii="Arial" w:hAnsi="Arial"/>
          <w:b w:val="0"/>
          <w:sz w:val="22"/>
        </w:rPr>
        <w:t> 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-7</w:t>
      </w:r>
      <w:r>
        <w:rPr>
          <w:rFonts w:ascii="Arial" w:hAnsi="Arial"/>
          <w:b w:val="0"/>
          <w:sz w:val="22"/>
        </w:rPr>
        <w:t> 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PCl₃ (g) + Cl₂ (g) ⇌ PCl₅ (g) Kc = 50 at 450 oC If the initial concentration of PCl₃ was 0.30 M and Cl₂ was 0.45 M, what is the concentration of PCl₅ at equilibrium?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Br₂ (g) + Cl₂ (g) ⇌ 2BrCl (g) Kp = 70 at 400 K 3.0 atm of Br₂ (g) and Cl₂ (g) are mixed in a sealed container at 400 K and left to reach equilibrium.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expression is the most appropriate to calculate the partial pressure of BrCl (g) at equilibrium?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Pᵢ = (nᵢ/RT) × V_total (incorrect dimension analysis)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D: 勒夏特列原理 Le Chatelier's Principle</w:t>
      </w:r>
    </w:p>
    <w:p>
      <w:r>
        <w:drawing>
          <wp:inline xmlns:a="http://schemas.openxmlformats.org/drawingml/2006/main" xmlns:pic="http://schemas.openxmlformats.org/drawingml/2006/picture">
            <wp:extent cx="3780000" cy="24180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0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18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C₁0-5：Le Chatelier 原理示意图——加入反应物后平衡移动（对应考点 D）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掌握 Le Chatelier 原理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When a system at equilibrium is disturbed, it shifts to partially counteract the disturbance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Add reactant → shift →; Add product → shift ←; Increase T for endothermic → shift →; Increase P → shift to fewer moles of gas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N₂O₄(g) ⇌ 2NO₂(g) has ΔH°=+57.2 kJ/mol. Increasing T will: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shift equilibrium right, increasing K.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shift equilibrium left, decreasing K.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have no effect if pressure is constant.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shift equilibrium right, K unchanged.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CO(g) + 2H₂(g) ⇌ CH₃OH(g). Decreasing the volume at constant T will: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increase moles of CH₃OH (fewer gas molecules favored).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decrease moles of CH₃OH.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have no effect.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increase moles of CO.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PCl₅ (g) ⇌ PCl₃ (g) + Cl₂ (g) has Kp = 1.78 at 500 K. A mixture of PCl₅ (g), PCl₃ (g), and Cl₂ (g) is at equilibrium in a container at 500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volume of the container is suddenly halved while the temperature is held constant at 500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will most likely occur as the system returns to equilibrium?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partial pressure of PCl₅ (g) will remain constant.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forward reaction is favored.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reverse reaction is favored.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Fe₃+ (aq) + SCN- (aq) ⇋ [FeSCN]2+ (aq) Kc = 140 at 298 K The blood-red complex iron(III) thiocynanate, [FeSCN]2+ is formed  when yellow iron(III) ions react with thiocyanate ions.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will occur if Fe(NO₃)₃ (aq) ions are added?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concentration of Fe₃+ (aq) ions will increase.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 solution will turn darker.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 solution will turn paler.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equilibrium constant, Kc, will decrease.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The blood-red complex iron (III) thiocynanate, [FeSCN]2+, is formed when yellow iron (III) ions react with colorless thiocyanate ions in the following equilibrium reaction: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Fe₃+ + SCN- ⇋ [FeSCN]2+                ΔHᶿ = +12 kJ Which of the following changes would shift the equilibrium to make the solution lighter?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Raising the temperature of the solution.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Lowering the temperature of the solution.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Adding iron(III) chloride solution.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Adding thiocyanate ions.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The Haber process is a key step in the manufacture of fertilizers: N₂ (g) + 3H₂ (g)  2NH₃ (g)         ΔH = -ve How does increasing the temperature affect the equilibrium and the equilibrium constant (Kc​)?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Shifts equilibrium to the left; Kc​ decreases.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Shifts equilibrium to the right; Kc​ increases.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Shifts equilibrium to the left; Kc​ remains unchanged.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Shifts equilibrium to the right; Kc remains unchanged.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Consider the following equilibrium reaction: H₂ (g)  + I₂ (g)   ⇋   2HI (g)              ΔHᶿ = -126 kJ Which of the following changes will increase the concentration of hydrogen iodide (HI)?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Increase temperature (exothermic reaction), increase pressure (two moles of gaseous product but only one mole of each gaseous reactant).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Increase temperature (endothermic reaction), no change in pressure (equal numbers of moles of gases).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Decrease temperature (exothermic reaction), decrease pressure (two moles of gaseous product but only one mole of each gaseous reactant).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Decrease temperature (exothermic reaction), no change in pressure (equal numbers of moles of gases).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</w:t>
      </w:r>
      <w:r>
        <w:rPr>
          <w:rFonts w:ascii="Arial" w:hAnsi="Arial"/>
          <w:b w:val="0"/>
          <w:sz w:val="22"/>
        </w:rPr>
        <w:t xml:space="preserve"> Nitrogen dioxide can react with itself to produce a dimer molecule called dinitrogen tetroxide in the following equilibrium reaction: 2NO₂ (g)    ⇋  N₂O₄ (g)      Kc  = 0.01 at 25 C In an experiment, 100 mL of nitrogen dioxide is placed in a gas syringe, and the barrel is pushed in, meaning the volume is reduced to 50 mL at constant temperature.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How will the equilibrium respond?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More N₂​O₄​ will form.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value of Kc​ will increase.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equilibrium will remain unchanged.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E: 平衡与热力学 Equilibrium and Thermodynamics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ΔG = ΔG° + RT ln Q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ΔG° = −RT ln K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K&gt;1 ↔ ΔG°&lt;0 热力学上有利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F: 沉淀溶解平衡 Solubility Equilibria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4. 掌握溶度积 Ksp 和沉淀判断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Ksp = [cation]^a[anion]^b for sparingly soluble salt; molar solubility s and Ksp are related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Precipitate forms if Q &gt; Ksp; Common ion effect: solubility decreases when a common ion is present</w:t>
      </w:r>
    </w:p>
    <w:p/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 CaF₂(s) ⇌ Ca²⁺ + 2F⁻, Ksp=3.9×10</w:t>
      </w:r>
      <w:r>
        <w:rPr>
          <w:rFonts w:ascii="Arial" w:hAnsi="Arial"/>
          <w:b w:val="0"/>
          <w:sz w:val="22"/>
          <w:vertAlign w:val="superscript"/>
        </w:rPr>
        <w:t>-11</w:t>
      </w:r>
      <w:r>
        <w:rPr>
          <w:rFonts w:ascii="Arial" w:hAnsi="Arial"/>
          <w:b w:val="0"/>
          <w:sz w:val="22"/>
        </w:rPr>
        <w:t>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molar solubility in pure water.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molar solubility in 0.050 M NaF.</w:t>
      </w:r>
      <w:r>
        <w:tab/>
      </w:r>
      <w:r>
        <w:rPr>
          <w:rFonts w:ascii="Arial" w:hAnsi="Arial"/>
          <w:b w:val="0"/>
          <w:sz w:val="22"/>
        </w:rPr>
        <w:t>[3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AgCl is less soluble in 0.10 M NaCl than in pure water because: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NaCl reacts with AgCl.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the common ion Cl⁻ shifts equilibrium left (common ion effect).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NaCl increases the temperature.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AgCl is more soluble in salt water.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The correct form of the solubility product for calcium phosphate, Ca₃(PO₄)₂, is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For the following reaction at equilibrium 2HF (aq) + Ca₂+ (aq) ⇌ CaF₂ (s) + 2H+ (aq)     ΔH &lt; 0 The reaction occurs in an aqueous solution, and CaF₂ precipitates as a solid.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changes will result in more CaF₂ being produced?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Adding sodium hydroxide.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Decreasing the pressure.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Increasing the temperature.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Ca(NO₃)₂ + K₂SO₄ → CaSO₄ + 2KNO₃ Ksp = 2.00 x10-5 at 298 K 100 mL  of a 1.70 x10-3 M solution of calcium nitrate is slowly added to 100 mL of 1.50 x10-3 M potassium sulfate.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will be observed?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 precipitate forms because Q &gt; Ksp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A precipitate forms because Q &lt; Ksp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No precipitate forms because Q &gt; Ksp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No precipitate forms because Q &lt; Ksp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A saturated solution of Sr(OH)₂ has a pH of 12.50. What is the solubility product of Sr(OH)₂?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-5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-5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-38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-4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The solubility of silver carbonate (Ag₂CO₃) in pure water at 25∘C is found to be 1.27×10−4 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If 0.100 M of sodium carbonate (Na₂CO₃) is added to the solution, what is the new solubility of Ag₂CO₃ assuming the solution reaches equilibrium?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Ksp of Ag₂CO₃ at 25∘C is 8.1×10−12.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