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7 Electrochemistry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Judging whether substances conduct electricity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D  3.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The principle of electrolysis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C  3. A  4. C  5. A</w:t>
      </w:r>
    </w:p>
    <w:p>
      <w:pPr>
        <w:spacing w:after="60"/>
      </w:pPr>
      <w:r>
        <w:rPr>
          <w:rFonts w:ascii="Arial" w:hAnsi="Arial"/>
          <w:b w:val="0"/>
          <w:sz w:val="22"/>
        </w:rPr>
        <w:t>6(a)(i) electrons flow through the external circuit from the anode (+) to the cathode (−)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energy is supplied by the power source; anions (I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) lose electrons at the anode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solid: ions are fixed in the lattice and cannot move; molten: ions are free to move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(b) aq CuSO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/Pt: cathode product = copper; change in electrolyte = blue colour fades (Cu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used up)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  conc KCl/C: cathode product = hydrogen; change in electrolyte = NaOH forms (H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and 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discharged)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(c)(i) 2H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 (ii) 4OH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 + 4e</w:t>
      </w:r>
      <w:r>
        <w:rPr>
          <w:rFonts w:ascii="Arial" w:hAnsi="Tahoma" w:cs="Tahoma"/>
          <w:b w:val="0"/>
          <w:sz w:val="22"/>
        </w:rPr>
        <w:t>⁻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and OH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(from water) are continuously discharged and removed while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SO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 xml:space="preserve"> is not used up → its concentration increases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(d) the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and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produced by electrolysis are adsorbed on the two electrodes, forming a hydrogen–oxygen fuel cell: chemical energy → electrical energy; solid NaCl ions cannot move, molten ions can (as in a(iii))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(e/f) conc NaCl: anode = chlorine, cathode = hydrogen; half-equation: 2H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H</w:t>
      </w:r>
      <w:r>
        <w:rPr>
          <w:rFonts w:ascii="Arial" w:hAnsi="Tahoma" w:cs="Tahoma"/>
          <w:b w:val="0"/>
          <w:sz w:val="22"/>
        </w:rPr>
        <w:t>₂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(f) dilute NaCl: main anode product = oxygen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(g/h) molten NaCl: cathode = sodium; Na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Na; test for chlorine: damp blue litmus paper turns red then is bleached (white)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(student q) a. electrolysis = the decomposition of an electrolyte (molten or aqueous) by the passage of electricity through it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c(b)(i) oxygen  (ii) a glowing splint relights  (iii) 2H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H</w:t>
      </w:r>
      <w:r>
        <w:rPr>
          <w:rFonts w:ascii="Arial" w:hAnsi="Tahoma" w:cs="Tahoma"/>
          <w:b w:val="0"/>
          <w:sz w:val="22"/>
        </w:rPr>
        <w:t>₂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c. wires: electrons; electrolyte: ions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d. 1 bubbles of green-yellow gas at the anode (chlorine); 2 the solution becomes alkaline (NaOH formed) / chlorine bleaches damp litmus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(W2018) a.i definition as above; ii wires: electrons; electrolyte: ions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b.i platinum is inert (unreactive) and a good conductor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ii conc KCl: anode — bubbles of green gas → chlorine; cathode → hydrogen; aq CuSO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: anode → oxygen; cathode — brown solid deposited → copper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(chlor-alkali) a. definition as above  b. carbon (graphite) (or platinum)  c. 2H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H</w:t>
      </w:r>
      <w:r>
        <w:rPr>
          <w:rFonts w:ascii="Arial" w:hAnsi="Tahoma" w:cs="Tahoma"/>
          <w:b w:val="0"/>
          <w:sz w:val="22"/>
        </w:rPr>
        <w:t>₂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d. Na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>, 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, 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>, OH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 e. 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is discharged at the cathode and 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at the anode; Na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and OH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are left in solution → NaOH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Predicting the reactions and products of electrolysis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B  3. A  4. A  5. B  6. A  7. B  8. A  9. A  10. C  11. A  12. B  13. A  14. C  15. A  16. A</w:t>
      </w:r>
    </w:p>
    <w:p>
      <w:pPr>
        <w:spacing w:after="60"/>
      </w:pPr>
      <w:r>
        <w:rPr>
          <w:rFonts w:ascii="Arial" w:hAnsi="Arial"/>
          <w:b w:val="0"/>
          <w:sz w:val="22"/>
        </w:rPr>
        <w:t>Extra MCQ (unnumbered, after Q5, experiments 1/2/3): B (gases at the cathode in experiments 1 and 2 only)</w:t>
      </w:r>
    </w:p>
    <w:p>
      <w:pPr>
        <w:spacing w:after="60"/>
      </w:pPr>
      <w:r>
        <w:rPr>
          <w:rFonts w:ascii="Arial" w:hAnsi="Arial"/>
          <w:b w:val="0"/>
          <w:sz w:val="22"/>
        </w:rPr>
        <w:t>17(a)(i) Al</w:t>
      </w:r>
      <w:r>
        <w:rPr>
          <w:rFonts w:ascii="Arial" w:hAnsi="Tahoma" w:cs="Tahoma"/>
          <w:b w:val="0"/>
          <w:sz w:val="22"/>
        </w:rPr>
        <w:t>³⁺</w:t>
      </w:r>
      <w:r>
        <w:rPr>
          <w:rFonts w:ascii="Arial" w:hAnsi="Arial"/>
          <w:b w:val="0"/>
          <w:sz w:val="22"/>
        </w:rPr>
        <w:t xml:space="preserve"> + 3e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Al  (ii) 2O</w:t>
      </w:r>
      <w:r>
        <w:rPr>
          <w:rFonts w:ascii="Arial" w:hAnsi="Tahoma" w:cs="Tahoma"/>
          <w:b w:val="0"/>
          <w:sz w:val="22"/>
        </w:rPr>
        <w:t>²⁻</w:t>
      </w:r>
      <w:r>
        <w:rPr>
          <w:rFonts w:ascii="Arial" w:hAnsi="Arial"/>
          <w:b w:val="0"/>
          <w:sz w:val="22"/>
        </w:rPr>
        <w:t xml:space="preserve"> →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+ 4e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 (iii) endothermic — electrical energy is continuously needed to decompose Al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₃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(b)(i) exothermic — energy released by the chemical reaction is transferred out as electrical energy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the Mg electrode loses electrons and dissolves (Mg → Mg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), so its mass decreases; 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gains electrons at the Cu electrode (Cu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Cu), so its mass increases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connect Mg and Mn as a cell and compare the voltmeter readings: the one giving the higher voltage (or acting as the + terminal) is more reactive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(c) C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H</w:t>
      </w:r>
      <w:r>
        <w:rPr>
          <w:rFonts w:ascii="Arial" w:hAnsi="Tahoma" w:cs="Tahoma"/>
          <w:b w:val="0"/>
          <w:sz w:val="22"/>
        </w:rPr>
        <w:t>₈</w:t>
      </w:r>
      <w:r>
        <w:rPr>
          <w:rFonts w:ascii="Arial" w:hAnsi="Arial"/>
          <w:b w:val="0"/>
          <w:sz w:val="22"/>
        </w:rPr>
        <w:t xml:space="preserve"> + 5O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→ 3CO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+ 4H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</w:p>
    <w:p>
      <w:pPr>
        <w:spacing w:after="60"/>
      </w:pPr>
      <w:r>
        <w:rPr>
          <w:rFonts w:ascii="Arial" w:hAnsi="Arial"/>
          <w:b w:val="0"/>
          <w:sz w:val="22"/>
        </w:rPr>
        <w:t>18(a)(i) platinum is inert (it does not react with the electrolyte or the products)  (ii) bubbles of green-yellow gas (chlorine) are given off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the mass increases — 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Cu is deposited at the negative electrode  (iv) the colour fades — 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is used up at the cathode, so its concentration decreases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(v) 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is oxidised — it loses electrons (2Cl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(b) anode = silver; cathode = the metal spoon; electrolyte = an aqueous silver salt (e.g. AgNO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); Ag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Ag; ii to prevent rusting / to improve appearance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(displacement)(i) reducing agent = Ni — it loses (donates) electrons  (ii) redox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 Pb → Pb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; Ag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Ag  (c) Ni &gt; Pb &gt; Ag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(d) nickel: high density, high melting point, hard (sodium: low density, low melting point, soft)  (e) nickel salts are often coloured (green); sodium salts are colourless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(f) labels: anode = impure nickel; cathode = pure nickel; electrolyte = aqueous nickel salt solution; N marked at the cathode (where pure nickel deposits)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(final q) A (cathode: hydrogen; anode: chlorine)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Identifying electrodes from the products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D  3. B  4. B  5. B  6. D</w:t>
      </w:r>
    </w:p>
    <w:p>
      <w:pPr>
        <w:spacing w:after="60"/>
      </w:pPr>
      <w:r>
        <w:rPr>
          <w:rFonts w:ascii="Arial" w:hAnsi="Arial"/>
          <w:b w:val="0"/>
          <w:sz w:val="22"/>
        </w:rPr>
        <w:t>7(a)(i) a cell = two different metals as electrodes dipped in an electrolyte and joined by wires; it converts chemical energy into electrical energy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the more reactive metal (iron) is oxidised and becomes smaller — it loses electrons more readily to form ions that go into solution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measure the decrease in mass of the electrode with time  (iv) the salt dissolves → more ions in solution → the solution conducts better → rusting (electron transfer) is faster</w:t>
      </w:r>
    </w:p>
    <w:p>
      <w:pPr>
        <w:spacing w:after="60"/>
      </w:pPr>
      <w:r>
        <w:rPr>
          <w:rFonts w:ascii="Arial" w:hAnsi="Arial"/>
          <w:b w:val="0"/>
          <w:sz w:val="22"/>
        </w:rPr>
        <w:t>8(b)(i) ions can only vibrate about fixed positions  (ii) ionic bonding = strong electrostatic attraction between oppositely charged ions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ionic lattice = a regular giant structure of alternating positive and negative ions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(b)(i) mark the electron flow: anode → external circuit → cathode  (ii) Li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Li  (iii) 2Br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Br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Br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is oxidised — it loses electrons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(c) in aqueous solution 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(from water) is discharged in preference to Li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→ a colourless gas,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, is given off at the cathode; OH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is also formed (2H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+ 2OH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) → the solution becomes alkaline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Products with different types of electrodes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B  3. C  4. B  5. A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6. The principle of electroplating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D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7. Choosing the parts of an electroplating set-up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A  3. D  4. D  5. C  6. D</w:t>
      </w:r>
    </w:p>
    <w:p>
      <w:pPr>
        <w:spacing w:after="60"/>
      </w:pPr>
      <w:r>
        <w:rPr>
          <w:rFonts w:ascii="Arial" w:hAnsi="Arial"/>
          <w:b w:val="0"/>
          <w:sz w:val="22"/>
        </w:rPr>
        <w:t>7(a)(i) reduction — the surface gains electrons (Cu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Cu)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the copper anode dissolves at the same rate (Cu → 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), replacing the Cu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used up at the cathode → the concentration stays constant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(b) change the anode to nickel; change the electrolyte to a nickel salt solution (e.g. NiSO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 xml:space="preserve"> aq)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(c) they form coloured compounds; they act as catalysts; they have variable oxidation states (ions of different charges)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8. The electrolysis in the extraction of aluminium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C</w:t>
      </w:r>
    </w:p>
    <w:p>
      <w:pPr>
        <w:spacing w:after="60"/>
      </w:pPr>
      <w:r>
        <w:rPr>
          <w:rFonts w:ascii="Arial" w:hAnsi="Arial"/>
          <w:b w:val="0"/>
          <w:sz w:val="22"/>
        </w:rPr>
        <w:t>3(a) roast zinc blende in air: zinc sulfide + oxygen → zinc oxide + sulfur dioxide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(b) zinc oxide + carbon (coke) → zinc + carbon dioxide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(c) electrolyte = aqueous zinc sulfate; cathode = pure zinc; cathode: Zn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Zn; anode: Zn → Zn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; concentration constant because the rate of dissolving at the anode = the rate of deposition at the cathode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(d)(i) copper  (ii) harder/stronger; more resistant to corrosion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(f)(i) iron reacts with both oxygen and water to form hydrated iron(III) oxide (rust)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zinc is more reactive than iron → zinc loses electrons first (sacrificial protection), so the iron is preserved; copper is less reactive → the iron still loses electrons and rusts, and the electrons transfer through the copper, so rusting is even faster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9. The principle of the hydrogen fuel cell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B  3. D  4. A</w:t>
      </w:r>
    </w:p>
    <w:p>
      <w:pPr>
        <w:spacing w:after="60"/>
      </w:pPr>
      <w:r>
        <w:rPr>
          <w:rFonts w:ascii="Arial" w:hAnsi="Arial"/>
          <w:b w:val="0"/>
          <w:sz w:val="22"/>
        </w:rPr>
        <w:t>5(a) catalyst = a substance that increases the rate of a chemical reaction and is unchanged in mass and in chemical properties at the end (it provides a route of lower activation energy)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(b) the rate is too slow at low temperature; the catalyst is not active enough when cold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(c) a higher pressure increases the rate  (d) high-pressure plant is expensive (safety concerns; and the forward reaction increases the number of gas molecules, so raising the pressure shifts the equilibrium left and lowers the yield)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(e/f)(i) definition as above  (ii) carbon (graphite) (or platinum)  (iii) 2H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 (iv) the cathode (negative electrode)</w:t>
      </w:r>
    </w:p>
    <w:p>
      <w:pPr>
        <w:spacing w:after="60"/>
      </w:pPr>
      <w:r>
        <w:rPr>
          <w:rFonts w:ascii="Arial" w:hAnsi="Arial"/>
          <w:b w:val="0"/>
          <w:sz w:val="22"/>
        </w:rPr>
        <w:t>7(a) fractional distillation of liquid air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(b)(i) oxidation  (ii) acid  (iii) 2H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→ 2H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(v) advantage: the only product is water — no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or other pollutants are emitted (higher energy-conversion efficiency)  (vi) disadvantage: hydrogen is difficult and costly to store and transport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(e/f) C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H</w:t>
      </w:r>
      <w:r>
        <w:rPr>
          <w:rFonts w:ascii="Arial" w:hAnsi="Tahoma" w:cs="Tahoma"/>
          <w:b w:val="0"/>
          <w:sz w:val="22"/>
        </w:rPr>
        <w:t>₅</w:t>
      </w:r>
      <w:r>
        <w:rPr>
          <w:rFonts w:ascii="Arial" w:hAnsi="Arial"/>
          <w:b w:val="0"/>
          <w:sz w:val="22"/>
        </w:rPr>
        <w:t>OH + 3O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→ 2CO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+ 3H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  (ii) global warming (enhanced greenhouse effect)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(f) electrolysis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