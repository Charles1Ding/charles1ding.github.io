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5 Using Moles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Mole, Avogadro constant and molar mass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A  3. A  4. B  5. B</w:t>
      </w:r>
    </w:p>
    <w:p>
      <w:pPr>
        <w:spacing w:after="60"/>
      </w:pPr>
      <w:r>
        <w:rPr>
          <w:rFonts w:ascii="Arial" w:hAnsi="Arial"/>
          <w:b w:val="0"/>
          <w:sz w:val="22"/>
        </w:rPr>
        <w:t>6(a)(i) mole = the amount of substance containing 6.02×10</w:t>
      </w:r>
      <w:r>
        <w:rPr>
          <w:rFonts w:ascii="Arial" w:hAnsi="Tahoma" w:cs="Tahoma"/>
          <w:b w:val="0"/>
          <w:sz w:val="22"/>
        </w:rPr>
        <w:t>²³</w:t>
      </w:r>
      <w:r>
        <w:rPr>
          <w:rFonts w:ascii="Arial" w:hAnsi="Arial"/>
          <w:b w:val="0"/>
          <w:sz w:val="22"/>
        </w:rPr>
        <w:t xml:space="preserve"> particles  (ii) Avogadro constant = 6.02×10</w:t>
      </w:r>
      <w:r>
        <w:rPr>
          <w:rFonts w:ascii="Arial" w:hAnsi="Tahoma" w:cs="Tahoma"/>
          <w:b w:val="0"/>
          <w:sz w:val="22"/>
        </w:rPr>
        <w:t>²³</w:t>
      </w:r>
      <w:r>
        <w:rPr>
          <w:rFonts w:ascii="Arial" w:hAnsi="Arial"/>
          <w:b w:val="0"/>
          <w:sz w:val="22"/>
        </w:rPr>
        <w:t xml:space="preserve"> per mole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 2.0 g CH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 xml:space="preserve"> = 2/16 = 0.125 mol; 8.0 g SO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= 8/64 = 0.125 mol → the CH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 xml:space="preserve"> and SO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contain the same number of molecules (others: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0.25 mol, 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 xml:space="preserve"> 0.042 mol)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Mass ↔ amount conversions in equations, and the limiting reactant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B</w:t>
      </w:r>
    </w:p>
    <w:p>
      <w:pPr>
        <w:spacing w:after="60"/>
      </w:pPr>
      <w:r>
        <w:rPr>
          <w:rFonts w:ascii="Arial" w:hAnsi="Arial"/>
          <w:b w:val="0"/>
          <w:sz w:val="22"/>
        </w:rPr>
        <w:t>3. n(Ca) = 4.8/40 = 0.12 mol; n(H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O) = 3.6/18 = 0.2 mol; water is limiting (0.2/2 = 0.1 &lt; 0.12) → n(Ca(OH)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 = 0.1 mol; m = 0.1×74 = 7.4 g</w:t>
      </w:r>
    </w:p>
    <w:p>
      <w:pPr>
        <w:spacing w:after="60"/>
      </w:pPr>
      <w:r>
        <w:rPr>
          <w:rFonts w:ascii="Arial" w:hAnsi="Arial"/>
          <w:b w:val="0"/>
          <w:sz w:val="22"/>
        </w:rPr>
        <w:t>4(a) i n(Fe) = 0.1 mol, n(S) = 0.125 mol → Fe is the limiting reactant  ii m(FeS) = 0.1×88 = 8.8 g  (b) 0.2 mol Fe needs 0.2 mol S = 6.4 g</w:t>
      </w:r>
    </w:p>
    <w:p>
      <w:pPr>
        <w:spacing w:after="60"/>
      </w:pPr>
      <w:r>
        <w:rPr>
          <w:rFonts w:ascii="Arial" w:hAnsi="Arial"/>
          <w:b w:val="0"/>
          <w:sz w:val="22"/>
        </w:rPr>
        <w:t>5. limiting reactant = Ca (0.12 &lt; 0.2); n(Ca(OH)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 = 0.12 mol; m = 0.12×74 = 8.88 g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Molar gas volume and volume ↔ moles</w:t>
      </w:r>
    </w:p>
    <w:p>
      <w:pPr>
        <w:spacing w:after="60"/>
      </w:pPr>
      <w:r>
        <w:rPr>
          <w:rFonts w:ascii="Arial" w:hAnsi="Arial"/>
          <w:b w:val="0"/>
          <w:sz w:val="22"/>
        </w:rPr>
        <w:t>1. B</w:t>
      </w:r>
    </w:p>
    <w:p>
      <w:pPr>
        <w:spacing w:after="60"/>
      </w:pPr>
      <w:r>
        <w:rPr>
          <w:rFonts w:ascii="Arial" w:hAnsi="Arial"/>
          <w:b w:val="0"/>
          <w:sz w:val="22"/>
        </w:rPr>
        <w:t>2. A (6 g 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 = 1/3 mol → C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= 1/6 mol × 24 dm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 xml:space="preserve"> = 4 dm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>)</w:t>
      </w:r>
    </w:p>
    <w:p>
      <w:pPr>
        <w:spacing w:after="60"/>
      </w:pPr>
      <w:r>
        <w:rPr>
          <w:rFonts w:ascii="Arial" w:hAnsi="Arial"/>
          <w:b w:val="0"/>
          <w:sz w:val="22"/>
        </w:rPr>
        <w:t>3. molar gas volume = the volume occupied by 1 mol of any gas  4. 24 dm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 xml:space="preserve"> (r.t.p.)</w:t>
      </w:r>
    </w:p>
    <w:p>
      <w:pPr>
        <w:spacing w:after="60"/>
      </w:pPr>
      <w:r>
        <w:rPr>
          <w:rFonts w:ascii="Arial" w:hAnsi="Arial"/>
          <w:b w:val="0"/>
          <w:sz w:val="22"/>
        </w:rPr>
        <w:t>5. a 0.5 mol  b 25 cm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 xml:space="preserve">  c(i) 75 cm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 xml:space="preserve">  (ii) 50 cm</w:t>
      </w:r>
      <w:r>
        <w:rPr>
          <w:rFonts w:ascii="Arial" w:hAnsi="Tahoma" w:cs="Tahoma"/>
          <w:b w:val="0"/>
          <w:sz w:val="22"/>
        </w:rPr>
        <w:t>³</w:t>
      </w:r>
    </w:p>
    <w:p>
      <w:pPr>
        <w:spacing w:after="60"/>
      </w:pPr>
      <w:r>
        <w:rPr>
          <w:rFonts w:ascii="Arial" w:hAnsi="Arial"/>
          <w:b w:val="0"/>
          <w:sz w:val="22"/>
        </w:rPr>
        <w:t>6. A (24 dm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 xml:space="preserve"> = 1 mol 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→ 1 mol CaCO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Concentration: definition and calculation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B  3. C  4. A  5. C</w:t>
      </w:r>
    </w:p>
    <w:p>
      <w:pPr>
        <w:spacing w:after="60"/>
      </w:pPr>
      <w:r>
        <w:rPr>
          <w:rFonts w:ascii="Arial" w:hAnsi="Arial"/>
          <w:b w:val="0"/>
          <w:sz w:val="22"/>
        </w:rPr>
        <w:t>6(a) n(O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 = 48/24000 = 0.002 mol  (b) n(H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 = 0.002 mol  (c) 0.002/0.025 = 0.08 mol/dm</w:t>
      </w:r>
      <w:r>
        <w:rPr>
          <w:rFonts w:ascii="Arial" w:hAnsi="Tahoma" w:cs="Tahoma"/>
          <w:b w:val="0"/>
          <w:sz w:val="22"/>
        </w:rPr>
        <w:t>³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Empirical formula and molecular formula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C  3. B (empirical C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H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O, molecular C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H</w:t>
      </w:r>
      <w:r>
        <w:rPr>
          <w:rFonts w:ascii="Arial" w:hAnsi="Tahoma" w:cs="Tahoma"/>
          <w:b w:val="0"/>
          <w:sz w:val="22"/>
        </w:rPr>
        <w:t>₈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</w:t>
      </w:r>
    </w:p>
    <w:p>
      <w:pPr>
        <w:spacing w:after="60"/>
      </w:pPr>
      <w:r>
        <w:rPr>
          <w:rFonts w:ascii="Arial" w:hAnsi="Arial"/>
          <w:b w:val="0"/>
          <w:sz w:val="22"/>
        </w:rPr>
        <w:t>4. I: 76/127 = 0.6; O: 24/16 = 1.5 → 0.4 : 1 = 2 : 5 → empirical formula = I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₅</w:t>
      </w:r>
    </w:p>
    <w:p>
      <w:pPr>
        <w:spacing w:after="60"/>
      </w:pPr>
      <w:r>
        <w:rPr>
          <w:rFonts w:ascii="Arial" w:hAnsi="Arial"/>
          <w:b w:val="0"/>
          <w:sz w:val="22"/>
        </w:rPr>
        <w:t>5. Mr(C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H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O) = 44, 88/44 = 2 → molecular formula = C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H</w:t>
      </w:r>
      <w:r>
        <w:rPr>
          <w:rFonts w:ascii="Arial" w:hAnsi="Tahoma" w:cs="Tahoma"/>
          <w:b w:val="0"/>
          <w:sz w:val="22"/>
        </w:rPr>
        <w:t>₈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₂</w:t>
      </w:r>
    </w:p>
    <w:p>
      <w:pPr>
        <w:spacing w:after="60"/>
      </w:pPr>
      <w:r>
        <w:rPr>
          <w:rFonts w:ascii="Arial" w:hAnsi="Arial"/>
          <w:b w:val="0"/>
          <w:sz w:val="22"/>
        </w:rPr>
        <w:t>6(a) C 5 : H 13.33 : O 1.667 → 3 : 8 : 1 → empirical formula = C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H</w:t>
      </w:r>
      <w:r>
        <w:rPr>
          <w:rFonts w:ascii="Arial" w:hAnsi="Tahoma" w:cs="Tahoma"/>
          <w:b w:val="0"/>
          <w:sz w:val="22"/>
        </w:rPr>
        <w:t>₈</w:t>
      </w:r>
      <w:r>
        <w:rPr>
          <w:rFonts w:ascii="Arial" w:hAnsi="Arial"/>
          <w:b w:val="0"/>
          <w:sz w:val="22"/>
        </w:rPr>
        <w:t>O  (b) C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H</w:t>
      </w:r>
      <w:r>
        <w:rPr>
          <w:rFonts w:ascii="Arial" w:hAnsi="Tahoma" w:cs="Tahoma"/>
          <w:b w:val="0"/>
          <w:sz w:val="22"/>
        </w:rPr>
        <w:t>₈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₂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6. Percentage yield and percentage purity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C</w:t>
      </w:r>
    </w:p>
    <w:p>
      <w:pPr>
        <w:spacing w:after="60"/>
      </w:pPr>
      <w:r>
        <w:rPr>
          <w:rFonts w:ascii="Arial" w:hAnsi="Arial"/>
          <w:b w:val="0"/>
          <w:sz w:val="22"/>
        </w:rPr>
        <w:t>3. n(Al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) = 51000/102 = 500 mol → theoretical Al = 1000 mol × 27 = 27 kg; yield = 17/27 × 100 = 63%</w:t>
      </w:r>
    </w:p>
    <w:p>
      <w:pPr>
        <w:spacing w:after="60"/>
      </w:pPr>
      <w:r>
        <w:rPr>
          <w:rFonts w:ascii="Arial" w:hAnsi="Arial"/>
          <w:b w:val="0"/>
          <w:sz w:val="22"/>
        </w:rPr>
        <w:t>4. (NH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)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SO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 xml:space="preserve"> + 2NaOH → 2NH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 xml:space="preserve"> + 2H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 + Na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SO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; purity = (2.8 − 0.7)/2.8 × 100 = 75%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7. Amount problems with more complex data</w:t>
      </w:r>
    </w:p>
    <w:p>
      <w:pPr>
        <w:spacing w:after="60"/>
      </w:pPr>
      <w:r>
        <w:rPr>
          <w:rFonts w:ascii="Arial" w:hAnsi="Arial"/>
          <w:b w:val="0"/>
          <w:sz w:val="22"/>
        </w:rPr>
        <w:t>1. A (HCl 0.0025 mol is limiting → 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= 0.00125 mol × 24000 = 30 cm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>)  2. D (HCl is limiting: 0.0125 mol → 0.3 dm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>)</w:t>
      </w:r>
    </w:p>
    <w:p>
      <w:pPr>
        <w:spacing w:after="60"/>
      </w:pPr>
      <w:r>
        <w:rPr>
          <w:rFonts w:ascii="Arial" w:hAnsi="Arial"/>
          <w:b w:val="0"/>
          <w:sz w:val="22"/>
        </w:rPr>
        <w:t>3(i) n(BaCO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) = 9.85/197 = 0.05 mol  (ii) 0.05 mol  (iii) 0.05×24 = 1.2 dm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 xml:space="preserve">  (iv) 0.25 − 2×0.05 = 0.15 mol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