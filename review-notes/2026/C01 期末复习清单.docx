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sz w:val="28"/>
        </w:rPr>
        <w:t>Chapter 1  Atomic Structure and the Periodic Table</w:t>
        <w:tab/>
        <w:t>name:</w:t>
        <w:tab/>
        <w:tab/>
        <w:t>class:</w:t>
      </w:r>
    </w:p>
    <w:p>
      <w:pPr>
        <w:spacing w:after="60" w:before="60" w:line="240" w:lineRule="auto"/>
      </w:pPr>
      <w:r>
        <w:rPr>
          <w:rFonts w:ascii="霞鹜文楷 Medium" w:hAnsi="霞鹜文楷 Medium"/>
          <w:b/>
          <w:sz w:val="22"/>
        </w:rPr>
        <w:t>1. 了解亚原子粒子的基本性质（质子、中子、电子的电荷与位置）</w:t>
      </w:r>
    </w:p>
    <w:p>
      <w:pPr>
        <w:spacing w:after="60" w:before="60" w:line="240" w:lineRule="auto"/>
      </w:pPr>
      <w:r>
        <w:rPr>
          <w:rFonts w:ascii="霞鹜文楷 Medium" w:hAnsi="霞鹜文楷 Medium"/>
          <w:b/>
          <w:sz w:val="22"/>
        </w:rPr>
        <w:t>Proton: +1 charge, located in nucleus; Neutron: 0 charge, located in nucleus; Electron: −1 charge, located in shells</w:t>
      </w:r>
    </w:p>
    <w:p>
      <w:pPr>
        <w:spacing w:after="60" w:before="60" w:line="240" w:lineRule="auto"/>
      </w:pPr>
      <w:r>
        <w:rPr>
          <w:rFonts w:ascii="霞鹜文楷 Medium" w:hAnsi="霞鹜文楷 Medium"/>
          <w:b/>
          <w:sz w:val="22"/>
        </w:rPr>
        <w:t>Atomic number (Z) = number of protons; Mass number (A) = protons + neutrons</w:t>
      </w:r>
    </w:p>
    <w:p>
      <w:pPr>
        <w:spacing w:after="60" w:before="60" w:line="240" w:lineRule="auto"/>
      </w:pPr>
      <w:r>
        <w:rPr>
          <w:rFonts w:ascii="霞鹜文楷 Medium" w:hAnsi="霞鹜文楷 Medium"/>
          <w:b/>
          <w:sz w:val="22"/>
        </w:rPr>
        <w:t>Neutral atom: protons = electrons; Ion: protons ≠ electrons</w:t>
      </w:r>
    </w:p>
    <w:p>
      <w:pPr>
        <w:spacing w:after="40" w:before="80" w:line="240" w:lineRule="auto"/>
        <w:tabs>
          <w:tab w:val="right" w:pos="9072"/>
        </w:tabs>
      </w:pPr>
      <w:r>
        <w:rPr>
          <w:rFonts w:ascii="Arial" w:hAnsi="Arial"/>
          <w:b w:val="0"/>
          <w:sz w:val="22"/>
        </w:rPr>
        <w:t>1. Which of the following correctly describes the location and charge of a proton?</w:t>
      </w:r>
      <w:r>
        <w:tab/>
      </w:r>
      <w:r>
        <w:rPr>
          <w:rFonts w:ascii="Arial" w:hAnsi="Arial"/>
          <w:b w:val="0"/>
          <w:sz w:val="22"/>
        </w:rPr>
        <w:t>（   ）</w:t>
      </w:r>
    </w:p>
    <w:p>
      <w:pPr>
        <w:spacing w:after="20" w:before="0" w:line="240" w:lineRule="auto"/>
      </w:pPr>
      <w:r>
        <w:rPr>
          <w:rFonts w:ascii="Arial" w:hAnsi="Arial"/>
          <w:b w:val="0"/>
          <w:sz w:val="22"/>
        </w:rPr>
        <w:t>A  nucleus, +1</w:t>
      </w:r>
    </w:p>
    <w:p>
      <w:pPr>
        <w:spacing w:after="20" w:before="0" w:line="240" w:lineRule="auto"/>
      </w:pPr>
      <w:r>
        <w:rPr>
          <w:rFonts w:ascii="Arial" w:hAnsi="Arial"/>
          <w:b w:val="0"/>
          <w:sz w:val="22"/>
        </w:rPr>
        <w:t>B  nucleus, 0</w:t>
      </w:r>
    </w:p>
    <w:p>
      <w:pPr>
        <w:spacing w:after="20" w:before="0" w:line="240" w:lineRule="auto"/>
      </w:pPr>
      <w:r>
        <w:rPr>
          <w:rFonts w:ascii="Arial" w:hAnsi="Arial"/>
          <w:b w:val="0"/>
          <w:sz w:val="22"/>
        </w:rPr>
        <w:t>C  shell, +1</w:t>
      </w:r>
    </w:p>
    <w:p>
      <w:pPr>
        <w:spacing w:after="20" w:before="0" w:line="240" w:lineRule="auto"/>
      </w:pPr>
      <w:r>
        <w:rPr>
          <w:rFonts w:ascii="Arial" w:hAnsi="Arial"/>
          <w:b w:val="0"/>
          <w:sz w:val="22"/>
        </w:rPr>
        <w:t>D  shell, −1</w:t>
      </w:r>
    </w:p>
    <w:p>
      <w:pPr>
        <w:spacing w:after="40" w:before="80" w:line="240" w:lineRule="auto"/>
        <w:tabs>
          <w:tab w:val="right" w:pos="9072"/>
        </w:tabs>
      </w:pPr>
      <w:r>
        <w:rPr>
          <w:rFonts w:ascii="Arial" w:hAnsi="Arial"/>
          <w:b w:val="0"/>
          <w:sz w:val="22"/>
        </w:rPr>
        <w:t>2. An atom of ³¹P contains</w:t>
      </w:r>
      <w:r>
        <w:tab/>
      </w:r>
      <w:r>
        <w:rPr>
          <w:rFonts w:ascii="Arial" w:hAnsi="Arial"/>
          <w:b w:val="0"/>
          <w:sz w:val="22"/>
        </w:rPr>
        <w:t>（   ）</w:t>
      </w:r>
    </w:p>
    <w:p>
      <w:pPr>
        <w:spacing w:after="20" w:before="0" w:line="240" w:lineRule="auto"/>
      </w:pPr>
      <w:r>
        <w:rPr>
          <w:rFonts w:ascii="Arial" w:hAnsi="Arial"/>
          <w:b w:val="0"/>
          <w:sz w:val="22"/>
        </w:rPr>
        <w:t>A  15 protons, 15 neutrons, 15 electrons</w:t>
      </w:r>
    </w:p>
    <w:p>
      <w:pPr>
        <w:spacing w:after="20" w:before="0" w:line="240" w:lineRule="auto"/>
      </w:pPr>
      <w:r>
        <w:rPr>
          <w:rFonts w:ascii="Arial" w:hAnsi="Arial"/>
          <w:b w:val="0"/>
          <w:sz w:val="22"/>
        </w:rPr>
        <w:t>B  15 protons, 16 neutrons, 15 electrons</w:t>
      </w:r>
    </w:p>
    <w:p>
      <w:pPr>
        <w:spacing w:after="20" w:before="0" w:line="240" w:lineRule="auto"/>
      </w:pPr>
      <w:r>
        <w:rPr>
          <w:rFonts w:ascii="Arial" w:hAnsi="Arial"/>
          <w:b w:val="0"/>
          <w:sz w:val="22"/>
        </w:rPr>
        <w:t>C  16 protons, 15 neutrons, 16 electrons</w:t>
      </w:r>
    </w:p>
    <w:p>
      <w:pPr>
        <w:spacing w:after="20" w:before="0" w:line="240" w:lineRule="auto"/>
      </w:pPr>
      <w:r>
        <w:rPr>
          <w:rFonts w:ascii="Arial" w:hAnsi="Arial"/>
          <w:b w:val="0"/>
          <w:sz w:val="22"/>
        </w:rPr>
        <w:t>D  15 protons, 31 neutrons, 15 electrons</w:t>
      </w:r>
    </w:p>
    <w:p>
      <w:pPr>
        <w:spacing w:after="40" w:before="80" w:line="240" w:lineRule="auto"/>
        <w:tabs>
          <w:tab w:val="right" w:pos="9072"/>
        </w:tabs>
      </w:pPr>
      <w:r>
        <w:rPr>
          <w:rFonts w:ascii="Arial" w:hAnsi="Arial"/>
          <w:b w:val="0"/>
          <w:sz w:val="22"/>
        </w:rPr>
        <w:t>3. An atom has 24 protons, 28 neutrons, and 21 electrons. Which is true?</w:t>
      </w:r>
      <w:r>
        <w:tab/>
      </w:r>
      <w:r>
        <w:rPr>
          <w:rFonts w:ascii="Arial" w:hAnsi="Arial"/>
          <w:b w:val="0"/>
          <w:sz w:val="22"/>
        </w:rPr>
        <w:t>（   ）</w:t>
      </w:r>
    </w:p>
    <w:p>
      <w:pPr>
        <w:spacing w:after="20" w:before="0" w:line="240" w:lineRule="auto"/>
      </w:pPr>
      <w:r>
        <w:rPr>
          <w:rFonts w:ascii="Arial" w:hAnsi="Arial"/>
          <w:b w:val="0"/>
          <w:sz w:val="22"/>
        </w:rPr>
        <w:t>A  It is a neutral atom of Cr-52.</w:t>
      </w:r>
    </w:p>
    <w:p>
      <w:pPr>
        <w:spacing w:after="20" w:before="0" w:line="240" w:lineRule="auto"/>
      </w:pPr>
      <w:r>
        <w:rPr>
          <w:rFonts w:ascii="Arial" w:hAnsi="Arial"/>
          <w:b w:val="0"/>
          <w:sz w:val="22"/>
        </w:rPr>
        <w:t>B  It is a Cr³⁺ ion with mass number 52.</w:t>
      </w:r>
    </w:p>
    <w:p>
      <w:pPr>
        <w:spacing w:after="20" w:before="0" w:line="240" w:lineRule="auto"/>
      </w:pPr>
      <w:r>
        <w:rPr>
          <w:rFonts w:ascii="Arial" w:hAnsi="Arial"/>
          <w:b w:val="0"/>
          <w:sz w:val="22"/>
        </w:rPr>
        <w:t>C  It is a Cr³⁺ ion with mass number 49.</w:t>
      </w:r>
    </w:p>
    <w:p>
      <w:pPr>
        <w:spacing w:after="20" w:before="0" w:line="240" w:lineRule="auto"/>
      </w:pPr>
      <w:r>
        <w:rPr>
          <w:rFonts w:ascii="Arial" w:hAnsi="Arial"/>
          <w:b w:val="0"/>
          <w:sz w:val="22"/>
        </w:rPr>
        <w:t>D  It is an anion of chromium.</w:t>
      </w:r>
    </w:p>
    <w:p>
      <w:pPr>
        <w:spacing w:after="60" w:before="60" w:line="240" w:lineRule="auto"/>
      </w:pPr>
      <w:r>
        <w:rPr>
          <w:rFonts w:ascii="霞鹜文楷 Medium" w:hAnsi="霞鹜文楷 Medium"/>
          <w:b/>
          <w:sz w:val="22"/>
        </w:rPr>
        <w:t>2. 掌握同位素的概念、表示方法及平均相对原子质量的计算</w:t>
      </w:r>
    </w:p>
    <w:p>
      <w:pPr>
        <w:spacing w:after="60" w:before="60" w:line="240" w:lineRule="auto"/>
      </w:pPr>
      <w:r>
        <w:rPr>
          <w:rFonts w:ascii="霞鹜文楷 Medium" w:hAnsi="霞鹜文楷 Medium"/>
          <w:b/>
          <w:sz w:val="22"/>
        </w:rPr>
        <w:t>Isotopes: atoms of the same element (same Z) with different numbers of neutrons (different A)</w:t>
      </w:r>
    </w:p>
    <w:p>
      <w:pPr>
        <w:spacing w:after="60" w:before="60" w:line="240" w:lineRule="auto"/>
      </w:pPr>
      <w:r>
        <w:rPr>
          <w:rFonts w:ascii="霞鹜文楷 Medium" w:hAnsi="霞鹜文楷 Medium"/>
          <w:b/>
          <w:sz w:val="22"/>
        </w:rPr>
        <w:t>Isotopes have identical chemical properties (same electron configuration) but different physical properties (different mass)</w:t>
      </w:r>
    </w:p>
    <w:p>
      <w:pPr>
        <w:spacing w:after="60" w:before="60" w:line="240" w:lineRule="auto"/>
      </w:pPr>
      <w:r>
        <w:rPr>
          <w:rFonts w:ascii="霞鹜文楷 Medium" w:hAnsi="霞鹜文楷 Medium"/>
          <w:b/>
          <w:sz w:val="22"/>
        </w:rPr>
        <w:t>Average atomic mass = Σ(isotope mass × fractional abundance)</w:t>
      </w:r>
    </w:p>
    <w:p>
      <w:pPr>
        <w:spacing w:after="40" w:before="80" w:line="240" w:lineRule="auto"/>
        <w:tabs>
          <w:tab w:val="right" w:pos="9072"/>
        </w:tabs>
      </w:pPr>
      <w:r>
        <w:rPr>
          <w:rFonts w:ascii="Arial" w:hAnsi="Arial"/>
          <w:b w:val="0"/>
          <w:sz w:val="22"/>
        </w:rPr>
        <w:t>1. Which of the following pairs represent isotopes of the same element?</w:t>
      </w:r>
      <w:r>
        <w:tab/>
      </w:r>
      <w:r>
        <w:rPr>
          <w:rFonts w:ascii="Arial" w:hAnsi="Arial"/>
          <w:b w:val="0"/>
          <w:sz w:val="22"/>
        </w:rPr>
        <w:t>（   ）</w:t>
      </w:r>
    </w:p>
    <w:p>
      <w:pPr>
        <w:spacing w:after="20" w:before="0" w:line="240" w:lineRule="auto"/>
      </w:pPr>
      <w:r>
        <w:rPr>
          <w:rFonts w:ascii="Arial" w:hAnsi="Arial"/>
          <w:b w:val="0"/>
          <w:sz w:val="22"/>
        </w:rPr>
        <w:t>A  ¹⁴C and ¹⁴N</w:t>
      </w:r>
    </w:p>
    <w:p>
      <w:pPr>
        <w:spacing w:after="20" w:before="0" w:line="240" w:lineRule="auto"/>
      </w:pPr>
      <w:r>
        <w:rPr>
          <w:rFonts w:ascii="Arial" w:hAnsi="Arial"/>
          <w:b w:val="0"/>
          <w:sz w:val="22"/>
        </w:rPr>
        <w:t>B  ⁴⁰Ar and ⁴⁰K</w:t>
      </w:r>
    </w:p>
    <w:p>
      <w:pPr>
        <w:spacing w:after="20" w:before="0" w:line="240" w:lineRule="auto"/>
      </w:pPr>
      <w:r>
        <w:rPr>
          <w:rFonts w:ascii="Arial" w:hAnsi="Arial"/>
          <w:b w:val="0"/>
          <w:sz w:val="22"/>
        </w:rPr>
        <w:t>C  ³⁵Cl and ³⁷Cl</w:t>
      </w:r>
    </w:p>
    <w:p>
      <w:pPr>
        <w:spacing w:after="20" w:before="0" w:line="240" w:lineRule="auto"/>
      </w:pPr>
      <w:r>
        <w:rPr>
          <w:rFonts w:ascii="Arial" w:hAnsi="Arial"/>
          <w:b w:val="0"/>
          <w:sz w:val="22"/>
        </w:rPr>
        <w:t>D  ²³Na and ²⁴Mg</w:t>
      </w:r>
    </w:p>
    <w:p>
      <w:pPr>
        <w:spacing w:after="40" w:before="80" w:line="240" w:lineRule="auto"/>
        <w:tabs>
          <w:tab w:val="right" w:pos="9072"/>
        </w:tabs>
      </w:pPr>
      <w:r>
        <w:rPr>
          <w:rFonts w:ascii="Arial" w:hAnsi="Arial"/>
          <w:b w:val="0"/>
          <w:sz w:val="22"/>
        </w:rPr>
        <w:t>2. The mass spectrum of silicon shows peaks at m/z = 28 (92.2%), 29 (4.7%), and 30 (3.1%). What is the average atomic mass?</w:t>
      </w:r>
      <w:r>
        <w:tab/>
      </w:r>
      <w:r>
        <w:rPr>
          <w:rFonts w:ascii="Arial" w:hAnsi="Arial"/>
          <w:b w:val="0"/>
          <w:sz w:val="22"/>
        </w:rPr>
        <w:t>（   ）</w:t>
      </w:r>
    </w:p>
    <w:p>
      <w:pPr>
        <w:spacing w:after="20" w:before="0" w:line="240" w:lineRule="auto"/>
      </w:pPr>
      <w:r>
        <w:rPr>
          <w:rFonts w:ascii="Arial" w:hAnsi="Arial"/>
          <w:b w:val="0"/>
          <w:sz w:val="22"/>
        </w:rPr>
        <w:t>A  28.0 amu</w:t>
      </w:r>
    </w:p>
    <w:p>
      <w:pPr>
        <w:spacing w:after="20" w:before="0" w:line="240" w:lineRule="auto"/>
      </w:pPr>
      <w:r>
        <w:rPr>
          <w:rFonts w:ascii="Arial" w:hAnsi="Arial"/>
          <w:b w:val="0"/>
          <w:sz w:val="22"/>
        </w:rPr>
        <w:t>B  28.1 amu</w:t>
      </w:r>
    </w:p>
    <w:p>
      <w:pPr>
        <w:spacing w:after="20" w:before="0" w:line="240" w:lineRule="auto"/>
      </w:pPr>
      <w:r>
        <w:rPr>
          <w:rFonts w:ascii="Arial" w:hAnsi="Arial"/>
          <w:b w:val="0"/>
          <w:sz w:val="22"/>
        </w:rPr>
        <w:t>C  29.0 amu</w:t>
      </w:r>
    </w:p>
    <w:p>
      <w:pPr>
        <w:spacing w:after="20" w:before="0" w:line="240" w:lineRule="auto"/>
      </w:pPr>
      <w:r>
        <w:rPr>
          <w:rFonts w:ascii="Arial" w:hAnsi="Arial"/>
          <w:b w:val="0"/>
          <w:sz w:val="22"/>
        </w:rPr>
        <w:t>D  29.5 amu</w:t>
      </w:r>
    </w:p>
    <w:p>
      <w:pPr>
        <w:spacing w:after="40" w:before="80" w:line="240" w:lineRule="auto"/>
        <w:tabs>
          <w:tab w:val="right" w:pos="9072"/>
        </w:tabs>
      </w:pPr>
      <w:r>
        <w:rPr>
          <w:rFonts w:ascii="Arial" w:hAnsi="Arial"/>
          <w:b w:val="0"/>
          <w:sz w:val="22"/>
        </w:rPr>
        <w:t>3. The mass spectrum of Br shows two peaks of nearly equal intensity at m/z = 79 and 81. This means:</w:t>
      </w:r>
      <w:r>
        <w:tab/>
      </w:r>
      <w:r>
        <w:rPr>
          <w:rFonts w:ascii="Arial" w:hAnsi="Arial"/>
          <w:b w:val="0"/>
          <w:sz w:val="22"/>
        </w:rPr>
        <w:t>（   ）</w:t>
      </w:r>
    </w:p>
    <w:p>
      <w:pPr>
        <w:spacing w:after="20" w:before="0" w:line="240" w:lineRule="auto"/>
      </w:pPr>
      <w:r>
        <w:rPr>
          <w:rFonts w:ascii="Arial" w:hAnsi="Arial"/>
          <w:b w:val="0"/>
          <w:sz w:val="22"/>
        </w:rPr>
        <w:t>A  bromine has equal protons and neutrons.</w:t>
      </w:r>
    </w:p>
    <w:p>
      <w:pPr>
        <w:spacing w:after="20" w:before="0" w:line="240" w:lineRule="auto"/>
      </w:pPr>
      <w:r>
        <w:rPr>
          <w:rFonts w:ascii="Arial" w:hAnsi="Arial"/>
          <w:b w:val="0"/>
          <w:sz w:val="22"/>
        </w:rPr>
        <w:t>B  ⁷⁹Br and ⁸¹Br have ~equal natural abundance.</w:t>
      </w:r>
    </w:p>
    <w:p>
      <w:pPr>
        <w:spacing w:after="20" w:before="0" w:line="240" w:lineRule="auto"/>
      </w:pPr>
      <w:r>
        <w:rPr>
          <w:rFonts w:ascii="Arial" w:hAnsi="Arial"/>
          <w:b w:val="0"/>
          <w:sz w:val="22"/>
        </w:rPr>
        <w:t>C  bromine exists as a diatomic molecule.</w:t>
      </w:r>
    </w:p>
    <w:p>
      <w:pPr>
        <w:spacing w:after="20" w:before="0" w:line="240" w:lineRule="auto"/>
      </w:pPr>
      <w:r>
        <w:rPr>
          <w:rFonts w:ascii="Arial" w:hAnsi="Arial"/>
          <w:b w:val="0"/>
          <w:sz w:val="22"/>
        </w:rPr>
        <w:t>D  bromine has two different IE values.</w:t>
      </w:r>
    </w:p>
    <w:p>
      <w:pPr>
        <w:spacing w:after="40" w:before="80" w:line="240" w:lineRule="auto"/>
      </w:pPr>
      <w:r>
        <w:rPr>
          <w:rFonts w:ascii="Arial" w:hAnsi="Arial"/>
          <w:b w:val="0"/>
          <w:sz w:val="22"/>
        </w:rPr>
        <w:t>4. Bromine has two stable isotopes: ⁷⁹Br (50.7%) and ⁸¹Br (49.3%).</w:t>
      </w:r>
    </w:p>
    <w:p>
      <w:pPr>
        <w:spacing w:after="40" w:before="40" w:line="240" w:lineRule="auto"/>
        <w:tabs>
          <w:tab w:val="right" w:pos="9072" w:leader="underscore"/>
        </w:tabs>
      </w:pPr>
      <w:r>
        <w:rPr>
          <w:rFonts w:ascii="Arial" w:hAnsi="Arial"/>
          <w:b w:val="0"/>
          <w:sz w:val="22"/>
        </w:rPr>
        <w:t>(a) State the number of protons, neutrons, and electrons in ⁸¹Br.</w:t>
      </w:r>
      <w:r>
        <w:tab/>
      </w:r>
      <w:r>
        <w:rPr>
          <w:rFonts w:ascii="Arial" w:hAnsi="Arial"/>
          <w:b w:val="0"/>
          <w:sz w:val="22"/>
        </w:rPr>
        <w:t>[1 mark]</w:t>
      </w:r>
    </w:p>
    <w:p>
      <w:pPr>
        <w:spacing w:after="40" w:before="40" w:line="240" w:lineRule="auto"/>
        <w:tabs>
          <w:tab w:val="right" w:pos="9072" w:leader="underscore"/>
        </w:tabs>
      </w:pPr>
      <w:r>
        <w:rPr>
          <w:rFonts w:ascii="Arial" w:hAnsi="Arial"/>
          <w:b w:val="0"/>
          <w:sz w:val="22"/>
        </w:rPr>
        <w:t>(b) Calculate the average atomic mass of bromine.</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(c) The mass spectrum of Cl₂ shows peaks at m/z = 70, 72, and 74 with intensities ~9:6:1. Explain why three peaks are observed and the 9:6:1 ratio.</w:t>
      </w:r>
      <w:r>
        <w:tab/>
      </w:r>
      <w:r>
        <w:rPr>
          <w:rFonts w:ascii="Arial" w:hAnsi="Arial"/>
          <w:b w:val="0"/>
          <w:sz w:val="22"/>
        </w:rPr>
        <w:t>[4 marks]</w:t>
      </w:r>
    </w:p>
    <w:p>
      <w:pPr>
        <w:spacing w:after="40" w:before="80" w:line="240" w:lineRule="auto"/>
      </w:pPr>
      <w:r>
        <w:rPr>
          <w:rFonts w:ascii="Arial" w:hAnsi="Arial"/>
          <w:b w:val="0"/>
          <w:sz w:val="22"/>
        </w:rPr>
        <w:t>5. Neon gas is analyzed by mass spectrometry. Peaks at m/z = 20, 21, 22 with abundances 90.5%, 0.3%, 9.2%.</w:t>
      </w:r>
    </w:p>
    <w:p>
      <w:pPr>
        <w:spacing w:after="40" w:before="40" w:line="240" w:lineRule="auto"/>
        <w:tabs>
          <w:tab w:val="right" w:pos="9072" w:leader="underscore"/>
        </w:tabs>
      </w:pPr>
      <w:r>
        <w:rPr>
          <w:rFonts w:ascii="Arial" w:hAnsi="Arial"/>
          <w:b w:val="0"/>
          <w:sz w:val="22"/>
        </w:rPr>
        <w:t>(a) Calculate the average atomic mass of neon.</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(b) How many neutrons are in the most abundant isotope?</w:t>
      </w:r>
      <w:r>
        <w:tab/>
      </w:r>
      <w:r>
        <w:rPr>
          <w:rFonts w:ascii="Arial" w:hAnsi="Arial"/>
          <w:b w:val="0"/>
          <w:sz w:val="22"/>
        </w:rPr>
        <w:t>[1 mark]</w:t>
      </w:r>
    </w:p>
    <w:p>
      <w:pPr>
        <w:spacing w:after="40" w:before="40" w:line="240" w:lineRule="auto"/>
        <w:tabs>
          <w:tab w:val="right" w:pos="9072" w:leader="underscore"/>
        </w:tabs>
      </w:pPr>
      <w:r>
        <w:rPr>
          <w:rFonts w:ascii="Arial" w:hAnsi="Arial"/>
          <w:b w:val="0"/>
          <w:sz w:val="22"/>
        </w:rPr>
        <w:t>(c) All three isotopes have identical chemical properties. Explain why.</w:t>
      </w:r>
      <w:r>
        <w:tab/>
      </w:r>
      <w:r>
        <w:rPr>
          <w:rFonts w:ascii="Arial" w:hAnsi="Arial"/>
          <w:b w:val="0"/>
          <w:sz w:val="22"/>
        </w:rPr>
        <w:t>[2 marks]</w:t>
      </w:r>
    </w:p>
    <w:p>
      <w:pPr>
        <w:spacing w:after="60" w:before="60" w:line="240" w:lineRule="auto"/>
      </w:pPr>
      <w:r>
        <w:rPr>
          <w:rFonts w:ascii="霞鹜文楷 Medium" w:hAnsi="霞鹜文楷 Medium"/>
          <w:b/>
          <w:sz w:val="22"/>
        </w:rPr>
        <w:t>3. 掌握电子排布——基态、激发态、离子的电子排布</w:t>
      </w:r>
    </w:p>
    <w:p>
      <w:pPr>
        <w:spacing w:after="60" w:before="60" w:line="240" w:lineRule="auto"/>
      </w:pPr>
      <w:r>
        <w:rPr>
          <w:rFonts w:ascii="霞鹜文楷 Medium" w:hAnsi="霞鹜文楷 Medium"/>
          <w:b/>
          <w:sz w:val="22"/>
        </w:rPr>
        <w:t>Electrons fill orbitals in order of increasing energy: 1s &lt; 2s &lt; 2p &lt; 3s &lt; 3p &lt; 4s &lt; 3d &lt; 4p</w:t>
      </w:r>
    </w:p>
    <w:p>
      <w:pPr>
        <w:spacing w:after="60" w:before="60" w:line="240" w:lineRule="auto"/>
      </w:pPr>
      <w:r>
        <w:rPr>
          <w:rFonts w:ascii="霞鹜文楷 Medium" w:hAnsi="霞鹜文楷 Medium"/>
          <w:b/>
          <w:sz w:val="22"/>
        </w:rPr>
        <w:t>Each orbital holds max 2 electrons with opposite spins</w:t>
      </w:r>
    </w:p>
    <w:p>
      <w:pPr>
        <w:spacing w:after="60" w:before="60" w:line="240" w:lineRule="auto"/>
      </w:pPr>
      <w:r>
        <w:rPr>
          <w:rFonts w:ascii="霞鹜文楷 Medium" w:hAnsi="霞鹜文楷 Medium"/>
          <w:b/>
          <w:sz w:val="22"/>
        </w:rPr>
        <w:t>When filling degenerate orbitals (same energy, e.g. the three 2p orbitals), electrons occupy each orbital singly before pairing</w:t>
      </w:r>
    </w:p>
    <w:p>
      <w:pPr>
        <w:spacing w:after="60" w:before="60" w:line="240" w:lineRule="auto"/>
      </w:pPr>
      <w:r>
        <w:rPr>
          <w:rFonts w:ascii="霞鹜文楷 Medium" w:hAnsi="霞鹜文楷 Medium"/>
          <w:b/>
          <w:sz w:val="22"/>
        </w:rPr>
        <w:t>Ground state: lowest energy arrangement; Excited state: an electron is promoted to a higher-energy orbital</w:t>
      </w:r>
    </w:p>
    <w:p>
      <w:pPr>
        <w:spacing w:after="60" w:before="60" w:line="240" w:lineRule="auto"/>
      </w:pPr>
      <w:r>
        <w:rPr>
          <w:rFonts w:ascii="霞鹜文楷 Medium" w:hAnsi="霞鹜文楷 Medium"/>
          <w:b/>
          <w:sz w:val="22"/>
        </w:rPr>
        <w:t>Ions: electrons are lost from the highest principal energy level first (e.g. 4s before 3d for transition metals)</w:t>
      </w:r>
    </w:p>
    <w:p>
      <w:pPr>
        <w:spacing w:after="60" w:before="60" w:line="240" w:lineRule="auto"/>
      </w:pPr>
      <w:r>
        <w:rPr>
          <w:rFonts w:ascii="霞鹜文楷 Medium" w:hAnsi="霞鹜文楷 Medium"/>
          <w:b/>
          <w:sz w:val="22"/>
        </w:rPr>
        <w:t>Exceptions: Cr = [Ar] 4s¹ 3d⁵ and Cu = [Ar] 4s¹ 3d¹⁰ (half-filled / fully-filled d sublevel is more stable)</w:t>
      </w:r>
    </w:p>
    <w:p>
      <w:pPr>
        <w:spacing w:after="40" w:before="80" w:line="240" w:lineRule="auto"/>
        <w:tabs>
          <w:tab w:val="right" w:pos="9072"/>
        </w:tabs>
      </w:pPr>
      <w:r>
        <w:rPr>
          <w:rFonts w:ascii="Arial" w:hAnsi="Arial"/>
          <w:b w:val="0"/>
          <w:sz w:val="22"/>
        </w:rPr>
        <w:t>1. Which electron configuration represents an atom in an excited state?</w:t>
      </w:r>
      <w:r>
        <w:tab/>
      </w:r>
      <w:r>
        <w:rPr>
          <w:rFonts w:ascii="Arial" w:hAnsi="Arial"/>
          <w:b w:val="0"/>
          <w:sz w:val="22"/>
        </w:rPr>
        <w:t>（   ）</w:t>
      </w:r>
    </w:p>
    <w:p>
      <w:pPr>
        <w:spacing w:after="20" w:before="0" w:line="240" w:lineRule="auto"/>
      </w:pPr>
      <w:r>
        <w:rPr>
          <w:rFonts w:ascii="Arial" w:hAnsi="Arial"/>
          <w:b w:val="0"/>
          <w:sz w:val="22"/>
        </w:rPr>
        <w:t>A  1s² 2s² 2p⁶ 3s² 3p⁶</w:t>
      </w:r>
    </w:p>
    <w:p>
      <w:pPr>
        <w:spacing w:after="20" w:before="0" w:line="240" w:lineRule="auto"/>
      </w:pPr>
      <w:r>
        <w:rPr>
          <w:rFonts w:ascii="Arial" w:hAnsi="Arial"/>
          <w:b w:val="0"/>
          <w:sz w:val="22"/>
        </w:rPr>
        <w:t>B  1s² 2s² 2p⁶ 3s² 3p⁶ 4s¹</w:t>
      </w:r>
    </w:p>
    <w:p>
      <w:pPr>
        <w:spacing w:after="20" w:before="0" w:line="240" w:lineRule="auto"/>
      </w:pPr>
      <w:r>
        <w:rPr>
          <w:rFonts w:ascii="Arial" w:hAnsi="Arial"/>
          <w:b w:val="0"/>
          <w:sz w:val="22"/>
        </w:rPr>
        <w:t>C  1s² 2s² 2p⁵ 3s¹</w:t>
      </w:r>
    </w:p>
    <w:p>
      <w:pPr>
        <w:spacing w:after="20" w:before="0" w:line="240" w:lineRule="auto"/>
      </w:pPr>
      <w:r>
        <w:rPr>
          <w:rFonts w:ascii="Arial" w:hAnsi="Arial"/>
          <w:b w:val="0"/>
          <w:sz w:val="22"/>
        </w:rPr>
        <w:t>D  1s² 2s² 2p⁶ 3s² 3p⁴</w:t>
      </w:r>
    </w:p>
    <w:p>
      <w:pPr>
        <w:spacing w:after="40" w:before="80" w:line="240" w:lineRule="auto"/>
        <w:tabs>
          <w:tab w:val="right" w:pos="9072"/>
        </w:tabs>
      </w:pPr>
      <w:r>
        <w:rPr>
          <w:rFonts w:ascii="Arial" w:hAnsi="Arial"/>
          <w:b w:val="0"/>
          <w:sz w:val="22"/>
        </w:rPr>
        <w:t>2. The ground-state electron configuration of Fe²⁺ (Z = 26) is</w:t>
      </w:r>
      <w:r>
        <w:tab/>
      </w:r>
      <w:r>
        <w:rPr>
          <w:rFonts w:ascii="Arial" w:hAnsi="Arial"/>
          <w:b w:val="0"/>
          <w:sz w:val="22"/>
        </w:rPr>
        <w:t>（   ）</w:t>
      </w:r>
    </w:p>
    <w:p>
      <w:pPr>
        <w:spacing w:after="20" w:before="0" w:line="240" w:lineRule="auto"/>
      </w:pPr>
      <w:r>
        <w:rPr>
          <w:rFonts w:ascii="Arial" w:hAnsi="Arial"/>
          <w:b w:val="0"/>
          <w:sz w:val="22"/>
        </w:rPr>
        <w:t>A  [Ar] 3d⁶</w:t>
      </w:r>
    </w:p>
    <w:p>
      <w:pPr>
        <w:spacing w:after="20" w:before="0" w:line="240" w:lineRule="auto"/>
      </w:pPr>
      <w:r>
        <w:rPr>
          <w:rFonts w:ascii="Arial" w:hAnsi="Arial"/>
          <w:b w:val="0"/>
          <w:sz w:val="22"/>
        </w:rPr>
        <w:t>B  [Ar] 4s² 3d⁴</w:t>
      </w:r>
    </w:p>
    <w:p>
      <w:pPr>
        <w:spacing w:after="20" w:before="0" w:line="240" w:lineRule="auto"/>
      </w:pPr>
      <w:r>
        <w:rPr>
          <w:rFonts w:ascii="Arial" w:hAnsi="Arial"/>
          <w:b w:val="0"/>
          <w:sz w:val="22"/>
        </w:rPr>
        <w:t>C  [Ar] 4s¹ 3d⁵</w:t>
      </w:r>
    </w:p>
    <w:p>
      <w:pPr>
        <w:spacing w:after="20" w:before="0" w:line="240" w:lineRule="auto"/>
      </w:pPr>
      <w:r>
        <w:rPr>
          <w:rFonts w:ascii="Arial" w:hAnsi="Arial"/>
          <w:b w:val="0"/>
          <w:sz w:val="22"/>
        </w:rPr>
        <w:t>D  [Ar] 3d⁵ 4s¹</w:t>
      </w:r>
    </w:p>
    <w:p>
      <w:pPr>
        <w:spacing w:after="40" w:before="80" w:line="240" w:lineRule="auto"/>
        <w:tabs>
          <w:tab w:val="right" w:pos="9072"/>
        </w:tabs>
      </w:pPr>
      <w:r>
        <w:rPr>
          <w:rFonts w:ascii="Arial" w:hAnsi="Arial"/>
          <w:b w:val="0"/>
          <w:sz w:val="22"/>
        </w:rPr>
        <w:t>3. The complete electron configuration of Co³⁺ (Z = 27) is</w:t>
      </w:r>
      <w:r>
        <w:tab/>
      </w:r>
      <w:r>
        <w:rPr>
          <w:rFonts w:ascii="Arial" w:hAnsi="Arial"/>
          <w:b w:val="0"/>
          <w:sz w:val="22"/>
        </w:rPr>
        <w:t>（   ）</w:t>
      </w:r>
    </w:p>
    <w:p>
      <w:pPr>
        <w:spacing w:after="20" w:before="0" w:line="240" w:lineRule="auto"/>
      </w:pPr>
      <w:r>
        <w:rPr>
          <w:rFonts w:ascii="Arial" w:hAnsi="Arial"/>
          <w:b w:val="0"/>
          <w:sz w:val="22"/>
        </w:rPr>
        <w:t>A  [Ar] 3d⁶</w:t>
      </w:r>
    </w:p>
    <w:p>
      <w:pPr>
        <w:spacing w:after="20" w:before="0" w:line="240" w:lineRule="auto"/>
      </w:pPr>
      <w:r>
        <w:rPr>
          <w:rFonts w:ascii="Arial" w:hAnsi="Arial"/>
          <w:b w:val="0"/>
          <w:sz w:val="22"/>
        </w:rPr>
        <w:t>B  [Ar] 4s² 3d⁵</w:t>
      </w:r>
    </w:p>
    <w:p>
      <w:pPr>
        <w:spacing w:after="20" w:before="0" w:line="240" w:lineRule="auto"/>
      </w:pPr>
      <w:r>
        <w:rPr>
          <w:rFonts w:ascii="Arial" w:hAnsi="Arial"/>
          <w:b w:val="0"/>
          <w:sz w:val="22"/>
        </w:rPr>
        <w:t>C  [Ar] 3d⁷ 4s¹</w:t>
      </w:r>
    </w:p>
    <w:p>
      <w:pPr>
        <w:spacing w:after="20" w:before="0" w:line="240" w:lineRule="auto"/>
      </w:pPr>
      <w:r>
        <w:rPr>
          <w:rFonts w:ascii="Arial" w:hAnsi="Arial"/>
          <w:b w:val="0"/>
          <w:sz w:val="22"/>
        </w:rPr>
        <w:t>D  [Ar] 4s¹ 3d⁵</w:t>
      </w:r>
    </w:p>
    <w:p>
      <w:pPr>
        <w:spacing w:after="40" w:before="80" w:line="240" w:lineRule="auto"/>
        <w:tabs>
          <w:tab w:val="right" w:pos="9072"/>
        </w:tabs>
      </w:pPr>
      <w:r>
        <w:rPr>
          <w:rFonts w:ascii="Arial" w:hAnsi="Arial"/>
          <w:b w:val="0"/>
          <w:sz w:val="22"/>
        </w:rPr>
        <w:t>4. How many unpaired electrons are present in a ground-state oxygen atom (Z = 8)?</w:t>
      </w:r>
      <w:r>
        <w:tab/>
      </w:r>
      <w:r>
        <w:rPr>
          <w:rFonts w:ascii="Arial" w:hAnsi="Arial"/>
          <w:b w:val="0"/>
          <w:sz w:val="22"/>
        </w:rPr>
        <w:t>（   ）</w:t>
      </w:r>
    </w:p>
    <w:p>
      <w:pPr>
        <w:spacing w:after="20" w:before="0" w:line="240" w:lineRule="auto"/>
      </w:pPr>
      <w:r>
        <w:rPr>
          <w:rFonts w:ascii="Arial" w:hAnsi="Arial"/>
          <w:b w:val="0"/>
          <w:sz w:val="22"/>
        </w:rPr>
        <w:t>A  0</w:t>
      </w:r>
    </w:p>
    <w:p>
      <w:pPr>
        <w:spacing w:after="20" w:before="0" w:line="240" w:lineRule="auto"/>
      </w:pPr>
      <w:r>
        <w:rPr>
          <w:rFonts w:ascii="Arial" w:hAnsi="Arial"/>
          <w:b w:val="0"/>
          <w:sz w:val="22"/>
        </w:rPr>
        <w:t>B  1</w:t>
      </w:r>
    </w:p>
    <w:p>
      <w:pPr>
        <w:spacing w:after="20" w:before="0" w:line="240" w:lineRule="auto"/>
      </w:pPr>
      <w:r>
        <w:rPr>
          <w:rFonts w:ascii="Arial" w:hAnsi="Arial"/>
          <w:b w:val="0"/>
          <w:sz w:val="22"/>
        </w:rPr>
        <w:t>C  2</w:t>
      </w:r>
    </w:p>
    <w:p>
      <w:pPr>
        <w:spacing w:after="20" w:before="0" w:line="240" w:lineRule="auto"/>
      </w:pPr>
      <w:r>
        <w:rPr>
          <w:rFonts w:ascii="Arial" w:hAnsi="Arial"/>
          <w:b w:val="0"/>
          <w:sz w:val="22"/>
        </w:rPr>
        <w:t>D  3</w:t>
      </w:r>
    </w:p>
    <w:p>
      <w:pPr>
        <w:spacing w:after="40" w:before="80" w:line="240" w:lineRule="auto"/>
        <w:tabs>
          <w:tab w:val="right" w:pos="9072"/>
        </w:tabs>
      </w:pPr>
      <w:r>
        <w:rPr>
          <w:rFonts w:ascii="Arial" w:hAnsi="Arial"/>
          <w:b w:val="0"/>
          <w:sz w:val="22"/>
        </w:rPr>
        <w:t>5. Which ground-state atom has exactly three unpaired electrons?</w:t>
      </w:r>
      <w:r>
        <w:tab/>
      </w:r>
      <w:r>
        <w:rPr>
          <w:rFonts w:ascii="Arial" w:hAnsi="Arial"/>
          <w:b w:val="0"/>
          <w:sz w:val="22"/>
        </w:rPr>
        <w:t>（   ）</w:t>
      </w:r>
    </w:p>
    <w:p>
      <w:pPr>
        <w:spacing w:after="20" w:before="0" w:line="240" w:lineRule="auto"/>
      </w:pPr>
      <w:r>
        <w:rPr>
          <w:rFonts w:ascii="Arial" w:hAnsi="Arial"/>
          <w:b w:val="0"/>
          <w:sz w:val="22"/>
        </w:rPr>
        <w:t>A  B (Z = 5)</w:t>
      </w:r>
    </w:p>
    <w:p>
      <w:pPr>
        <w:spacing w:after="20" w:before="0" w:line="240" w:lineRule="auto"/>
      </w:pPr>
      <w:r>
        <w:rPr>
          <w:rFonts w:ascii="Arial" w:hAnsi="Arial"/>
          <w:b w:val="0"/>
          <w:sz w:val="22"/>
        </w:rPr>
        <w:t>B  N (Z = 7)</w:t>
      </w:r>
    </w:p>
    <w:p>
      <w:pPr>
        <w:spacing w:after="20" w:before="0" w:line="240" w:lineRule="auto"/>
      </w:pPr>
      <w:r>
        <w:rPr>
          <w:rFonts w:ascii="Arial" w:hAnsi="Arial"/>
          <w:b w:val="0"/>
          <w:sz w:val="22"/>
        </w:rPr>
        <w:t>C  O (Z = 8)</w:t>
      </w:r>
    </w:p>
    <w:p>
      <w:pPr>
        <w:spacing w:after="20" w:before="0" w:line="240" w:lineRule="auto"/>
      </w:pPr>
      <w:r>
        <w:rPr>
          <w:rFonts w:ascii="Arial" w:hAnsi="Arial"/>
          <w:b w:val="0"/>
          <w:sz w:val="22"/>
        </w:rPr>
        <w:t>D  F (Z = 9)</w:t>
      </w:r>
    </w:p>
    <w:p>
      <w:pPr>
        <w:spacing w:after="40" w:before="80" w:line="240" w:lineRule="auto"/>
        <w:tabs>
          <w:tab w:val="right" w:pos="9072"/>
        </w:tabs>
      </w:pPr>
      <w:r>
        <w:rPr>
          <w:rFonts w:ascii="Arial" w:hAnsi="Arial"/>
          <w:b w:val="0"/>
          <w:sz w:val="22"/>
        </w:rPr>
        <w:t>6. A student proposes [Ar] 3d⁴ 4s² for Cr (Z = 24). Is this correct?</w:t>
      </w:r>
      <w:r>
        <w:tab/>
      </w:r>
      <w:r>
        <w:rPr>
          <w:rFonts w:ascii="Arial" w:hAnsi="Arial"/>
          <w:b w:val="0"/>
          <w:sz w:val="22"/>
        </w:rPr>
        <w:t>（   ）</w:t>
      </w:r>
    </w:p>
    <w:p>
      <w:pPr>
        <w:spacing w:after="20" w:before="0" w:line="240" w:lineRule="auto"/>
      </w:pPr>
      <w:r>
        <w:rPr>
          <w:rFonts w:ascii="Arial" w:hAnsi="Arial"/>
          <w:b w:val="0"/>
          <w:sz w:val="22"/>
        </w:rPr>
        <w:t>A  Yes, electrons fill in order of n+l.</w:t>
      </w:r>
    </w:p>
    <w:p>
      <w:pPr>
        <w:spacing w:after="20" w:before="0" w:line="240" w:lineRule="auto"/>
      </w:pPr>
      <w:r>
        <w:rPr>
          <w:rFonts w:ascii="Arial" w:hAnsi="Arial"/>
          <w:b w:val="0"/>
          <w:sz w:val="22"/>
        </w:rPr>
        <w:t>B  Yes, all sublevels follow the energy order.</w:t>
      </w:r>
    </w:p>
    <w:p>
      <w:pPr>
        <w:spacing w:after="20" w:before="0" w:line="240" w:lineRule="auto"/>
      </w:pPr>
      <w:r>
        <w:rPr>
          <w:rFonts w:ascii="Arial" w:hAnsi="Arial"/>
          <w:b w:val="0"/>
          <w:sz w:val="22"/>
        </w:rPr>
        <w:t>C  No, the correct configuration is [Ar] 4s¹ 3d⁵ (half-filled d sublevel stability).</w:t>
      </w:r>
    </w:p>
    <w:p>
      <w:pPr>
        <w:spacing w:after="20" w:before="0" w:line="240" w:lineRule="auto"/>
      </w:pPr>
      <w:r>
        <w:rPr>
          <w:rFonts w:ascii="Arial" w:hAnsi="Arial"/>
          <w:b w:val="0"/>
          <w:sz w:val="22"/>
        </w:rPr>
        <w:t>D  No, the correct configuration is [Ar] 4s² 3d⁴.</w:t>
      </w:r>
    </w:p>
    <w:p>
      <w:pPr>
        <w:spacing w:after="40" w:before="80" w:line="240" w:lineRule="auto"/>
        <w:tabs>
          <w:tab w:val="right" w:pos="9072"/>
        </w:tabs>
      </w:pPr>
      <w:r>
        <w:rPr>
          <w:rFonts w:ascii="Arial" w:hAnsi="Arial"/>
          <w:b w:val="0"/>
          <w:sz w:val="22"/>
        </w:rPr>
        <w:t>7. Which electron configuration violates the rule that electrons in degenerate orbitals should be unpaired before pairing?</w:t>
      </w:r>
      <w:r>
        <w:tab/>
      </w:r>
      <w:r>
        <w:rPr>
          <w:rFonts w:ascii="Arial" w:hAnsi="Arial"/>
          <w:b w:val="0"/>
          <w:sz w:val="22"/>
        </w:rPr>
        <w:t>（   ）</w:t>
      </w:r>
    </w:p>
    <w:p>
      <w:pPr>
        <w:spacing w:after="20" w:before="0" w:line="240" w:lineRule="auto"/>
      </w:pPr>
      <w:r>
        <w:rPr>
          <w:rFonts w:ascii="Arial" w:hAnsi="Arial"/>
          <w:b w:val="0"/>
          <w:sz w:val="22"/>
        </w:rPr>
        <w:t>A  1s² 2s² 2p³ (one electron in each 2p orbital)</w:t>
      </w:r>
    </w:p>
    <w:p>
      <w:pPr>
        <w:spacing w:after="20" w:before="0" w:line="240" w:lineRule="auto"/>
      </w:pPr>
      <w:r>
        <w:rPr>
          <w:rFonts w:ascii="Arial" w:hAnsi="Arial"/>
          <w:b w:val="0"/>
          <w:sz w:val="22"/>
        </w:rPr>
        <w:t>B  1s² 2s² 2p⁴ (one 2p orbital has a pair, others have one each)</w:t>
      </w:r>
    </w:p>
    <w:p>
      <w:pPr>
        <w:spacing w:after="20" w:before="0" w:line="240" w:lineRule="auto"/>
      </w:pPr>
      <w:r>
        <w:rPr>
          <w:rFonts w:ascii="Arial" w:hAnsi="Arial"/>
          <w:b w:val="0"/>
          <w:sz w:val="22"/>
        </w:rPr>
        <w:t>C  1s² 2s² 2p⁴ (two 2p orbitals paired, one empty)</w:t>
      </w:r>
    </w:p>
    <w:p>
      <w:pPr>
        <w:spacing w:after="20" w:before="0" w:line="240" w:lineRule="auto"/>
      </w:pPr>
      <w:r>
        <w:rPr>
          <w:rFonts w:ascii="Arial" w:hAnsi="Arial"/>
          <w:b w:val="0"/>
          <w:sz w:val="22"/>
        </w:rPr>
        <w:t>D  1s² 2s² 2p⁶</w:t>
      </w:r>
    </w:p>
    <w:p>
      <w:pPr>
        <w:spacing w:after="40" w:before="80" w:line="240" w:lineRule="auto"/>
      </w:pPr>
      <w:r>
        <w:rPr>
          <w:rFonts w:ascii="Arial" w:hAnsi="Arial"/>
          <w:b w:val="0"/>
          <w:sz w:val="22"/>
        </w:rPr>
        <w:t>8. This question is about electron configurations.</w:t>
      </w:r>
    </w:p>
    <w:p>
      <w:pPr>
        <w:spacing w:after="40" w:before="40" w:line="240" w:lineRule="auto"/>
        <w:tabs>
          <w:tab w:val="right" w:pos="9072" w:leader="underscore"/>
        </w:tabs>
      </w:pPr>
      <w:r>
        <w:rPr>
          <w:rFonts w:ascii="Arial" w:hAnsi="Arial"/>
          <w:b w:val="0"/>
          <w:sz w:val="22"/>
        </w:rPr>
        <w:t>(a) Write the complete ground-state electron configuration for: (i) S (Z=16), (ii) Ca²⁺ (Z=20), (iii) Fe (Z=26).</w:t>
      </w:r>
      <w:r>
        <w:tab/>
      </w:r>
      <w:r>
        <w:rPr>
          <w:rFonts w:ascii="Arial" w:hAnsi="Arial"/>
          <w:b w:val="0"/>
          <w:sz w:val="22"/>
        </w:rPr>
        <w:t>[3 marks]</w:t>
      </w:r>
    </w:p>
    <w:p>
      <w:pPr>
        <w:spacing w:after="40" w:before="40" w:line="240" w:lineRule="auto"/>
        <w:tabs>
          <w:tab w:val="right" w:pos="9072" w:leader="underscore"/>
        </w:tabs>
      </w:pPr>
      <w:r>
        <w:rPr>
          <w:rFonts w:ascii="Arial" w:hAnsi="Arial"/>
          <w:b w:val="0"/>
          <w:sz w:val="22"/>
        </w:rPr>
        <w:t>(b) Write the abbreviated electron configuration for Br (Z = 35).</w:t>
      </w:r>
      <w:r>
        <w:tab/>
      </w:r>
      <w:r>
        <w:rPr>
          <w:rFonts w:ascii="Arial" w:hAnsi="Arial"/>
          <w:b w:val="0"/>
          <w:sz w:val="22"/>
        </w:rPr>
        <w:t>[1 mark]</w:t>
      </w:r>
    </w:p>
    <w:p>
      <w:pPr>
        <w:spacing w:after="40" w:before="40" w:line="240" w:lineRule="auto"/>
        <w:tabs>
          <w:tab w:val="right" w:pos="9072" w:leader="underscore"/>
        </w:tabs>
      </w:pPr>
      <w:r>
        <w:rPr>
          <w:rFonts w:ascii="Arial" w:hAnsi="Arial"/>
          <w:b w:val="0"/>
          <w:sz w:val="22"/>
        </w:rPr>
        <w:t>(c) The configuration 1s² 2s² 2p⁶ 3s¹ can represent an excited state of Mg or the ground state of another species. (i) Explain why this is excited for Mg. (ii) Identify the species with this as ground state.</w:t>
      </w:r>
      <w:r>
        <w:tab/>
      </w:r>
      <w:r>
        <w:rPr>
          <w:rFonts w:ascii="Arial" w:hAnsi="Arial"/>
          <w:b w:val="0"/>
          <w:sz w:val="22"/>
        </w:rPr>
        <w:t>[3 marks]</w:t>
      </w:r>
    </w:p>
    <w:p>
      <w:pPr>
        <w:spacing w:after="40" w:before="40" w:line="240" w:lineRule="auto"/>
        <w:tabs>
          <w:tab w:val="right" w:pos="9072" w:leader="underscore"/>
        </w:tabs>
      </w:pPr>
      <w:r>
        <w:rPr>
          <w:rFonts w:ascii="Arial" w:hAnsi="Arial"/>
          <w:b w:val="0"/>
          <w:sz w:val="22"/>
        </w:rPr>
        <w:t>(d) A student claims that for transition metal ions, electrons are always lost from (n−1)d before ns. Do you agree? Justify using Cr²⁺.</w:t>
      </w:r>
      <w:r>
        <w:tab/>
      </w:r>
      <w:r>
        <w:rPr>
          <w:rFonts w:ascii="Arial" w:hAnsi="Arial"/>
          <w:b w:val="0"/>
          <w:sz w:val="22"/>
        </w:rPr>
        <w:t>[2 marks]</w:t>
      </w:r>
    </w:p>
    <w:p>
      <w:pPr>
        <w:spacing w:after="60" w:before="60" w:line="240" w:lineRule="auto"/>
      </w:pPr>
      <w:r>
        <w:rPr>
          <w:rFonts w:ascii="霞鹜文楷 Medium" w:hAnsi="霞鹜文楷 Medium"/>
          <w:b/>
          <w:sz w:val="22"/>
        </w:rPr>
        <w:t>4. 掌握光电子能谱（PES）的解读——峰的位置、强度与电子排布的对应关系</w:t>
      </w:r>
    </w:p>
    <w:p>
      <w:pPr>
        <w:spacing w:after="60" w:before="60" w:line="240" w:lineRule="auto"/>
      </w:pPr>
      <w:r>
        <w:rPr>
          <w:rFonts w:ascii="霞鹜文楷 Medium" w:hAnsi="霞鹜文楷 Medium"/>
          <w:b/>
          <w:sz w:val="22"/>
        </w:rPr>
        <w:t>PES (Photoelectron Spectroscopy): measures binding energy of electrons in each sublevel</w:t>
      </w:r>
    </w:p>
    <w:p>
      <w:pPr>
        <w:spacing w:after="60" w:before="60" w:line="240" w:lineRule="auto"/>
      </w:pPr>
      <w:r>
        <w:rPr>
          <w:rFonts w:ascii="霞鹜文楷 Medium" w:hAnsi="霞鹜文楷 Medium"/>
          <w:b/>
          <w:sz w:val="22"/>
        </w:rPr>
        <w:t>Peak position (x-axis): binding energy — lower BE = outer electrons (easier to remove); higher BE = inner electrons</w:t>
      </w:r>
    </w:p>
    <w:p>
      <w:pPr>
        <w:spacing w:after="60" w:before="60" w:line="240" w:lineRule="auto"/>
      </w:pPr>
      <w:r>
        <w:rPr>
          <w:rFonts w:ascii="霞鹜文楷 Medium" w:hAnsi="霞鹜文楷 Medium"/>
          <w:b/>
          <w:sz w:val="22"/>
        </w:rPr>
        <w:t>Peak intensity (height/area): number of electrons in that sublevel</w:t>
      </w:r>
    </w:p>
    <w:p>
      <w:pPr>
        <w:spacing w:after="60" w:before="60" w:line="240" w:lineRule="auto"/>
      </w:pPr>
      <w:r>
        <w:rPr>
          <w:rFonts w:ascii="霞鹜文楷 Medium" w:hAnsi="霞鹜文楷 Medium"/>
          <w:b/>
          <w:sz w:val="22"/>
        </w:rPr>
        <w:t>Order of BE: 1s &gt; 2s &gt; 2p &gt; 3s &gt; 3p &gt; 4s &gt; 3d (inner electrons held more tightly)</w:t>
      </w:r>
    </w:p>
    <w:p>
      <w:pPr>
        <w:spacing w:after="40" w:before="80" w:line="240" w:lineRule="auto"/>
        <w:tabs>
          <w:tab w:val="right" w:pos="9072"/>
        </w:tabs>
      </w:pPr>
      <w:r>
        <w:rPr>
          <w:rFonts w:ascii="Arial" w:hAnsi="Arial"/>
          <w:b w:val="0"/>
          <w:sz w:val="22"/>
        </w:rPr>
        <w:t>1. The PES of an element shows peaks at binding energies of 0.58, 3.2, 24, and 121 MJ/mol with relative intensities of 1:3:2:2. The element is most likely</w:t>
      </w:r>
      <w:r>
        <w:tab/>
      </w:r>
      <w:r>
        <w:rPr>
          <w:rFonts w:ascii="Arial" w:hAnsi="Arial"/>
          <w:b w:val="0"/>
          <w:sz w:val="22"/>
        </w:rPr>
        <w:t>（   ）</w:t>
      </w:r>
    </w:p>
    <w:p>
      <w:pPr>
        <w:spacing w:after="20" w:before="0" w:line="240" w:lineRule="auto"/>
      </w:pPr>
      <w:r>
        <w:rPr>
          <w:rFonts w:ascii="Arial" w:hAnsi="Arial"/>
          <w:b w:val="0"/>
          <w:sz w:val="22"/>
        </w:rPr>
        <w:t>A  Li</w:t>
      </w:r>
    </w:p>
    <w:p>
      <w:pPr>
        <w:spacing w:after="20" w:before="0" w:line="240" w:lineRule="auto"/>
      </w:pPr>
      <w:r>
        <w:rPr>
          <w:rFonts w:ascii="Arial" w:hAnsi="Arial"/>
          <w:b w:val="0"/>
          <w:sz w:val="22"/>
        </w:rPr>
        <w:t>B  B</w:t>
      </w:r>
    </w:p>
    <w:p>
      <w:pPr>
        <w:spacing w:after="20" w:before="0" w:line="240" w:lineRule="auto"/>
      </w:pPr>
      <w:r>
        <w:rPr>
          <w:rFonts w:ascii="Arial" w:hAnsi="Arial"/>
          <w:b w:val="0"/>
          <w:sz w:val="22"/>
        </w:rPr>
        <w:t>C  O</w:t>
      </w:r>
    </w:p>
    <w:p>
      <w:pPr>
        <w:spacing w:after="20" w:before="0" w:line="240" w:lineRule="auto"/>
      </w:pPr>
      <w:r>
        <w:rPr>
          <w:rFonts w:ascii="Arial" w:hAnsi="Arial"/>
          <w:b w:val="0"/>
          <w:sz w:val="22"/>
        </w:rPr>
        <w:t>D  Ne</w:t>
      </w:r>
    </w:p>
    <w:p>
      <w:pPr>
        <w:spacing w:after="40" w:before="80" w:line="240" w:lineRule="auto"/>
        <w:tabs>
          <w:tab w:val="right" w:pos="9072"/>
        </w:tabs>
      </w:pPr>
      <w:r>
        <w:rPr>
          <w:rFonts w:ascii="Arial" w:hAnsi="Arial"/>
          <w:b w:val="0"/>
          <w:sz w:val="22"/>
        </w:rPr>
        <w:t>2. A PES spectrum shows four peaks with relative intensities 2:2:6:1. The element is most likely</w:t>
      </w:r>
      <w:r>
        <w:tab/>
      </w:r>
      <w:r>
        <w:rPr>
          <w:rFonts w:ascii="Arial" w:hAnsi="Arial"/>
          <w:b w:val="0"/>
          <w:sz w:val="22"/>
        </w:rPr>
        <w:t>（   ）</w:t>
      </w:r>
    </w:p>
    <w:p>
      <w:pPr>
        <w:spacing w:after="20" w:before="0" w:line="240" w:lineRule="auto"/>
      </w:pPr>
      <w:r>
        <w:rPr>
          <w:rFonts w:ascii="Arial" w:hAnsi="Arial"/>
          <w:b w:val="0"/>
          <w:sz w:val="22"/>
        </w:rPr>
        <w:t>A  Na (Z = 11)</w:t>
      </w:r>
    </w:p>
    <w:p>
      <w:pPr>
        <w:spacing w:after="20" w:before="0" w:line="240" w:lineRule="auto"/>
      </w:pPr>
      <w:r>
        <w:rPr>
          <w:rFonts w:ascii="Arial" w:hAnsi="Arial"/>
          <w:b w:val="0"/>
          <w:sz w:val="22"/>
        </w:rPr>
        <w:t>B  Mg (Z = 12)</w:t>
      </w:r>
    </w:p>
    <w:p>
      <w:pPr>
        <w:spacing w:after="20" w:before="0" w:line="240" w:lineRule="auto"/>
      </w:pPr>
      <w:r>
        <w:rPr>
          <w:rFonts w:ascii="Arial" w:hAnsi="Arial"/>
          <w:b w:val="0"/>
          <w:sz w:val="22"/>
        </w:rPr>
        <w:t>C  Al (Z = 13)</w:t>
      </w:r>
    </w:p>
    <w:p>
      <w:pPr>
        <w:spacing w:after="20" w:before="0" w:line="240" w:lineRule="auto"/>
      </w:pPr>
      <w:r>
        <w:rPr>
          <w:rFonts w:ascii="Arial" w:hAnsi="Arial"/>
          <w:b w:val="0"/>
          <w:sz w:val="22"/>
        </w:rPr>
        <w:t>D  Si (Z = 14)</w:t>
      </w:r>
    </w:p>
    <w:p>
      <w:pPr>
        <w:spacing w:after="40" w:before="80" w:line="240" w:lineRule="auto"/>
      </w:pPr>
      <w:r>
        <w:rPr>
          <w:rFonts w:ascii="Arial" w:hAnsi="Arial"/>
          <w:b w:val="0"/>
          <w:sz w:val="22"/>
        </w:rPr>
        <w:t>3. PES data for an element:</w:t>
      </w:r>
    </w:p>
    <w:p>
      <w:pPr>
        <w:spacing w:after="40" w:before="40" w:line="240" w:lineRule="auto"/>
        <w:tabs>
          <w:tab w:val="right" w:pos="9072" w:leader="underscore"/>
        </w:tabs>
      </w:pPr>
      <w:r>
        <w:rPr>
          <w:rFonts w:ascii="Arial" w:hAnsi="Arial"/>
          <w:b w:val="0"/>
          <w:sz w:val="22"/>
        </w:rPr>
        <w:t>(a) How many electrons are in the sublevel corresponding to Peak 4 (intensity 3)?</w:t>
      </w:r>
      <w:r>
        <w:tab/>
      </w:r>
      <w:r>
        <w:rPr>
          <w:rFonts w:ascii="Arial" w:hAnsi="Arial"/>
          <w:b w:val="0"/>
          <w:sz w:val="22"/>
        </w:rPr>
        <w:t>[1 mark]</w:t>
      </w:r>
    </w:p>
    <w:p>
      <w:pPr>
        <w:spacing w:after="40" w:before="40" w:line="240" w:lineRule="auto"/>
        <w:tabs>
          <w:tab w:val="right" w:pos="9072" w:leader="underscore"/>
        </w:tabs>
      </w:pPr>
      <w:r>
        <w:rPr>
          <w:rFonts w:ascii="Arial" w:hAnsi="Arial"/>
          <w:b w:val="0"/>
          <w:sz w:val="22"/>
        </w:rPr>
        <w:t>(b) Identify the element (peaks: 151 MJ/mol intensity 2; 12.1 intensity 2; 1.09 intensity 6; 0.74 intensity 3). Show reasoning.</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(c) Which peak corresponds to 1s electrons? Justify.</w:t>
      </w:r>
      <w:r>
        <w:tab/>
      </w:r>
      <w:r>
        <w:rPr>
          <w:rFonts w:ascii="Arial" w:hAnsi="Arial"/>
          <w:b w:val="0"/>
          <w:sz w:val="22"/>
        </w:rPr>
        <w:t>[1 mark]</w:t>
      </w:r>
    </w:p>
    <w:p>
      <w:pPr>
        <w:spacing w:after="40" w:before="80" w:line="240" w:lineRule="auto"/>
      </w:pPr>
      <w:r>
        <w:rPr>
          <w:rFonts w:ascii="Arial" w:hAnsi="Arial"/>
          <w:b w:val="0"/>
          <w:sz w:val="22"/>
        </w:rPr>
        <w:t>4. The PES of an element shows peaks with binding energies of 0.52 MJ/mol (intensity 1), 3.67 MJ/mol (intensity 4), and 25.6 MJ/mol (intensity 2).</w:t>
      </w:r>
    </w:p>
    <w:p>
      <w:pPr>
        <w:spacing w:after="40" w:before="40" w:line="240" w:lineRule="auto"/>
        <w:tabs>
          <w:tab w:val="right" w:pos="9072" w:leader="underscore"/>
        </w:tabs>
      </w:pPr>
      <w:r>
        <w:rPr>
          <w:rFonts w:ascii="Arial" w:hAnsi="Arial"/>
          <w:b w:val="0"/>
          <w:sz w:val="22"/>
        </w:rPr>
        <w:t>(a) How many different sublevels contain electrons?</w:t>
      </w:r>
      <w:r>
        <w:tab/>
      </w:r>
      <w:r>
        <w:rPr>
          <w:rFonts w:ascii="Arial" w:hAnsi="Arial"/>
          <w:b w:val="0"/>
          <w:sz w:val="22"/>
        </w:rPr>
        <w:t>[1 mark]</w:t>
      </w:r>
    </w:p>
    <w:p>
      <w:pPr>
        <w:spacing w:after="40" w:before="40" w:line="240" w:lineRule="auto"/>
        <w:tabs>
          <w:tab w:val="right" w:pos="9072" w:leader="underscore"/>
        </w:tabs>
      </w:pPr>
      <w:r>
        <w:rPr>
          <w:rFonts w:ascii="Arial" w:hAnsi="Arial"/>
          <w:b w:val="0"/>
          <w:sz w:val="22"/>
        </w:rPr>
        <w:t>(b) Identify the element. Justify.</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(c) The PES of Si shows peaks for 1s, 2s, 2p, and 3s. The 3p peak is missing. (i) Draw it and state its relative intensity. (ii) Explain why 3p BE is lower than 3s.</w:t>
      </w:r>
      <w:r>
        <w:tab/>
      </w:r>
      <w:r>
        <w:rPr>
          <w:rFonts w:ascii="Arial" w:hAnsi="Arial"/>
          <w:b w:val="0"/>
          <w:sz w:val="22"/>
        </w:rPr>
        <w:t>[4 marks]</w:t>
      </w:r>
    </w:p>
    <w:p>
      <w:pPr>
        <w:spacing w:after="60" w:before="60" w:line="240" w:lineRule="auto"/>
      </w:pPr>
      <w:r>
        <w:rPr>
          <w:rFonts w:ascii="霞鹜文楷 Medium" w:hAnsi="霞鹜文楷 Medium"/>
          <w:b/>
          <w:sz w:val="22"/>
        </w:rPr>
        <w:t>5. 掌握周期趋势——原子半径和离子半径</w:t>
      </w:r>
    </w:p>
    <w:p>
      <w:pPr>
        <w:spacing w:after="60" w:before="60" w:line="240" w:lineRule="auto"/>
      </w:pPr>
      <w:r>
        <w:rPr>
          <w:rFonts w:ascii="霞鹜文楷 Medium" w:hAnsi="霞鹜文楷 Medium"/>
          <w:b/>
          <w:sz w:val="22"/>
        </w:rPr>
        <w:t>Atomic radius: decreases across a period (L→R) due to increasing effective nuclear charge; increases down a group due to more shells</w:t>
      </w:r>
    </w:p>
    <w:p>
      <w:pPr>
        <w:spacing w:after="60" w:before="60" w:line="240" w:lineRule="auto"/>
      </w:pPr>
      <w:r>
        <w:rPr>
          <w:rFonts w:ascii="霞鹜文楷 Medium" w:hAnsi="霞鹜文楷 Medium"/>
          <w:b/>
          <w:sz w:val="22"/>
        </w:rPr>
        <w:t>Ionic radius: cations &lt; parent atom (lose shell); anions &gt; parent atom (added e⁻ repulsion)</w:t>
      </w:r>
    </w:p>
    <w:p>
      <w:pPr>
        <w:spacing w:after="60" w:before="60" w:line="240" w:lineRule="auto"/>
      </w:pPr>
      <w:r>
        <w:rPr>
          <w:rFonts w:ascii="霞鹜文楷 Medium" w:hAnsi="霞鹜文楷 Medium"/>
          <w:b/>
          <w:sz w:val="22"/>
        </w:rPr>
        <w:t>Isoelectronic species: same e⁻ count — smaller nuclear charge = larger radius (less nuclear attraction)</w:t>
      </w:r>
    </w:p>
    <w:p>
      <w:pPr>
        <w:spacing w:after="40" w:before="80" w:line="240" w:lineRule="auto"/>
        <w:tabs>
          <w:tab w:val="right" w:pos="9072"/>
        </w:tabs>
      </w:pPr>
      <w:r>
        <w:rPr>
          <w:rFonts w:ascii="Arial" w:hAnsi="Arial"/>
          <w:b w:val="0"/>
          <w:sz w:val="22"/>
        </w:rPr>
        <w:t>1. Which best explains why atomic radius decreases from Na to Cl across Period 3?</w:t>
      </w:r>
      <w:r>
        <w:tab/>
      </w:r>
      <w:r>
        <w:rPr>
          <w:rFonts w:ascii="Arial" w:hAnsi="Arial"/>
          <w:b w:val="0"/>
          <w:sz w:val="22"/>
        </w:rPr>
        <w:t>（   ）</w:t>
      </w:r>
    </w:p>
    <w:p>
      <w:pPr>
        <w:spacing w:after="20" w:before="0" w:line="240" w:lineRule="auto"/>
      </w:pPr>
      <w:r>
        <w:rPr>
          <w:rFonts w:ascii="Arial" w:hAnsi="Arial"/>
          <w:b w:val="0"/>
          <w:sz w:val="22"/>
        </w:rPr>
        <w:t>A  The number of neutrons increases.</w:t>
      </w:r>
    </w:p>
    <w:p>
      <w:pPr>
        <w:spacing w:after="20" w:before="0" w:line="240" w:lineRule="auto"/>
      </w:pPr>
      <w:r>
        <w:rPr>
          <w:rFonts w:ascii="Arial" w:hAnsi="Arial"/>
          <w:b w:val="0"/>
          <w:sz w:val="22"/>
        </w:rPr>
        <w:t>B  Effective nuclear charge increases while electrons are added to the same n level.</w:t>
      </w:r>
    </w:p>
    <w:p>
      <w:pPr>
        <w:spacing w:after="20" w:before="0" w:line="240" w:lineRule="auto"/>
      </w:pPr>
      <w:r>
        <w:rPr>
          <w:rFonts w:ascii="Arial" w:hAnsi="Arial"/>
          <w:b w:val="0"/>
          <w:sz w:val="22"/>
        </w:rPr>
        <w:t>C  The principal quantum number decreases.</w:t>
      </w:r>
    </w:p>
    <w:p>
      <w:pPr>
        <w:spacing w:after="20" w:before="0" w:line="240" w:lineRule="auto"/>
      </w:pPr>
      <w:r>
        <w:rPr>
          <w:rFonts w:ascii="Arial" w:hAnsi="Arial"/>
          <w:b w:val="0"/>
          <w:sz w:val="22"/>
        </w:rPr>
        <w:t>D  Electron-electron repulsion decreases.</w:t>
      </w:r>
    </w:p>
    <w:p>
      <w:pPr>
        <w:spacing w:after="40" w:before="80" w:line="240" w:lineRule="auto"/>
        <w:tabs>
          <w:tab w:val="right" w:pos="9072"/>
        </w:tabs>
      </w:pPr>
      <w:r>
        <w:rPr>
          <w:rFonts w:ascii="Arial" w:hAnsi="Arial"/>
          <w:b w:val="0"/>
          <w:sz w:val="22"/>
        </w:rPr>
        <w:t>2. Which has the largest ionic radius? (all are isoelectronic)</w:t>
      </w:r>
      <w:r>
        <w:tab/>
      </w:r>
      <w:r>
        <w:rPr>
          <w:rFonts w:ascii="Arial" w:hAnsi="Arial"/>
          <w:b w:val="0"/>
          <w:sz w:val="22"/>
        </w:rPr>
        <w:t>（   ）</w:t>
      </w:r>
    </w:p>
    <w:p>
      <w:pPr>
        <w:spacing w:after="20" w:before="0" w:line="240" w:lineRule="auto"/>
      </w:pPr>
      <w:r>
        <w:rPr>
          <w:rFonts w:ascii="Arial" w:hAnsi="Arial"/>
          <w:b w:val="0"/>
          <w:sz w:val="22"/>
        </w:rPr>
        <w:t>A  Na⁺</w:t>
      </w:r>
    </w:p>
    <w:p>
      <w:pPr>
        <w:spacing w:after="20" w:before="0" w:line="240" w:lineRule="auto"/>
      </w:pPr>
      <w:r>
        <w:rPr>
          <w:rFonts w:ascii="Arial" w:hAnsi="Arial"/>
          <w:b w:val="0"/>
          <w:sz w:val="22"/>
        </w:rPr>
        <w:t>B  Mg²⁺</w:t>
      </w:r>
    </w:p>
    <w:p>
      <w:pPr>
        <w:spacing w:after="20" w:before="0" w:line="240" w:lineRule="auto"/>
      </w:pPr>
      <w:r>
        <w:rPr>
          <w:rFonts w:ascii="Arial" w:hAnsi="Arial"/>
          <w:b w:val="0"/>
          <w:sz w:val="22"/>
        </w:rPr>
        <w:t>C  F⁻</w:t>
      </w:r>
    </w:p>
    <w:p>
      <w:pPr>
        <w:spacing w:after="20" w:before="0" w:line="240" w:lineRule="auto"/>
      </w:pPr>
      <w:r>
        <w:rPr>
          <w:rFonts w:ascii="Arial" w:hAnsi="Arial"/>
          <w:b w:val="0"/>
          <w:sz w:val="22"/>
        </w:rPr>
        <w:t>D  O²⁻</w:t>
      </w:r>
    </w:p>
    <w:p>
      <w:pPr>
        <w:spacing w:after="40" w:before="80" w:line="240" w:lineRule="auto"/>
        <w:tabs>
          <w:tab w:val="right" w:pos="9072"/>
        </w:tabs>
      </w:pPr>
      <w:r>
        <w:rPr>
          <w:rFonts w:ascii="Arial" w:hAnsi="Arial"/>
          <w:b w:val="0"/>
          <w:sz w:val="22"/>
        </w:rPr>
        <w:t>3. Which correctly orders S²⁻, Cl⁻, K⁺, Ca²⁺ (all isoelectronic) by increasing ionic radius?</w:t>
      </w:r>
      <w:r>
        <w:tab/>
      </w:r>
      <w:r>
        <w:rPr>
          <w:rFonts w:ascii="Arial" w:hAnsi="Arial"/>
          <w:b w:val="0"/>
          <w:sz w:val="22"/>
        </w:rPr>
        <w:t>（   ）</w:t>
      </w:r>
    </w:p>
    <w:p>
      <w:pPr>
        <w:spacing w:after="20" w:before="0" w:line="240" w:lineRule="auto"/>
      </w:pPr>
      <w:r>
        <w:rPr>
          <w:rFonts w:ascii="Arial" w:hAnsi="Arial"/>
          <w:b w:val="0"/>
          <w:sz w:val="22"/>
        </w:rPr>
        <w:t>A  Ca²⁺ &lt; K⁺ &lt; Cl⁻ &lt; S²⁻</w:t>
      </w:r>
    </w:p>
    <w:p>
      <w:pPr>
        <w:spacing w:after="20" w:before="0" w:line="240" w:lineRule="auto"/>
      </w:pPr>
      <w:r>
        <w:rPr>
          <w:rFonts w:ascii="Arial" w:hAnsi="Arial"/>
          <w:b w:val="0"/>
          <w:sz w:val="22"/>
        </w:rPr>
        <w:t>B  S²⁻ &lt; Cl⁻ &lt; K⁺ &lt; Ca²⁺</w:t>
      </w:r>
    </w:p>
    <w:p>
      <w:pPr>
        <w:spacing w:after="20" w:before="0" w:line="240" w:lineRule="auto"/>
      </w:pPr>
      <w:r>
        <w:rPr>
          <w:rFonts w:ascii="Arial" w:hAnsi="Arial"/>
          <w:b w:val="0"/>
          <w:sz w:val="22"/>
        </w:rPr>
        <w:t>C  K⁺ &lt; Ca²⁺ &lt; S²⁻ &lt; Cl⁻</w:t>
      </w:r>
    </w:p>
    <w:p>
      <w:pPr>
        <w:spacing w:after="20" w:before="0" w:line="240" w:lineRule="auto"/>
      </w:pPr>
      <w:r>
        <w:rPr>
          <w:rFonts w:ascii="Arial" w:hAnsi="Arial"/>
          <w:b w:val="0"/>
          <w:sz w:val="22"/>
        </w:rPr>
        <w:t>D  Cl⁻ &lt; S²⁻ &lt; Ca²⁺ &lt; K⁺</w:t>
      </w:r>
    </w:p>
    <w:p>
      <w:pPr>
        <w:spacing w:after="40" w:before="80" w:line="240" w:lineRule="auto"/>
      </w:pPr>
      <w:r>
        <w:rPr>
          <w:rFonts w:ascii="Arial" w:hAnsi="Arial"/>
          <w:b w:val="0"/>
          <w:sz w:val="22"/>
        </w:rPr>
        <w:t>4. Answer the following about atomic and ionic radii.</w:t>
      </w:r>
    </w:p>
    <w:p>
      <w:pPr>
        <w:spacing w:after="40" w:before="40" w:line="240" w:lineRule="auto"/>
        <w:tabs>
          <w:tab w:val="right" w:pos="9072" w:leader="underscore"/>
        </w:tabs>
      </w:pPr>
      <w:r>
        <w:rPr>
          <w:rFonts w:ascii="Arial" w:hAnsi="Arial"/>
          <w:b w:val="0"/>
          <w:sz w:val="22"/>
        </w:rPr>
        <w:t>(a) Explain why the atomic radius of Cl is smaller than that of Na.</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(b) Explain why the radius of S²⁻ is larger than that of S.</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(c) A student argues: "K⁺ and Cl⁻ are isoelectronic, so they should have the same ionic radius." Do you agree? Justify.</w:t>
      </w:r>
      <w:r>
        <w:tab/>
      </w:r>
      <w:r>
        <w:rPr>
          <w:rFonts w:ascii="Arial" w:hAnsi="Arial"/>
          <w:b w:val="0"/>
          <w:sz w:val="22"/>
        </w:rPr>
        <w:t>[2 marks]</w:t>
      </w:r>
    </w:p>
    <w:p>
      <w:pPr>
        <w:spacing w:after="60" w:before="60" w:line="240" w:lineRule="auto"/>
      </w:pPr>
      <w:r>
        <w:rPr>
          <w:rFonts w:ascii="霞鹜文楷 Medium" w:hAnsi="霞鹜文楷 Medium"/>
          <w:b/>
          <w:sz w:val="22"/>
        </w:rPr>
        <w:t>6. 掌握周期趋势——电离能（IE）及其异常</w:t>
      </w:r>
    </w:p>
    <w:p>
      <w:pPr>
        <w:spacing w:after="60" w:before="60" w:line="240" w:lineRule="auto"/>
      </w:pPr>
      <w:r>
        <w:rPr>
          <w:rFonts w:ascii="霞鹜文楷 Medium" w:hAnsi="霞鹜文楷 Medium"/>
          <w:b/>
          <w:sz w:val="22"/>
        </w:rPr>
        <w:t>Ionization Energy (IE): energy required to remove an electron from a gaseous atom/ion</w:t>
      </w:r>
    </w:p>
    <w:p>
      <w:pPr>
        <w:spacing w:after="60" w:before="60" w:line="240" w:lineRule="auto"/>
      </w:pPr>
      <w:r>
        <w:rPr>
          <w:rFonts w:ascii="霞鹜文楷 Medium" w:hAnsi="霞鹜文楷 Medium"/>
          <w:b/>
          <w:sz w:val="22"/>
        </w:rPr>
        <w:t>Trend: increases across a period (L→R) due to increasing effective nuclear charge; decreases down a group due to increased shielding and distance</w:t>
      </w:r>
    </w:p>
    <w:p>
      <w:pPr>
        <w:spacing w:after="60" w:before="60" w:line="240" w:lineRule="auto"/>
      </w:pPr>
      <w:r>
        <w:rPr>
          <w:rFonts w:ascii="霞鹜文楷 Medium" w:hAnsi="霞鹜文楷 Medium"/>
          <w:b/>
          <w:sz w:val="22"/>
        </w:rPr>
        <w:t>Anomalies: IE1(Be) &gt; IE1(B) — 2p electron is higher energy than 2s; IE1(N) &gt; IE1(O) — 2p³ half-filled stability vs 2p⁴ e⁻-e⁻ repulsion</w:t>
      </w:r>
    </w:p>
    <w:p>
      <w:pPr>
        <w:spacing w:after="60" w:before="60" w:line="240" w:lineRule="auto"/>
      </w:pPr>
      <w:r>
        <w:rPr>
          <w:rFonts w:ascii="霞鹜文楷 Medium" w:hAnsi="霞鹜文楷 Medium"/>
          <w:b/>
          <w:sz w:val="22"/>
        </w:rPr>
        <w:t>Successive IE: large jump when removing core electron (different shell) — identifies group number</w:t>
      </w:r>
    </w:p>
    <w:p>
      <w:pPr>
        <w:spacing w:after="40" w:before="80" w:line="240" w:lineRule="auto"/>
        <w:tabs>
          <w:tab w:val="right" w:pos="9072"/>
        </w:tabs>
      </w:pPr>
      <w:r>
        <w:rPr>
          <w:rFonts w:ascii="Arial" w:hAnsi="Arial"/>
          <w:b w:val="0"/>
          <w:sz w:val="22"/>
        </w:rPr>
        <w:t>1. Which element has the highest first ionization energy?</w:t>
      </w:r>
      <w:r>
        <w:tab/>
      </w:r>
      <w:r>
        <w:rPr>
          <w:rFonts w:ascii="Arial" w:hAnsi="Arial"/>
          <w:b w:val="0"/>
          <w:sz w:val="22"/>
        </w:rPr>
        <w:t>（   ）</w:t>
      </w:r>
    </w:p>
    <w:p>
      <w:pPr>
        <w:spacing w:after="20" w:before="0" w:line="240" w:lineRule="auto"/>
      </w:pPr>
      <w:r>
        <w:rPr>
          <w:rFonts w:ascii="Arial" w:hAnsi="Arial"/>
          <w:b w:val="0"/>
          <w:sz w:val="22"/>
        </w:rPr>
        <w:t>A  Li</w:t>
      </w:r>
    </w:p>
    <w:p>
      <w:pPr>
        <w:spacing w:after="20" w:before="0" w:line="240" w:lineRule="auto"/>
      </w:pPr>
      <w:r>
        <w:rPr>
          <w:rFonts w:ascii="Arial" w:hAnsi="Arial"/>
          <w:b w:val="0"/>
          <w:sz w:val="22"/>
        </w:rPr>
        <w:t>B  Na</w:t>
      </w:r>
    </w:p>
    <w:p>
      <w:pPr>
        <w:spacing w:after="20" w:before="0" w:line="240" w:lineRule="auto"/>
      </w:pPr>
      <w:r>
        <w:rPr>
          <w:rFonts w:ascii="Arial" w:hAnsi="Arial"/>
          <w:b w:val="0"/>
          <w:sz w:val="22"/>
        </w:rPr>
        <w:t>C  K</w:t>
      </w:r>
    </w:p>
    <w:p>
      <w:pPr>
        <w:spacing w:after="20" w:before="0" w:line="240" w:lineRule="auto"/>
      </w:pPr>
      <w:r>
        <w:rPr>
          <w:rFonts w:ascii="Arial" w:hAnsi="Arial"/>
          <w:b w:val="0"/>
          <w:sz w:val="22"/>
        </w:rPr>
        <w:t>D  Rb</w:t>
      </w:r>
    </w:p>
    <w:p>
      <w:pPr>
        <w:spacing w:after="40" w:before="80" w:line="240" w:lineRule="auto"/>
        <w:tabs>
          <w:tab w:val="right" w:pos="9072"/>
        </w:tabs>
      </w:pPr>
      <w:r>
        <w:rPr>
          <w:rFonts w:ascii="Arial" w:hAnsi="Arial"/>
          <w:b w:val="0"/>
          <w:sz w:val="22"/>
        </w:rPr>
        <w:t>2. IE1 of Mg (738 kJ/mol) is greater than Al (578 kJ/mol). This is best explained by:</w:t>
      </w:r>
      <w:r>
        <w:tab/>
      </w:r>
      <w:r>
        <w:rPr>
          <w:rFonts w:ascii="Arial" w:hAnsi="Arial"/>
          <w:b w:val="0"/>
          <w:sz w:val="22"/>
        </w:rPr>
        <w:t>（   ）</w:t>
      </w:r>
    </w:p>
    <w:p>
      <w:pPr>
        <w:spacing w:after="20" w:before="0" w:line="240" w:lineRule="auto"/>
      </w:pPr>
      <w:r>
        <w:rPr>
          <w:rFonts w:ascii="Arial" w:hAnsi="Arial"/>
          <w:b w:val="0"/>
          <w:sz w:val="22"/>
        </w:rPr>
        <w:t>A  Mg has greater nuclear charge.</w:t>
      </w:r>
    </w:p>
    <w:p>
      <w:pPr>
        <w:spacing w:after="20" w:before="0" w:line="240" w:lineRule="auto"/>
      </w:pPr>
      <w:r>
        <w:rPr>
          <w:rFonts w:ascii="Arial" w:hAnsi="Arial"/>
          <w:b w:val="0"/>
          <w:sz w:val="22"/>
        </w:rPr>
        <w:t>B  The electron removed from Mg is in 3s; from Al in higher-energy 3p.</w:t>
      </w:r>
    </w:p>
    <w:p>
      <w:pPr>
        <w:spacing w:after="20" w:before="0" w:line="240" w:lineRule="auto"/>
      </w:pPr>
      <w:r>
        <w:rPr>
          <w:rFonts w:ascii="Arial" w:hAnsi="Arial"/>
          <w:b w:val="0"/>
          <w:sz w:val="22"/>
        </w:rPr>
        <w:t>C  Al has more electron repulsion.</w:t>
      </w:r>
    </w:p>
    <w:p>
      <w:pPr>
        <w:spacing w:after="20" w:before="0" w:line="240" w:lineRule="auto"/>
      </w:pPr>
      <w:r>
        <w:rPr>
          <w:rFonts w:ascii="Arial" w:hAnsi="Arial"/>
          <w:b w:val="0"/>
          <w:sz w:val="22"/>
        </w:rPr>
        <w:t>D  Mg is a smaller atom.</w:t>
      </w:r>
    </w:p>
    <w:p>
      <w:pPr>
        <w:spacing w:after="40" w:before="80" w:line="240" w:lineRule="auto"/>
        <w:tabs>
          <w:tab w:val="right" w:pos="9072"/>
        </w:tabs>
      </w:pPr>
      <w:r>
        <w:rPr>
          <w:rFonts w:ascii="Arial" w:hAnsi="Arial"/>
          <w:b w:val="0"/>
          <w:sz w:val="22"/>
        </w:rPr>
        <w:t>3. IE1 of P (1012 kJ/mol) &gt; IE1 of S (1000 kJ/mol). This anomaly is best explained by:</w:t>
      </w:r>
      <w:r>
        <w:tab/>
      </w:r>
      <w:r>
        <w:rPr>
          <w:rFonts w:ascii="Arial" w:hAnsi="Arial"/>
          <w:b w:val="0"/>
          <w:sz w:val="22"/>
        </w:rPr>
        <w:t>（   ）</w:t>
      </w:r>
    </w:p>
    <w:p>
      <w:pPr>
        <w:spacing w:after="20" w:before="0" w:line="240" w:lineRule="auto"/>
      </w:pPr>
      <w:r>
        <w:rPr>
          <w:rFonts w:ascii="Arial" w:hAnsi="Arial"/>
          <w:b w:val="0"/>
          <w:sz w:val="22"/>
        </w:rPr>
        <w:t>A  P has a greater nuclear charge.</w:t>
      </w:r>
    </w:p>
    <w:p>
      <w:pPr>
        <w:spacing w:after="20" w:before="0" w:line="240" w:lineRule="auto"/>
      </w:pPr>
      <w:r>
        <w:rPr>
          <w:rFonts w:ascii="Arial" w:hAnsi="Arial"/>
          <w:b w:val="0"/>
          <w:sz w:val="22"/>
        </w:rPr>
        <w:t>B  The electron from S comes from a doubly occupied 3p orbital (greater e⁻-e⁻ repulsion).</w:t>
      </w:r>
    </w:p>
    <w:p>
      <w:pPr>
        <w:spacing w:after="20" w:before="0" w:line="240" w:lineRule="auto"/>
      </w:pPr>
      <w:r>
        <w:rPr>
          <w:rFonts w:ascii="Arial" w:hAnsi="Arial"/>
          <w:b w:val="0"/>
          <w:sz w:val="22"/>
        </w:rPr>
        <w:t>C  S has a larger atomic radius.</w:t>
      </w:r>
    </w:p>
    <w:p>
      <w:pPr>
        <w:spacing w:after="20" w:before="0" w:line="240" w:lineRule="auto"/>
      </w:pPr>
      <w:r>
        <w:rPr>
          <w:rFonts w:ascii="Arial" w:hAnsi="Arial"/>
          <w:b w:val="0"/>
          <w:sz w:val="22"/>
        </w:rPr>
        <w:t>D  P has more unpaired electrons.</w:t>
      </w:r>
    </w:p>
    <w:p>
      <w:pPr>
        <w:spacing w:after="40" w:before="80" w:line="240" w:lineRule="auto"/>
      </w:pPr>
      <w:r>
        <w:rPr>
          <w:rFonts w:ascii="Arial" w:hAnsi="Arial"/>
          <w:b w:val="0"/>
          <w:sz w:val="22"/>
        </w:rPr>
        <w:t>4. The first four ionization energies (kJ/mol) of a Period 3 element are:</w:t>
      </w:r>
    </w:p>
    <w:p>
      <w:pPr>
        <w:spacing w:after="40" w:before="40" w:line="240" w:lineRule="auto"/>
        <w:tabs>
          <w:tab w:val="right" w:pos="9072" w:leader="underscore"/>
        </w:tabs>
      </w:pPr>
      <w:r>
        <w:rPr>
          <w:rFonts w:ascii="Arial" w:hAnsi="Arial"/>
          <w:b w:val="0"/>
          <w:sz w:val="22"/>
        </w:rPr>
        <w:t>(a) Identify the element. Justify using the IE data (IE1=738, IE2=1451, IE3=7733, IE4=10543).</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(b) Explain the large jump from IE2 to IE3.</w:t>
      </w:r>
      <w:r>
        <w:tab/>
      </w:r>
      <w:r>
        <w:rPr>
          <w:rFonts w:ascii="Arial" w:hAnsi="Arial"/>
          <w:b w:val="0"/>
          <w:sz w:val="22"/>
        </w:rPr>
        <w:t>[2 marks]</w:t>
      </w:r>
    </w:p>
    <w:p>
      <w:pPr>
        <w:spacing w:after="40" w:before="80" w:line="240" w:lineRule="auto"/>
      </w:pPr>
      <w:r>
        <w:rPr>
          <w:rFonts w:ascii="Arial" w:hAnsi="Arial"/>
          <w:b w:val="0"/>
          <w:sz w:val="22"/>
        </w:rPr>
        <w:t>5. The table shows IE1 of Group 1 elements (kJ/mol):</w:t>
      </w:r>
    </w:p>
    <w:p>
      <w:pPr>
        <w:spacing w:after="40" w:before="40" w:line="240" w:lineRule="auto"/>
        <w:tabs>
          <w:tab w:val="right" w:pos="9072" w:leader="underscore"/>
        </w:tabs>
      </w:pPr>
      <w:r>
        <w:rPr>
          <w:rFonts w:ascii="Arial" w:hAnsi="Arial"/>
          <w:b w:val="0"/>
          <w:sz w:val="22"/>
        </w:rPr>
        <w:t>(a) Explain the trend in IE1 down Group 1 (Li=520, Na=496, K=419, Rb=403, Cs=376).</w:t>
      </w:r>
      <w:r>
        <w:tab/>
      </w:r>
      <w:r>
        <w:rPr>
          <w:rFonts w:ascii="Arial" w:hAnsi="Arial"/>
          <w:b w:val="0"/>
          <w:sz w:val="22"/>
        </w:rPr>
        <w:t>[2 marks]</w:t>
      </w:r>
    </w:p>
    <w:p>
      <w:pPr>
        <w:spacing w:after="40" w:before="40" w:line="240" w:lineRule="auto"/>
        <w:tabs>
          <w:tab w:val="right" w:pos="9072" w:leader="underscore"/>
        </w:tabs>
      </w:pPr>
      <w:r>
        <w:rPr>
          <w:rFonts w:ascii="Arial" w:hAnsi="Arial"/>
          <w:b w:val="0"/>
          <w:sz w:val="22"/>
        </w:rPr>
        <w:t>(b) Would you expect IE1 of Fr to be greater or less than 376 kJ/mol? Justify.</w:t>
      </w:r>
      <w:r>
        <w:tab/>
      </w:r>
      <w:r>
        <w:rPr>
          <w:rFonts w:ascii="Arial" w:hAnsi="Arial"/>
          <w:b w:val="0"/>
          <w:sz w:val="22"/>
        </w:rPr>
        <w:t>[1 mark]</w:t>
      </w:r>
    </w:p>
    <w:p>
      <w:pPr>
        <w:spacing w:after="40" w:before="80" w:line="240" w:lineRule="auto"/>
      </w:pPr>
      <w:r>
        <w:rPr>
          <w:rFonts w:ascii="Arial" w:hAnsi="Arial"/>
          <w:b w:val="0"/>
          <w:sz w:val="22"/>
        </w:rPr>
        <w:t>6. The IE2 of Na (~4560 kJ/mol) is much larger than that of Mg (~1450 kJ/mol).</w:t>
      </w:r>
    </w:p>
    <w:p>
      <w:pPr>
        <w:spacing w:after="40" w:before="40" w:line="240" w:lineRule="auto"/>
        <w:tabs>
          <w:tab w:val="right" w:pos="9072" w:leader="underscore"/>
        </w:tabs>
      </w:pPr>
      <w:r>
        <w:rPr>
          <w:rFonts w:ascii="Arial" w:hAnsi="Arial"/>
          <w:b w:val="0"/>
          <w:sz w:val="22"/>
        </w:rPr>
        <w:t>(a) Explain why, referencing electron configurations.</w:t>
      </w:r>
      <w:r>
        <w:tab/>
      </w:r>
      <w:r>
        <w:rPr>
          <w:rFonts w:ascii="Arial" w:hAnsi="Arial"/>
          <w:b w:val="0"/>
          <w:sz w:val="22"/>
        </w:rPr>
        <w:t>[2 marks]</w:t>
      </w:r>
    </w:p>
    <w:p>
      <w:pPr>
        <w:spacing w:after="60" w:before="60" w:line="240" w:lineRule="auto"/>
      </w:pPr>
      <w:r>
        <w:rPr>
          <w:rFonts w:ascii="霞鹜文楷 Medium" w:hAnsi="霞鹜文楷 Medium"/>
          <w:b/>
          <w:sz w:val="22"/>
        </w:rPr>
        <w:t>Group 1 IE1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20"/>
              </w:rPr>
              <w:t>Li</w:t>
            </w:r>
          </w:p>
        </w:tc>
        <w:tc>
          <w:tcPr>
            <w:tcW w:type="dxa" w:w="1872"/>
          </w:tcPr>
          <w:p>
            <w:r/>
            <w:r>
              <w:rPr>
                <w:rFonts w:ascii="Arial" w:hAnsi="Arial"/>
                <w:b/>
                <w:sz w:val="20"/>
              </w:rPr>
              <w:t>Na</w:t>
            </w:r>
          </w:p>
        </w:tc>
        <w:tc>
          <w:tcPr>
            <w:tcW w:type="dxa" w:w="1872"/>
          </w:tcPr>
          <w:p>
            <w:r/>
            <w:r>
              <w:rPr>
                <w:rFonts w:ascii="Arial" w:hAnsi="Arial"/>
                <w:b/>
                <w:sz w:val="20"/>
              </w:rPr>
              <w:t>K</w:t>
            </w:r>
          </w:p>
        </w:tc>
        <w:tc>
          <w:tcPr>
            <w:tcW w:type="dxa" w:w="1872"/>
          </w:tcPr>
          <w:p>
            <w:r/>
            <w:r>
              <w:rPr>
                <w:rFonts w:ascii="Arial" w:hAnsi="Arial"/>
                <w:b/>
                <w:sz w:val="20"/>
              </w:rPr>
              <w:t>Rb</w:t>
            </w:r>
          </w:p>
        </w:tc>
        <w:tc>
          <w:tcPr>
            <w:tcW w:type="dxa" w:w="1872"/>
          </w:tcPr>
          <w:p>
            <w:r/>
            <w:r>
              <w:rPr>
                <w:rFonts w:ascii="Arial" w:hAnsi="Arial"/>
                <w:b/>
                <w:sz w:val="20"/>
              </w:rPr>
              <w:t>Cs</w:t>
            </w:r>
          </w:p>
        </w:tc>
      </w:tr>
      <w:tr>
        <w:tc>
          <w:tcPr>
            <w:tcW w:type="dxa" w:w="1872"/>
          </w:tcPr>
          <w:p>
            <w:r/>
            <w:r>
              <w:rPr>
                <w:rFonts w:ascii="Arial" w:hAnsi="Arial"/>
                <w:b w:val="0"/>
                <w:sz w:val="20"/>
              </w:rPr>
              <w:t>520</w:t>
            </w:r>
          </w:p>
        </w:tc>
        <w:tc>
          <w:tcPr>
            <w:tcW w:type="dxa" w:w="1872"/>
          </w:tcPr>
          <w:p>
            <w:r/>
            <w:r>
              <w:rPr>
                <w:rFonts w:ascii="Arial" w:hAnsi="Arial"/>
                <w:b w:val="0"/>
                <w:sz w:val="20"/>
              </w:rPr>
              <w:t>496</w:t>
            </w:r>
          </w:p>
        </w:tc>
        <w:tc>
          <w:tcPr>
            <w:tcW w:type="dxa" w:w="1872"/>
          </w:tcPr>
          <w:p>
            <w:r/>
            <w:r>
              <w:rPr>
                <w:rFonts w:ascii="Arial" w:hAnsi="Arial"/>
                <w:b w:val="0"/>
                <w:sz w:val="20"/>
              </w:rPr>
              <w:t>419</w:t>
            </w:r>
          </w:p>
        </w:tc>
        <w:tc>
          <w:tcPr>
            <w:tcW w:type="dxa" w:w="1872"/>
          </w:tcPr>
          <w:p>
            <w:r/>
            <w:r>
              <w:rPr>
                <w:rFonts w:ascii="Arial" w:hAnsi="Arial"/>
                <w:b w:val="0"/>
                <w:sz w:val="20"/>
              </w:rPr>
              <w:t>403</w:t>
            </w:r>
          </w:p>
        </w:tc>
        <w:tc>
          <w:tcPr>
            <w:tcW w:type="dxa" w:w="1872"/>
          </w:tcPr>
          <w:p>
            <w:r/>
            <w:r>
              <w:rPr>
                <w:rFonts w:ascii="Arial" w:hAnsi="Arial"/>
                <w:b w:val="0"/>
                <w:sz w:val="20"/>
              </w:rPr>
              <w:t>376</w:t>
            </w:r>
          </w:p>
        </w:tc>
      </w:tr>
    </w:tbl>
    <w:p/>
    <w:p>
      <w:pPr>
        <w:spacing w:after="60" w:before="60" w:line="240" w:lineRule="auto"/>
      </w:pPr>
      <w:r>
        <w:rPr>
          <w:rFonts w:ascii="霞鹜文楷 Medium" w:hAnsi="霞鹜文楷 Medium"/>
          <w:b/>
          <w:sz w:val="22"/>
        </w:rPr>
        <w:t>7. 掌握 Coulomb 定律及其在解释周期趋势中的应用</w:t>
      </w:r>
    </w:p>
    <w:p>
      <w:pPr>
        <w:spacing w:after="60" w:before="60" w:line="240" w:lineRule="auto"/>
      </w:pPr>
      <w:r>
        <w:rPr>
          <w:rFonts w:ascii="霞鹜文楷 Medium" w:hAnsi="霞鹜文楷 Medium"/>
          <w:b/>
          <w:sz w:val="22"/>
        </w:rPr>
        <w:t>Coulomb's law: F ∝ q₁q₂/r² — force between nucleus and electron depends on charges and distance</w:t>
      </w:r>
    </w:p>
    <w:p>
      <w:pPr>
        <w:spacing w:after="60" w:before="60" w:line="240" w:lineRule="auto"/>
      </w:pPr>
      <w:r>
        <w:rPr>
          <w:rFonts w:ascii="霞鹜文楷 Medium" w:hAnsi="霞鹜文楷 Medium"/>
          <w:b/>
          <w:sz w:val="22"/>
        </w:rPr>
        <w:t>Down a group: r increases (more shells) → weaker attraction → lower IE, larger radius</w:t>
      </w:r>
    </w:p>
    <w:p>
      <w:pPr>
        <w:spacing w:after="60" w:before="60" w:line="240" w:lineRule="auto"/>
      </w:pPr>
      <w:r>
        <w:rPr>
          <w:rFonts w:ascii="霞鹜文楷 Medium" w:hAnsi="霞鹜文楷 Medium"/>
          <w:b/>
          <w:sz w:val="22"/>
        </w:rPr>
        <w:t>Across a period: effective nuclear charge increases (more protons, same shell) → stronger attraction → higher IE, smaller radius</w:t>
      </w:r>
    </w:p>
    <w:p>
      <w:pPr>
        <w:spacing w:after="60" w:before="60" w:line="240" w:lineRule="auto"/>
      </w:pPr>
      <w:r>
        <w:rPr>
          <w:rFonts w:ascii="霞鹜文楷 Medium" w:hAnsi="霞鹜文楷 Medium"/>
          <w:b/>
          <w:sz w:val="22"/>
        </w:rPr>
        <w:t>Shielding: inner-shell electrons reduce the effective nuclear charge felt by valence electrons</w:t>
      </w:r>
    </w:p>
    <w:p>
      <w:pPr>
        <w:spacing w:after="40" w:before="80" w:line="240" w:lineRule="auto"/>
        <w:tabs>
          <w:tab w:val="right" w:pos="9072"/>
        </w:tabs>
      </w:pPr>
      <w:r>
        <w:rPr>
          <w:rFonts w:ascii="Arial" w:hAnsi="Arial"/>
          <w:b w:val="0"/>
          <w:sz w:val="22"/>
        </w:rPr>
        <w:t>1. Coulomb's law: F ∝ q₁q₂/r². Why is the valence electron in K more easily removed than in Na?</w:t>
      </w:r>
      <w:r>
        <w:tab/>
      </w:r>
      <w:r>
        <w:rPr>
          <w:rFonts w:ascii="Arial" w:hAnsi="Arial"/>
          <w:b w:val="0"/>
          <w:sz w:val="22"/>
        </w:rPr>
        <w:t>（   ）</w:t>
      </w:r>
    </w:p>
    <w:p>
      <w:pPr>
        <w:spacing w:after="20" w:before="0" w:line="240" w:lineRule="auto"/>
      </w:pPr>
      <w:r>
        <w:rPr>
          <w:rFonts w:ascii="Arial" w:hAnsi="Arial"/>
          <w:b w:val="0"/>
          <w:sz w:val="22"/>
        </w:rPr>
        <w:t>A  K has more protons.</w:t>
      </w:r>
    </w:p>
    <w:p>
      <w:pPr>
        <w:spacing w:after="20" w:before="0" w:line="240" w:lineRule="auto"/>
      </w:pPr>
      <w:r>
        <w:rPr>
          <w:rFonts w:ascii="Arial" w:hAnsi="Arial"/>
          <w:b w:val="0"/>
          <w:sz w:val="22"/>
        </w:rPr>
        <w:t>B  The valence electron in K is further from the nucleus (larger r).</w:t>
      </w:r>
    </w:p>
    <w:p>
      <w:pPr>
        <w:spacing w:after="20" w:before="0" w:line="240" w:lineRule="auto"/>
      </w:pPr>
      <w:r>
        <w:rPr>
          <w:rFonts w:ascii="Arial" w:hAnsi="Arial"/>
          <w:b w:val="0"/>
          <w:sz w:val="22"/>
        </w:rPr>
        <w:t>C  K has more neutrons.</w:t>
      </w:r>
    </w:p>
    <w:p>
      <w:pPr>
        <w:spacing w:after="20" w:before="0" w:line="240" w:lineRule="auto"/>
      </w:pPr>
      <w:r>
        <w:rPr>
          <w:rFonts w:ascii="Arial" w:hAnsi="Arial"/>
          <w:b w:val="0"/>
          <w:sz w:val="22"/>
        </w:rPr>
        <w:t>D  The valence electron in K has a smaller charge.</w:t>
      </w:r>
    </w:p>
    <w:p>
      <w:pPr>
        <w:spacing w:after="40" w:before="80" w:line="240" w:lineRule="auto"/>
        <w:tabs>
          <w:tab w:val="right" w:pos="9072"/>
        </w:tabs>
      </w:pPr>
      <w:r>
        <w:rPr>
          <w:rFonts w:ascii="Arial" w:hAnsi="Arial"/>
          <w:b w:val="0"/>
          <w:sz w:val="22"/>
        </w:rPr>
        <w:t>2. The effective nuclear charge for K's valence electron is less than Na's because:</w:t>
      </w:r>
      <w:r>
        <w:tab/>
      </w:r>
      <w:r>
        <w:rPr>
          <w:rFonts w:ascii="Arial" w:hAnsi="Arial"/>
          <w:b w:val="0"/>
          <w:sz w:val="22"/>
        </w:rPr>
        <w:t>（   ）</w:t>
      </w:r>
    </w:p>
    <w:p>
      <w:pPr>
        <w:spacing w:after="20" w:before="0" w:line="240" w:lineRule="auto"/>
      </w:pPr>
      <w:r>
        <w:rPr>
          <w:rFonts w:ascii="Arial" w:hAnsi="Arial"/>
          <w:b w:val="0"/>
          <w:sz w:val="22"/>
        </w:rPr>
        <w:t>A  K has lower nuclear charge.</w:t>
      </w:r>
    </w:p>
    <w:p>
      <w:pPr>
        <w:spacing w:after="20" w:before="0" w:line="240" w:lineRule="auto"/>
      </w:pPr>
      <w:r>
        <w:rPr>
          <w:rFonts w:ascii="Arial" w:hAnsi="Arial"/>
          <w:b w:val="0"/>
          <w:sz w:val="22"/>
        </w:rPr>
        <w:t>B  K's valence e⁻ is in n=4 with more inner-shell shielding.</w:t>
      </w:r>
    </w:p>
    <w:p>
      <w:pPr>
        <w:spacing w:after="20" w:before="0" w:line="240" w:lineRule="auto"/>
      </w:pPr>
      <w:r>
        <w:rPr>
          <w:rFonts w:ascii="Arial" w:hAnsi="Arial"/>
          <w:b w:val="0"/>
          <w:sz w:val="22"/>
        </w:rPr>
        <w:t>C  K has smaller atomic radius.</w:t>
      </w:r>
    </w:p>
    <w:p>
      <w:pPr>
        <w:spacing w:after="20" w:before="0" w:line="240" w:lineRule="auto"/>
      </w:pPr>
      <w:r>
        <w:rPr>
          <w:rFonts w:ascii="Arial" w:hAnsi="Arial"/>
          <w:b w:val="0"/>
          <w:sz w:val="22"/>
        </w:rPr>
        <w:t>D  K has more neutrons.</w:t>
      </w:r>
    </w:p>
    <w:p>
      <w:pPr>
        <w:spacing w:after="40" w:before="80" w:line="240" w:lineRule="auto"/>
      </w:pPr>
      <w:r>
        <w:rPr>
          <w:rFonts w:ascii="Arial" w:hAnsi="Arial"/>
          <w:b w:val="0"/>
          <w:sz w:val="22"/>
        </w:rPr>
        <w:t>3. Using Coulomb's law, explain why IE1 decreases down Group 17 (F, Cl, Br, I).</w:t>
      </w:r>
    </w:p>
    <w:p>
      <w:pPr>
        <w:spacing w:after="40" w:before="40" w:line="240" w:lineRule="auto"/>
        <w:tabs>
          <w:tab w:val="right" w:pos="9072" w:leader="underscore"/>
        </w:tabs>
      </w:pPr>
      <w:r>
        <w:rPr>
          <w:rFonts w:ascii="Arial" w:hAnsi="Arial"/>
          <w:b w:val="0"/>
          <w:sz w:val="22"/>
        </w:rPr>
        <w:t>(a) Explain using F ∝ q₁q₂/r².</w:t>
      </w:r>
      <w:r>
        <w:tab/>
      </w:r>
      <w:r>
        <w:rPr>
          <w:rFonts w:ascii="Arial" w:hAnsi="Arial"/>
          <w:b w:val="0"/>
          <w:sz w:val="22"/>
        </w:rPr>
        <w:t>[3 marks]</w:t>
      </w:r>
    </w:p>
    <w:p>
      <w:pPr>
        <w:spacing w:after="40" w:before="80" w:line="240" w:lineRule="auto"/>
      </w:pPr>
      <w:r>
        <w:rPr>
          <w:rFonts w:ascii="Arial" w:hAnsi="Arial"/>
          <w:b w:val="0"/>
          <w:sz w:val="22"/>
        </w:rPr>
        <w:t>4. The second electron affinity of oxygen (O⁻ + e⁻ → O²⁻) is +744 kJ/mol, while the first is −141 kJ/mol.</w:t>
      </w:r>
    </w:p>
    <w:p>
      <w:pPr>
        <w:spacing w:after="40" w:before="40" w:line="240" w:lineRule="auto"/>
        <w:tabs>
          <w:tab w:val="right" w:pos="9072" w:leader="underscore"/>
        </w:tabs>
      </w:pPr>
      <w:r>
        <w:rPr>
          <w:rFonts w:ascii="Arial" w:hAnsi="Arial"/>
          <w:b w:val="0"/>
          <w:sz w:val="22"/>
        </w:rPr>
        <w:t>(a) Explain this difference.</w:t>
      </w:r>
      <w:r>
        <w:tab/>
      </w:r>
      <w:r>
        <w:rPr>
          <w:rFonts w:ascii="Arial" w:hAnsi="Arial"/>
          <w:b w:val="0"/>
          <w:sz w:val="22"/>
        </w:rPr>
        <w:t>[2 marks]</w:t>
      </w:r>
    </w:p>
    <w:p>
      <w:pPr>
        <w:spacing w:after="40" w:before="80" w:line="240" w:lineRule="auto"/>
      </w:pPr>
      <w:r>
        <w:rPr>
          <w:rFonts w:ascii="Arial" w:hAnsi="Arial"/>
          <w:b w:val="0"/>
          <w:sz w:val="22"/>
        </w:rPr>
        <w:t>5. K⁺ and Ar are isoelectronic.</w:t>
      </w:r>
    </w:p>
    <w:p>
      <w:pPr>
        <w:spacing w:after="40" w:before="40" w:line="240" w:lineRule="auto"/>
        <w:tabs>
          <w:tab w:val="right" w:pos="9072" w:leader="underscore"/>
        </w:tabs>
      </w:pPr>
      <w:r>
        <w:rPr>
          <w:rFonts w:ascii="Arial" w:hAnsi="Arial"/>
          <w:b w:val="0"/>
          <w:sz w:val="22"/>
        </w:rPr>
        <w:t>(a) Which has the smaller radius? Justify.</w:t>
      </w:r>
      <w:r>
        <w:tab/>
      </w:r>
      <w:r>
        <w:rPr>
          <w:rFonts w:ascii="Arial" w:hAnsi="Arial"/>
          <w:b w:val="0"/>
          <w:sz w:val="22"/>
        </w:rPr>
        <w:t>[2 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